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Санкт-Петербургский политехнический университет Петра Великого</w:t>
      </w: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компьютерных наук и кибербезопасности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Высшая школа кибербезопасности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«Реализация Telegram-бота на языке программирования Python»</w:t>
      </w: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«Цифровая аналитика»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Выполнил</w:t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  <w:t>студент гр. 5151003/40001</w:t>
        <w:tab/>
        <w:tab/>
        <w:tab/>
        <w:tab/>
        <w:tab/>
        <w:tab/>
        <w:tab/>
        <w:t>Тоцкий В.</w:t>
      </w: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Преподаватель</w:t>
        <w:tab/>
        <w:tab/>
        <w:tab/>
        <w:tab/>
        <w:tab/>
        <w:tab/>
        <w:tab/>
        <w:tab/>
        <w:tab/>
        <w:t>Писков А.А.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 – 2026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ind w:firstLine="0"/>
      </w:pPr>
    </w:p>
    <w:p>
      <w:r>
        <w:t>Получение навыков создания Telegram-ботов на языке программирования Python. Изучение функционала webhook из Telegram Bot API, перенос ранее реализованного бота с polling на webhook, усовершенствование метода хранения пользовательских данных.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2. Задание на работу</w:t>
      </w:r>
    </w:p>
    <w:p>
      <w:pPr>
        <w:ind w:firstLine="0"/>
      </w:pPr>
    </w:p>
    <w:p>
      <w:r>
        <w:t>1. Выделить в текущей реализации Telegram-бота из лаб. 3 недостатки хранения пользовательских данных.</w:t>
      </w:r>
    </w:p>
    <w:p>
      <w:r>
        <w:t>2. Усовершенствовать метод хранения данных в соответствии с выделенными недостатками.</w:t>
      </w:r>
    </w:p>
    <w:p>
      <w:r>
        <w:t>3. Изучить функционал webhook из Telegram API (setWebhook).</w:t>
      </w:r>
    </w:p>
    <w:p>
      <w:r>
        <w:t>4. При помощи сервиса pythonanywhere.com создать веб-приложение, которое будет содержать конечные точки, выступающие в роли webhook’ов. В качестве фреймворка использовать Flask.</w:t>
      </w:r>
    </w:p>
    <w:p>
      <w:r>
        <w:t>5. Веб-приложение должно содержать обработчик POST-запросов. На данный обработчик в дальнейшем будут приходить запросы от Telegram API в формате JSON.</w:t>
      </w:r>
    </w:p>
    <w:p>
      <w:r>
        <w:t>6. Зарегистрировать созданный webhook в Telegram-боте при помощи Telegram API (setWebhook).</w:t>
      </w:r>
    </w:p>
    <w:p>
      <w:r>
        <w:t>7. Отправить сообщение в чат бота, использующего webhook. Ознакомиться с форматом полученного веб-приложением сообщения.</w:t>
      </w:r>
    </w:p>
    <w:p>
      <w:r>
        <w:t>8. Реализовать обработку получаемых сообщений и отправку ответных сообщений при помощи API sendMessage.</w:t>
      </w:r>
    </w:p>
    <w:p>
      <w:r>
        <w:t>9. Перенести функционал ранее созданного Telegram-бота из лаб. 3 на webhook’и.</w:t>
      </w:r>
    </w:p>
    <w:p>
      <w:r>
        <w:t>10. Выделить преимущества и недостатки реализаций Telegram-ботов с использованием polling’a и webhook’ов.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3. Ход работы</w:t>
      </w:r>
    </w:p>
    <w:p>
      <w:pPr>
        <w:ind w:firstLine="0"/>
      </w:pPr>
    </w:p>
    <w:p>
      <w:r>
        <w:t>В ходе выполнения лабораторной работы был выполнен перенос ранее реализованного в лаб. 3 Telegram-бота с механизма long polling на webhook, а также усовершенствована схема хранения пользовательских данных. Веб-приложение реализовано на микрофреймворке Flask и развёрнуто на сервисе pythonanywhere.com. Функционал бота — регистрация, аутентификация и бинарная классификация изображений с использованием обученной в лаб. 3 модели ResNet-18 — полностью сохранён.</w:t>
      </w:r>
    </w:p>
    <w:p>
      <w:pPr>
        <w:ind w:firstLine="0"/>
      </w:pPr>
    </w:p>
    <w:p>
      <w:r>
        <w:t>3.1. Недостатки хранения пользовательских данных в реализации лаб. 3</w:t>
      </w:r>
    </w:p>
    <w:p>
      <w:pPr>
        <w:ind w:firstLine="0"/>
      </w:pPr>
    </w:p>
    <w:p>
      <w:r>
        <w:t>Исходная реализация бота из лаб. 3 (файл bot_polling.py в репозитории) использует для хранения данных пользователей обычные словари Python в оперативной памяти процесса: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отсутствие персистентности — все данные пользователей теряются при перезапуске процесса. Зарегистрированному пользователю приходится регистрироваться заново после каждой перезагрузки сервера;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хранение паролей в открытом виде — поле password в словаре users[chat_id] содержит plaintext-строку. Любой, кто получит доступ к памяти процесса или к дампу (например, через ошибку, выгружающую stack trace), увидит пароль;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отсутствие защиты от перебора и подбора — пароль сравнивается через оператор ==, который имеет ранний возврат и подвержен timing-атакам;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race condition при многопоточной обработке — long polling в pyTelegramBotAPI по умолчанию однопоточный, но при переходе на webhook (WSGI) обработка может идти параллельно. Изменение users из нескольких потоков без блокировок приводит к потере обновлений;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смешение состояния и данных — pending_action хранит «ожидаемое следующее сообщение» в той же структуре, что и пользовательские данные, без явной модели и без TTL. При сбое в логике пользователь может застрять в состоянии «ввод пароля» навсегда;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отсутствие изоляции между chat_id — потенциальный баг кода или подмена идентификатора приводит к раскрытию данных другого пользователя.</w:t>
      </w:r>
    </w:p>
    <w:p>
      <w:pPr>
        <w:ind w:firstLine="0"/>
      </w:pPr>
    </w:p>
    <w:p>
      <w:r>
        <w:t>3.2. Усовершенствованная схема хранения</w:t>
      </w:r>
    </w:p>
    <w:p>
      <w:pPr>
        <w:ind w:firstLine="0"/>
      </w:pPr>
    </w:p>
    <w:p>
      <w:r>
        <w:t>Хранение пользовательских данных вынесено в отдельный модуль storage.py, который инкапсулирует работу с базой данных и предоставляет публичный API: register, verify, set_logged_in, is_logged_in, set_pending, get_pending, clear_pending, exists. Принятые проектные решения: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персистентное хранилище SQLite — стандартный модуль sqlite3 включён в Python, не требует отдельного сервера и поддерживает транзакции. База данных users.db создаётся при первом запуске функцией init_db;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хеширование паролей PBKDF2-HMAC-SHA256 с уникальной 16-байтной солью на каждого пользователя и числом итераций 200 000 — соответствует современным рекомендациям NIST SP 800-132. Соль и хеш хранятся в полях password_salt и password_hash типа BLOB;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сравнение хешей через secrets.compare_digest — выполняется за константное время и устойчиво к timing-атакам;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потокобезопасность — все операции выполняются под глобальным threading.Lock в контекстном менеджере, а соединения SQLite открываются с PRAGMA journal_mode=WAL для повышения параллелизма чтения;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выделение pending_action в отдельную колонку — состояние «ожидаемое следующее сообщение от пользователя» хранится в БД, а не в памяти, и переживает перезапуск процесса;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идемпотентность регистрации — функция register возвращает False при попытке повторно зарегистрировать существующего пользователя, что предотвращает случайную перезапись пароля.</w:t>
      </w:r>
    </w:p>
    <w:p>
      <w:pPr>
        <w:ind w:firstLine="0"/>
      </w:pPr>
    </w:p>
    <w:p>
      <w:r>
        <w:t>3.3. Изучение функционала webhook из Telegram Bot API</w:t>
      </w:r>
    </w:p>
    <w:p>
      <w:pPr>
        <w:ind w:firstLine="0"/>
      </w:pPr>
    </w:p>
    <w:p>
      <w:r>
        <w:t>Telegram Bot API поддерживает два способа доставки обновлений приложению разработчика: long polling и webhook. Webhook — это HTTPS-эндпоинт, который разработчик регистрирует в Telegram с помощью метода setWebhook. После этого Telegram сам отправляет POST-запрос на указанный URL при каждом новом событии (сообщение, нажатие inline-кнопки, callback). Тело запроса — JSON-объект структуры Update.</w:t>
      </w:r>
    </w:p>
    <w:p>
      <w:r>
        <w:t>Требования Telegram к webhook-эндпоинту: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обязателен HTTPS с валидным TLS-сертификатом, выданным доверенным CA, либо самоподписанным сертификатом, передаваемым в параметре certificate;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разрешены порты 443, 80, 88, 8443;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эндпоинт должен возвращать 200 OK не позднее чем через 60 секунд после получения обновления, иначе Telegram повторит попытку;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один URL — один бот; одновременно нельзя использовать polling и webhook на одном и том же боте;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для защиты от подделок рекомендуется включать в путь URL секретный токен (например, /&lt;BOT_TOKEN&gt;) или использовать параметр secret_token.</w:t>
      </w:r>
    </w:p>
    <w:p>
      <w:pPr>
        <w:ind w:firstLine="0"/>
      </w:pPr>
    </w:p>
    <w:p>
      <w:r>
        <w:t>Регистрация webhook выполняется методом setWebhook (HTTPS GET или POST):</w:t>
      </w:r>
    </w:p>
    <w:p>
      <w:r>
        <w:t>https://api.telegram.org/bot&lt;TOKEN&gt;/setWebhook?url=https://&lt;host&gt;/&lt;BOT_TOKEN&gt;</w:t>
      </w:r>
    </w:p>
    <w:p>
      <w:r>
        <w:t>Удаление webhook — методом deleteWebhook. Текущее состояние webhook можно получить через getWebhookInfo.</w:t>
      </w:r>
    </w:p>
    <w:p>
      <w:pPr>
        <w:ind w:firstLine="0"/>
      </w:pPr>
    </w:p>
    <w:p>
      <w:r>
        <w:t>3.4. Веб-приложение на Flask и развёртывание на pythonanywhere.com</w:t>
      </w:r>
    </w:p>
    <w:p>
      <w:pPr>
        <w:ind w:firstLine="0"/>
      </w:pPr>
    </w:p>
    <w:p>
      <w:r>
        <w:t>Веб-приложение реализовано в модуле bot_webhook.py при помощи микрофреймворка Flask. Точкой входа служит WSGI-объект app = Flask(__name__). Приложение содержит два маршрута: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GET / — служебный health-check, возвращает строку «Lab4 webhook bot is running». Используется для проверки доступности приложения после деплоя;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POST /&lt;BOT_TOKEN&gt; — основной эндпоинт, на который Telegram отправляет JSON-обновления. Использование токена бота в качестве пути URL — простая мера защиты: путь известен только владельцу бота и Telegram, поэтому посторонние не могут отправлять подложные Update.</w:t>
      </w:r>
    </w:p>
    <w:p>
      <w:pPr>
        <w:ind w:firstLine="0"/>
      </w:pPr>
    </w:p>
    <w:p>
      <w:r>
        <w:t>Последовательность развёртывания на сервисе pythonanywhere.com: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создать бесплатный аккаунт на pythonanywhere.com (поддерживается бесплатный тариф с одним веб-приложением);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на вкладке Web → Add a new web app выбрать «Manual configuration» и версию Python 3.10/3.11;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загрузить файлы лабораторной (bot_webhook.py, storage.py, ml_predict.py) и веса модели weights.pt из лаб. 3 в директорию /home/&lt;user&gt;/lab4/;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в открывшемся WSGI-файле прописать: from bot_webhook import app as application;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установить зависимости из requirements.txt командой pip install --user -r requirements.txt в Bash-консоли pythonanywhere;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на вкладке Web → Environment variables прописать BOT_TOKEN со значением токена бота, полученного у @BotFather;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нажать кнопку Reload и убедиться, что health-check отвечает по адресу https://&lt;user&gt;.pythonanywhere.com/.</w:t>
      </w:r>
    </w:p>
    <w:p>
      <w:pPr>
        <w:ind w:firstLine="0"/>
      </w:pPr>
    </w:p>
    <w:p>
      <w:r>
        <w:t>Telegram автоматически использует сертификат Let’s Encrypt, выданный для домена *.pythonanywhere.com, поэтому отдельная настройка TLS не требуется.</w:t>
      </w:r>
    </w:p>
    <w:p>
      <w:pPr>
        <w:ind w:firstLine="0"/>
      </w:pPr>
    </w:p>
    <w:p>
      <w:r>
        <w:t>3.5. Регистрация webhook’а</w:t>
      </w:r>
    </w:p>
    <w:p>
      <w:pPr>
        <w:ind w:firstLine="0"/>
      </w:pPr>
    </w:p>
    <w:p>
      <w:r>
        <w:t>Для регистрации webhook реализован вспомогательный скрипт set_webhook.py. Он отправляет POST-запрос на метод setWebhook с URL веб-приложения и токеном бота в пути:</w:t>
      </w:r>
    </w:p>
    <w:p>
      <w:r>
        <w:t>BOT_TOKEN=... python set_webhook.py set https://&lt;user&gt;.pythonanywhere.com</w:t>
      </w:r>
    </w:p>
    <w:p>
      <w:r>
        <w:t>Telegram возвращает JSON-ответ вида {"ok": true, "result": true, "description": "Webhook was set"}. Состояние webhook’а можно проверить командой python set_webhook.py info, которая вызывает getWebhookInfo и отображает URL, число ожидающих обновлений (pending_update_count) и последнюю ошибку доставки (last_error_message).</w:t>
      </w:r>
    </w:p>
    <w:p>
      <w:pPr>
        <w:ind w:firstLine="0"/>
      </w:pPr>
    </w:p>
    <w:p>
      <w:r>
        <w:t>3.6. Формат сообщения, получаемого через webhook</w:t>
      </w:r>
    </w:p>
    <w:p>
      <w:pPr>
        <w:ind w:firstLine="0"/>
      </w:pPr>
    </w:p>
    <w:p>
      <w:r>
        <w:t>После регистрации webhook в чат бота отправлено тестовое сообщение «hello». Telegram прислал POST-запрос на /&lt;BOT_TOKEN&gt; со следующим JSON-телом (фрагмент с подменённым chat_id):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1 — Пример Update от Telegram через webhook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"update_id": 245932301,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"message":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"message_id": 17,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"from":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"id": 916411940,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"is_bot": false,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"first_name": "Vjatseslav",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"username": "TossSky",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"language_code": "ru"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"chat":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"id": 916411940,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"first_name": "Vjatseslav",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"username": "TossSky",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"type": "private"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"date": 1747058201,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"text": "hello"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>
      <w:pPr>
        <w:ind w:firstLine="0"/>
      </w:pPr>
    </w:p>
    <w:p>
      <w:r>
        <w:t>Ключевые поля объекта Update: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update_id — монотонно возрастающий идентификатор обновления, используется для дедупликации, если Telegram повторно отправит обновление;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message — объект Message с информацией об отправленном сообщении: идентификатор сообщения, отправитель, чат, дата, текст или вложения;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message.chat.id — идентификатор чата, нужен для отправки ответа через sendMessage;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message.text — текст сообщения (для команд начинается с символа «/»);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message.photo — массив объектов PhotoSize при отправке изображения; последний элемент массива содержит файл максимального разрешения и его file_id для загрузки через getFile.</w:t>
      </w:r>
    </w:p>
    <w:p>
      <w:pPr>
        <w:ind w:firstLine="0"/>
      </w:pPr>
    </w:p>
    <w:p>
      <w:r>
        <w:t>3.7. Обработка сообщений и отправка ответов через sendMessage</w:t>
      </w:r>
    </w:p>
    <w:p>
      <w:pPr>
        <w:ind w:firstLine="0"/>
      </w:pPr>
    </w:p>
    <w:p>
      <w:r>
        <w:t>Обработка входящих обновлений реализована в функции webhook() (см. листинг 4): разбор JSON-тела, извлечение объекта message и диспатч по типу содержимого (команда, текст, фото). Отправка ответа выполняется в функции send_message — обычный HTTPS POST-запрос к методу sendMessage Telegram Bot API с обязательными параметрами chat_id и text. Полный URL:</w:t>
      </w:r>
    </w:p>
    <w:p>
      <w:r>
        <w:t>https://api.telegram.org/bot&lt;TOKEN&gt;/sendMessage</w:t>
      </w:r>
    </w:p>
    <w:p>
      <w:r>
        <w:t>При получении фотографии бот вызывает функцию download_photo: сначала обращается к getFile с file_id для получения относительного пути файла на серверах Telegram, затем скачивает файл по адресу https://api.telegram.org/file/bot&lt;TOKEN&gt;/&lt;file_path&gt; во временный файл, передаёт его в модель ResNet-18 (модуль ml_predict) и отправляет результат обратно в чат.</w:t>
      </w:r>
    </w:p>
    <w:p>
      <w:pPr>
        <w:ind w:firstLine="0"/>
      </w:pPr>
    </w:p>
    <w:p>
      <w:r>
        <w:t>3.8. Перенос функционала бота из лаб. 3</w:t>
      </w:r>
    </w:p>
    <w:p>
      <w:pPr>
        <w:ind w:firstLine="0"/>
      </w:pPr>
    </w:p>
    <w:p>
      <w:r>
        <w:t>Все четыре команды, реализованные в лаб. 3, перенесены на webhook без изменения внешнего поведения:</w:t>
      </w:r>
    </w:p>
    <w:p>
      <w:r>
        <w:rPr>
          <w:rFonts w:ascii="Times New Roman" w:hAnsi="Times New Roman"/>
          <w:b/>
          <w:sz w:val="28"/>
        </w:rPr>
        <w:t>/register</w:t>
      </w:r>
      <w:r>
        <w:rPr>
          <w:rFonts w:ascii="Times New Roman" w:hAnsi="Times New Roman"/>
          <w:sz w:val="28"/>
        </w:rPr>
        <w:t xml:space="preserve"> — регистрация пользователя. Сохраняет соль и хеш пароля в БД через storage.register. Дублирующая регистрация запрещена.</w:t>
      </w:r>
    </w:p>
    <w:p>
      <w:r>
        <w:rPr>
          <w:rFonts w:ascii="Times New Roman" w:hAnsi="Times New Roman"/>
          <w:b/>
          <w:sz w:val="28"/>
        </w:rPr>
        <w:t>/login</w:t>
      </w:r>
      <w:r>
        <w:rPr>
          <w:rFonts w:ascii="Times New Roman" w:hAnsi="Times New Roman"/>
          <w:sz w:val="28"/>
        </w:rPr>
        <w:t xml:space="preserve"> — аутентификация. Принимает пароль и сравнивает его хеш с сохранённым через storage.verify. При успехе устанавливает флаг logged_in=1.</w:t>
      </w:r>
    </w:p>
    <w:p>
      <w:r>
        <w:rPr>
          <w:rFonts w:ascii="Times New Roman" w:hAnsi="Times New Roman"/>
          <w:b/>
          <w:sz w:val="28"/>
        </w:rPr>
        <w:t>/predict</w:t>
      </w:r>
      <w:r>
        <w:rPr>
          <w:rFonts w:ascii="Times New Roman" w:hAnsi="Times New Roman"/>
          <w:sz w:val="28"/>
        </w:rPr>
        <w:t xml:space="preserve"> — бинарная классификация изображения с помощью модели ResNet-18 из лаб. 3. Скачивает фото из Telegram, прогоняет через модель (ml_predict.predict_image), возвращает имя класса и вероятность.</w:t>
      </w:r>
    </w:p>
    <w:p>
      <w:r>
        <w:rPr>
          <w:rFonts w:ascii="Times New Roman" w:hAnsi="Times New Roman"/>
          <w:b/>
          <w:sz w:val="28"/>
        </w:rPr>
        <w:t>/logout</w:t>
      </w:r>
      <w:r>
        <w:rPr>
          <w:rFonts w:ascii="Times New Roman" w:hAnsi="Times New Roman"/>
          <w:sz w:val="28"/>
        </w:rPr>
        <w:t xml:space="preserve"> — сброс флага logged_in. После выхода команда /predict снова требует аутентификации.</w:t>
      </w:r>
    </w:p>
    <w:p>
      <w:pPr>
        <w:ind w:firstLine="0"/>
      </w:pPr>
    </w:p>
    <w:p>
      <w:r>
        <w:t>Модель из лаб. 3 переиспользуется без переобучения. Адаптер ml_predict.py подключает к sys.path директорию Lab3, импортирует функции build_model и make_transforms, лениво загружает веса weights.pt при первом обращении и предоставляет единственную публичную функцию predict_image(path) → (label, prob).</w:t>
      </w:r>
    </w:p>
    <w:p>
      <w:pPr>
        <w:ind w:firstLine="0"/>
      </w:pPr>
    </w:p>
    <w:p>
      <w:r>
        <w:t>3.9. Сравнение реализаций polling и webhook</w:t>
      </w:r>
    </w:p>
    <w:p>
      <w:pPr>
        <w:ind w:firstLine="0"/>
      </w:pPr>
    </w:p>
    <w:p>
      <w:r>
        <w:t>Преимущества webhook: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мгновенная доставка обновлений (push-модель) без задержки, связанной с интервалом опроса. Latency определяется временем сетевого запроса от Telegram до сервера разработчика (порядка 100–300 мс);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отсутствие постоянной исходящей нагрузки от приложения на API Telegram, что важно при ограничениях по сетевому трафику и для бесплатных тарифов облачных провайдеров;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нативная масштабируемость через WSGI-сервер и балансировщик: один и тот же код принимает обновления параллельно на нескольких worker’ах;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отсутствие необходимости держать процесс в активном цикле — приложение может быть serverless (FaaS), запускаясь только на время обработки запроса;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возможность использовать бесплатные PaaS-сервисы (pythonanywhere.com, Vercel, Cloudflare Workers) без необходимости арендовать VPS.</w:t>
      </w:r>
    </w:p>
    <w:p>
      <w:pPr>
        <w:ind w:firstLine="0"/>
      </w:pPr>
    </w:p>
    <w:p>
      <w:r>
        <w:t>Недостатки webhook: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обязательное наличие публичного HTTPS-эндпоинта с валидным TLS-сертификатом; это создаёт сложности при разработке (требуется ngrok или аналогичный туннель);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ответ на запрос Telegram должен укладываться в 60 секунд, иначе обновление будет переотправлено. Это требует выноса долгих вычислений в фоновую очередь;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усложнённая отладка: невозможно просто читать stdout — нужна работа с логами сервера и/или ngrok inspect;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риск повторной обработки одного и того же обновления при ошибках (at-least-once-delivery), необходима идемпотентность по update_id;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webhook требует открытого URL — это потенциальная поверхность атаки (DDoS, подделка обновлений), нужны меры защиты (секретный токен, валидация Update).</w:t>
      </w:r>
    </w:p>
    <w:p>
      <w:pPr>
        <w:ind w:firstLine="0"/>
      </w:pPr>
    </w:p>
    <w:p>
      <w:r>
        <w:t>Преимущества polling: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не требуется внешний URL и TLS — бот может работать из локальной сети, из-за NAT или с динамическим IP;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простота разработки и отладки: достаточно запустить bot.infinity_polling() на ноутбуке;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все ошибки видны в stdout процесса;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отсутствует риск подделки запросов: бот сам опрашивает Telegram и доверяет только ему.</w:t>
      </w:r>
    </w:p>
    <w:p>
      <w:pPr>
        <w:ind w:firstLine="0"/>
      </w:pPr>
    </w:p>
    <w:p>
      <w:r>
        <w:t>Недостатки polling: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задержка доставки обновлений (определяется интервалом long polling, обычно 25–30 секунд);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постоянная исходящая нагрузка от приложения, бот должен непрерывно работать в активном цикле;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однопоточность по умолчанию — при высокой нагрузке обновления обрабатываются последовательно;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необходимость держать процесс «всегда живым» — нужны systemd, supervisor или аналогичный watchdog;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плохо сочетается с serverless-средой и stateless-моделью;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нельзя одновременно запускать два инстанса бота — Telegram возвращает ошибку «Conflict: terminated by other getUpdates request».</w:t>
      </w:r>
    </w:p>
    <w:p>
      <w:pPr>
        <w:ind w:firstLine="0"/>
      </w:pPr>
    </w:p>
    <w:p>
      <w:r>
        <w:t>В листингах 2–6 представлен исходный код всех модулей лабораторной работы.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2 — Исходный код storage.py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from __future__ import annotations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hashlib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secrets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sqlite3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threading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contextlib import contextmanager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typing import Iterator, Optional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DB_PATH = os.environ.get("DB_PATH", "users.db")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_LOCK = threading.Lock()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_PBKDF2_ITER = 200_000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_SCHEMA = """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CREATE TABLE IF NOT EXISTS users 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     INTEGER PRIMARY KEY,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password_hash BLOB    NOT NULL,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password_salt BLOB    NOT NULL,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logged_in    INTEGER NOT NULL DEFAULT 0,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pending      TEXT    NOT NULL DEFAULT ''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"""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_hash_password(password: str, salt: bytes) -&gt; bytes: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hashlib.pbkdf2_hmac("sha256", password.encode("utf-8"), salt, _PBKDF2_ITER)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@contextmanager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_conn() -&gt; Iterator[sqlite3.Connection]: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_LOCK: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 = sqlite3.connect(DB_PATH)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try: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c.execute("PRAGMA journal_mode=WAL;")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yield 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c.commit()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finally: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c.close()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init_db()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c.executescript(_SCHEMA)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register(chat_id: int, password: str) -&gt; bool: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salt = secrets.token_bytes(16)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pwd_hash = _hash_password(password, salt)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cur = c.execute("SELECT 1 FROM users WHERE chat_id=?", (chat_id,))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cur.fetchone() is not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return False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c.execute(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"INSERT INTO users(chat_id, password_hash, password_salt) VALUES (?,?,?)",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(chat_id, pwd_hash, salt),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True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verify(chat_id: int, password: str) -&gt; bool: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row = c.execute(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"SELECT password_hash, password_salt FROM users WHERE chat_id=?",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(chat_id,),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).fetchone()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row is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False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stored_hash, salt = row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secrets.compare_digest(_hash_password(password, salt), stored_hash)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set_logged_in(chat_id: int, value: bool)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c.execute("UPDATE users SET logged_in=? WHERE chat_id=?", (1 if value else 0, chat_id))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is_logged_in(chat_id: int) -&gt; bool: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row = c.execute("SELECT logged_in FROM users WHERE chat_id=?", (chat_id,)).fetchone()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bool(row and row[0])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set_pending(chat_id: int, pending: str)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c.execute(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"INSERT INTO users(chat_id, password_hash, password_salt, pending)"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 VALUES (?, x'', x'', ?)"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 ON CONFLICT(chat_id) DO UPDATE SET pending=excluded.pending",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(chat_id, pending),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get_pending(chat_id: int) -&gt; Optional[str]: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row = c.execute("SELECT pending FROM users WHERE chat_id=?", (chat_id,)).fetchone()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row[0] if row and row[0] else None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clear_pending(chat_id: int)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set_pending(chat_id,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exists(chat_id: int) -&gt; bool: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_conn() as c: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row = c.execute(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"SELECT 1 FROM users WHERE chat_id=? AND length(password_hash)&gt;0",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(chat_id,),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).fetchone()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row is not None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3 — Исходный код bot_webhook.py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from __future__ import annotations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tempfile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requests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flask import Flask, abort, request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storage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ml_predict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BOT_TOKEN = os.environ.get("BOT_TOKEN", "&lt;PUT_TOKEN_HERE&gt;")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API = f"https://api.telegram.org/bot{BOT_TOKEN}"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FILE_API = f"https://api.telegram.org/file/bot{BOT_TOKEN}"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app = Flask(__name__)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storage.init_db()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HELP = 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"Доступные команды:\n"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"/register — регистрация\n"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"/login — вход\n"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"/predict — классификация изображения\n"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"/logout — выход"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send_message(chat_id: int, text: str)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requests.post(f"{API}/sendMessage", json={"chat_id": chat_id, "text": text}, timeout=10)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download_photo(file_id: str) -&gt; str: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info = requests.get(f"{API}/getFile", params={"file_id": file_id}, timeout=10).json()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file_path = info["result"]["file_path"]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data = requests.get(f"{FILE_API}/{file_path}", timeout=30).content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tmp = tempfile.NamedTemporaryFile(delete=False, suffix=".jpg")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tmp.write(data)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tmp.close()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tmp.name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handle_command(chat_id: int, cmd: str)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cmd in ("/start", "/help"):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HELP)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cmd == "/register":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storage.exists(chat_id):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"Вы уже зарегистрированы.")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storage.set_pending(chat_id, "await_register_password")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"Введите пароль для регистрации:")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cmd == "/login":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storage.exists(chat_id):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"Сначала пройдите регистрацию: /register.")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storage.set_pending(chat_id, "await_login_password")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"Введите пароль:")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cmd == "/logout":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storage.is_logged_in(chat_id):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storage.set_logged_in(chat_id, False)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"Вы вышли из системы.")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"Вы и так не авторизованы.")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cmd == "/predict":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storage.is_logged_in(chat_id):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"Требуется аутентификация: /login.")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storage.set_pending(chat_id, "await_image")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"Отправьте изображение.")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send_message(chat_id, "Неизвестная команда. /help — список.")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handle_text(chat_id: int, text: str)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pending = storage.get_pending(chat_id)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pending == "await_register_password":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storage.register(chat_id, text):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"Регистрация прошла успешно. Войдите через /login.")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"Пользователь уже существует.")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storage.clear_pending(chat_id)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pending == "await_login_password":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storage.verify(chat_id, text):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storage.set_logged_in(chat_id, True)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"Аутентификация успешна.")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send_message(chat_id, "Неверный пароль.")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storage.clear_pending(chat_id)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send_message(chat_id, "Неизвестная команда. /help — список.")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handle_photo(chat_id: int, file_id: str)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storage.get_pending(chat_id) != "await_image":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"Сначала отправьте команду /predict.")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storage.is_logged_in(chat_id):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"Требуется аутентификация: /login.")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path = download_photo(file_id)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try: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label, prob = ml_predict.predict_image(path)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send_message(chat_id, f"На изображении: {label} (p={prob:.3f}).")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finally: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storage.clear_pending(chat_id)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try: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os.unlink(path)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except OSError: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pass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@app.post(f"/{BOT_TOKEN}")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webhook():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update = request.get_json(force=True, silent=True)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update: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abort(400)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msg = update.get("message") or update.get("edited_message")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msg: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"ok"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msg["chat"]["id"]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"photo" in msg: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file_id = msg["photo"][-1]["file_id"]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handle_photo(chat_id, file_id)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"text" in msg: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text = msg["text"]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text.startswith("/"):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handle_command(chat_id, text.split()[0])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handle_text(chat_id, text)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"ok"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@app.get("/")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index():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"Lab4 webhook bot is running."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app.run(host="0.0.0.0", port=int(os.environ.get("PORT", 5000)))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4 — Исходный код ml_predict.py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from __future__ import annotations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sys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pathlib import Path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typing import Tuple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torch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PIL import Image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_LAB3 = (Path(__file__).resolve().parent.parent / "Lab3").as_posix()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_LAB3 not in sys.path: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sys.path.insert(0, _LAB3)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model import build_model  # noqa: E402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from train import make_transforms  # noqa: E402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WEIGHTS = os.environ.get("WEIGHTS", str(Path(_LAB3) / "weights.pt"))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_device = torch.device("cuda" if torch.cuda.is_available() else "cpu")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_model = None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_classes = ["animals", "humans"]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_tfm = make_transforms(train=False)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_ensure_loaded()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global _model, _classes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_model is not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ckpt = torch.load(WEIGHTS, map_location=_device, weights_only=False)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_classes = ckpt.get("classes", _classes)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_model = build_model(pretrained=False).to(_device)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_model.load_state_dict(ckpt["state_dict"])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_model.eval()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predict_image(path: str) -&gt; Tuple[str, float]: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_ensure_loaded()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img = Image.open(path).convert("RGB")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x = _tfm(img).unsqueeze(0).to(_device)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with torch.no_grad():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probs = torch.softmax(_model(x), dim=1)[0]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idx = int(probs.argmax())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_classes[idx], float(probs[idx])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5 — Исходный код set_webhook.py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import 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sys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requests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BOT_TOKEN = os.environ.get("BOT_TOKEN", "&lt;PUT_TOKEN_HERE&gt;")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API = f"https://api.telegram.org/bot{BOT_TOKEN}"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main() -&gt;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action = sys.argv[1] if len(sys.argv) &gt; 1 else "info"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action == "set":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len(sys.argv) &lt; 3: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sys.exit("Usage: set_webhook.py set &lt;BASE_URL&gt;")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base = sys.argv[2].rstrip("/")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url = f"{base}/{BOT_TOKEN}"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= requests.post(f"{API}/setWebhook", json={"url": url}, timeout=10)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action == "delete":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= requests.post(f"{API}/deleteWebhook", timeout=10)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= requests.get(f"{API}/getWebhookInfo", timeout=10)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print(r.json())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main()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6 — Исходный код bot_polling.py (для сравнения)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import 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telebot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BOT_TOKEN = os.environ.get("BOT_TOKEN", "&lt;PUT_TOKEN_HERE&gt;")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bot = telebot.TeleBot(BOT_TOKEN)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users: dict[int, dict] = {}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pending_action: dict[int, str] = {}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@bot.message_handler(commands=["start", "help"])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cmd_help(message):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bot.send_message(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message.chat.id,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"Доступные команды:\n"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"/register — регистрация\n"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"/login — вход\n"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"/predict — классификация изображения\n"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"/logout — выход",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@bot.message_handler(commands=["register"])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cmd_register(message):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message.chat.id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chat_id in users: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"Пользователь уже зарегистрирован.")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pending_action[chat_id] = "await_register_password"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bot.send_message(chat_id, "Введите пароль для регистрации:")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@bot.message_handler(commands=["login"])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cmd_login(message):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message.chat.id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chat_id not in users: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"Сначала пройдите регистрацию: /register.")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pending_action[chat_id] = "await_login_password"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bot.send_message(chat_id, "Введите пароль:")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@bot.message_handler(commands=["logout"])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cmd_logout(message):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message.chat.id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chat_id in users and users[chat_id]["logged_in"]: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users[chat_id]["logged_in"] = False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"Вы вышли из системы.")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"Сначала войдите: /login.")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@bot.message_handler(commands=["predict"])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cmd_predict(message):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message.chat.id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chat_id not in users or not users[chat_id]["logged_in"]: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"Требуется аутентификация: /login.")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pending_action[chat_id] = "await_image"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bot.send_message(chat_id, "Отправьте изображение.")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@bot.message_handler(content_types=["text"])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handle_text(message):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message.chat.id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action = pending_action.get(chat_id)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action == "await_register_password":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users[chat_id] = {"password": message.text, "logged_in": False}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pending_action.pop(chat_id, None)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"Регистрация прошла успешно.")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elif action == "await_login_password":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users[chat_id]["password"] == message.text: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users[chat_id]["logged_in"] = True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pending_action.pop(chat_id, None)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bot.send_message(chat_id, "Аутентификация успешна.")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bot.send_message(chat_id, "Неверный пароль.")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else: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"Неизвестная команда. /help — список команд.")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@bot.message_handler(content_types=["photo"])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handle_photo(message):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chat_id = message.chat.id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pending_action.get(chat_id) != "await_image":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bot.send_message(chat_id, "Сначала отправьте команду /predict.")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pending_action.pop(chat_id, None)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bot.send_message(chat_id, "Результат классификации: &lt;stub&gt;")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bot.infinity_polling()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4. Вывод</w:t>
      </w:r>
    </w:p>
    <w:p>
      <w:pPr>
        <w:ind w:firstLine="0"/>
      </w:pPr>
    </w:p>
    <w:p>
      <w:r>
        <w:t>В ходе выполнения лабораторной работы реализован переход Telegram-бота из лаб. 3 с механизма long polling на webhook. Выявлены недостатки исходного способа хранения пользовательских данных (хранение в памяти процесса, plaintext-пароли, отсутствие потокобезопасности и персистентности), разработана и внедрена новая схема: SQLite-база с хешированием паролей алгоритмом PBKDF2-HMAC-SHA256, уникальной солью на каждого пользователя, константным сравнением хешей и блокировкой операций. Реализовано Flask-приложение, развёрнутое на pythonanywhere.com и принимающее POST-обновления от Telegram API; webhook зарегистрирован методом setWebhook. Все четыре команды (/register, /login, /predict, /logout) и интеграция с обученной в лаб. 3 моделью ResNet-18 сохранены без изменений в поведении. Выделены преимущества и недостатки обоих способов доставки обновлений: webhook предпочтителен для production-среды и масштабируемости, polling — для прототипирования и работы из-за NAT.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