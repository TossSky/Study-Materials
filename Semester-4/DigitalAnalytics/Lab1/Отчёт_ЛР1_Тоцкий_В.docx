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843B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Министерство науки и высшего образования Российской Федерации</w:t>
      </w:r>
    </w:p>
    <w:p w14:paraId="78F27FCE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Санкт-Петербургский политехнический университет Петра Великого</w:t>
      </w:r>
    </w:p>
    <w:p w14:paraId="0A1E00C5" w14:textId="77777777" w:rsidR="00F36404" w:rsidRPr="004C5AD4" w:rsidRDefault="00F36404">
      <w:pPr>
        <w:ind w:firstLine="0"/>
        <w:rPr>
          <w:lang w:val="ru-RU"/>
        </w:rPr>
      </w:pPr>
    </w:p>
    <w:p w14:paraId="3C102DA7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Институт компьютерных наук и кибербезопасности</w:t>
      </w:r>
    </w:p>
    <w:p w14:paraId="53B44053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Высшая школа кибербезопасности</w:t>
      </w:r>
    </w:p>
    <w:p w14:paraId="45149621" w14:textId="77777777" w:rsidR="00F36404" w:rsidRPr="004C5AD4" w:rsidRDefault="00F36404">
      <w:pPr>
        <w:ind w:firstLine="0"/>
        <w:rPr>
          <w:lang w:val="ru-RU"/>
        </w:rPr>
      </w:pPr>
    </w:p>
    <w:p w14:paraId="41D051FF" w14:textId="77777777" w:rsidR="00F36404" w:rsidRPr="004C5AD4" w:rsidRDefault="00F36404">
      <w:pPr>
        <w:ind w:firstLine="0"/>
        <w:rPr>
          <w:lang w:val="ru-RU"/>
        </w:rPr>
      </w:pPr>
    </w:p>
    <w:p w14:paraId="6FE66D97" w14:textId="77777777" w:rsidR="00F36404" w:rsidRPr="004C5AD4" w:rsidRDefault="00F36404">
      <w:pPr>
        <w:ind w:firstLine="0"/>
        <w:rPr>
          <w:lang w:val="ru-RU"/>
        </w:rPr>
      </w:pPr>
    </w:p>
    <w:p w14:paraId="76071E68" w14:textId="77777777" w:rsidR="00F36404" w:rsidRPr="004C5AD4" w:rsidRDefault="00F36404">
      <w:pPr>
        <w:ind w:firstLine="0"/>
        <w:rPr>
          <w:lang w:val="ru-RU"/>
        </w:rPr>
      </w:pPr>
    </w:p>
    <w:p w14:paraId="0A2672FF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b/>
          <w:sz w:val="32"/>
          <w:lang w:val="ru-RU"/>
        </w:rPr>
        <w:t>ЛАБОРАТОРНАЯ РАБОТА №1</w:t>
      </w:r>
    </w:p>
    <w:p w14:paraId="001653D1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 xml:space="preserve">«Управление ФС/реестром посредством </w:t>
      </w:r>
      <w:r>
        <w:t>CLI</w:t>
      </w:r>
      <w:r w:rsidRPr="004C5AD4">
        <w:rPr>
          <w:lang w:val="ru-RU"/>
        </w:rPr>
        <w:t>-приложения</w:t>
      </w:r>
      <w:r w:rsidRPr="004C5AD4">
        <w:rPr>
          <w:lang w:val="ru-RU"/>
        </w:rPr>
        <w:br/>
        <w:t xml:space="preserve">на ЯП </w:t>
      </w:r>
      <w:r>
        <w:t>Python</w:t>
      </w:r>
      <w:r w:rsidRPr="004C5AD4">
        <w:rPr>
          <w:lang w:val="ru-RU"/>
        </w:rPr>
        <w:t>»</w:t>
      </w:r>
    </w:p>
    <w:p w14:paraId="739A2EB9" w14:textId="77777777" w:rsidR="00F36404" w:rsidRPr="004C5AD4" w:rsidRDefault="00F36404">
      <w:pPr>
        <w:ind w:firstLine="0"/>
        <w:rPr>
          <w:lang w:val="ru-RU"/>
        </w:rPr>
      </w:pPr>
    </w:p>
    <w:p w14:paraId="7CFF5914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по дисциплине</w:t>
      </w:r>
    </w:p>
    <w:p w14:paraId="6B095511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«Цифровая аналитика»</w:t>
      </w:r>
    </w:p>
    <w:p w14:paraId="6011504E" w14:textId="77777777" w:rsidR="00F36404" w:rsidRPr="004C5AD4" w:rsidRDefault="00F36404">
      <w:pPr>
        <w:ind w:firstLine="0"/>
        <w:rPr>
          <w:lang w:val="ru-RU"/>
        </w:rPr>
      </w:pPr>
    </w:p>
    <w:p w14:paraId="1342A62B" w14:textId="77777777" w:rsidR="00F36404" w:rsidRPr="004C5AD4" w:rsidRDefault="00F36404">
      <w:pPr>
        <w:ind w:firstLine="0"/>
        <w:rPr>
          <w:lang w:val="ru-RU"/>
        </w:rPr>
      </w:pPr>
    </w:p>
    <w:p w14:paraId="7EED6D53" w14:textId="77777777" w:rsidR="00F36404" w:rsidRPr="004C5AD4" w:rsidRDefault="00F36404">
      <w:pPr>
        <w:ind w:firstLine="0"/>
        <w:rPr>
          <w:lang w:val="ru-RU"/>
        </w:rPr>
      </w:pPr>
    </w:p>
    <w:p w14:paraId="758801B6" w14:textId="77777777" w:rsidR="00F36404" w:rsidRPr="004C5AD4" w:rsidRDefault="00F36404">
      <w:pPr>
        <w:ind w:firstLine="0"/>
        <w:rPr>
          <w:lang w:val="ru-RU"/>
        </w:rPr>
      </w:pPr>
    </w:p>
    <w:p w14:paraId="7DB686FE" w14:textId="77777777" w:rsidR="00F36404" w:rsidRPr="004C5AD4" w:rsidRDefault="00000000">
      <w:pPr>
        <w:ind w:firstLine="0"/>
        <w:jc w:val="left"/>
        <w:rPr>
          <w:lang w:val="ru-RU"/>
        </w:rPr>
      </w:pPr>
      <w:r w:rsidRPr="004C5AD4">
        <w:rPr>
          <w:lang w:val="ru-RU"/>
        </w:rPr>
        <w:t>Выполнил</w:t>
      </w:r>
    </w:p>
    <w:p w14:paraId="5E65C36B" w14:textId="457FB0E6" w:rsidR="00F36404" w:rsidRPr="004C5AD4" w:rsidRDefault="00000000">
      <w:pPr>
        <w:ind w:firstLine="0"/>
        <w:jc w:val="left"/>
        <w:rPr>
          <w:lang w:val="ru-RU"/>
        </w:rPr>
      </w:pPr>
      <w:r w:rsidRPr="004C5AD4">
        <w:rPr>
          <w:lang w:val="ru-RU"/>
        </w:rPr>
        <w:t xml:space="preserve">студент гр. </w:t>
      </w:r>
      <w:r w:rsidR="004C5AD4">
        <w:rPr>
          <w:lang w:val="ru-RU"/>
        </w:rPr>
        <w:t>5151003</w:t>
      </w:r>
      <w:r w:rsidR="004C5AD4" w:rsidRPr="004C5AD4">
        <w:rPr>
          <w:lang w:val="ru-RU"/>
        </w:rPr>
        <w:t>/40001</w:t>
      </w:r>
      <w:r w:rsidRP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Pr="004C5AD4">
        <w:rPr>
          <w:lang w:val="ru-RU"/>
        </w:rPr>
        <w:tab/>
      </w:r>
      <w:r w:rsidR="004C5AD4">
        <w:rPr>
          <w:lang w:val="ru-RU"/>
        </w:rPr>
        <w:t>Тоцкий В.</w:t>
      </w:r>
    </w:p>
    <w:p w14:paraId="0106D789" w14:textId="77777777" w:rsidR="00F36404" w:rsidRPr="004C5AD4" w:rsidRDefault="00F36404">
      <w:pPr>
        <w:ind w:firstLine="0"/>
        <w:rPr>
          <w:lang w:val="ru-RU"/>
        </w:rPr>
      </w:pPr>
    </w:p>
    <w:p w14:paraId="297A5B42" w14:textId="5AA34AF1" w:rsidR="00F36404" w:rsidRPr="004C5AD4" w:rsidRDefault="00000000">
      <w:pPr>
        <w:ind w:firstLine="0"/>
        <w:jc w:val="left"/>
        <w:rPr>
          <w:lang w:val="ru-RU"/>
        </w:rPr>
      </w:pPr>
      <w:r w:rsidRPr="004C5AD4">
        <w:rPr>
          <w:lang w:val="ru-RU"/>
        </w:rPr>
        <w:t>Преподаватель</w:t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P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="004C5AD4">
        <w:rPr>
          <w:lang w:val="ru-RU"/>
        </w:rPr>
        <w:tab/>
      </w:r>
      <w:r w:rsidRPr="004C5AD4">
        <w:rPr>
          <w:lang w:val="ru-RU"/>
        </w:rPr>
        <w:tab/>
      </w:r>
      <w:r w:rsidR="004C5AD4">
        <w:rPr>
          <w:lang w:val="ru-RU"/>
        </w:rPr>
        <w:t>Писков А.А.</w:t>
      </w:r>
    </w:p>
    <w:p w14:paraId="560BC878" w14:textId="77777777" w:rsidR="00F36404" w:rsidRPr="004C5AD4" w:rsidRDefault="00F36404">
      <w:pPr>
        <w:ind w:firstLine="0"/>
        <w:rPr>
          <w:lang w:val="ru-RU"/>
        </w:rPr>
      </w:pPr>
    </w:p>
    <w:p w14:paraId="1D16871A" w14:textId="77777777" w:rsidR="00F36404" w:rsidRPr="004C5AD4" w:rsidRDefault="00F36404">
      <w:pPr>
        <w:ind w:firstLine="0"/>
        <w:rPr>
          <w:lang w:val="ru-RU"/>
        </w:rPr>
      </w:pPr>
    </w:p>
    <w:p w14:paraId="0449AC51" w14:textId="77777777" w:rsidR="00F36404" w:rsidRPr="004C5AD4" w:rsidRDefault="00F36404">
      <w:pPr>
        <w:ind w:firstLine="0"/>
        <w:rPr>
          <w:lang w:val="ru-RU"/>
        </w:rPr>
      </w:pPr>
    </w:p>
    <w:p w14:paraId="196457ED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lang w:val="ru-RU"/>
        </w:rPr>
        <w:t>Санкт-Петербург – 2026</w:t>
      </w:r>
    </w:p>
    <w:p w14:paraId="398DD0ED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br w:type="page"/>
      </w:r>
    </w:p>
    <w:p w14:paraId="1094E5EC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b/>
          <w:lang w:val="ru-RU"/>
        </w:rPr>
        <w:lastRenderedPageBreak/>
        <w:t>1. Цель работы</w:t>
      </w:r>
    </w:p>
    <w:p w14:paraId="3B454FB3" w14:textId="77777777" w:rsidR="00F36404" w:rsidRPr="004C5AD4" w:rsidRDefault="00F36404">
      <w:pPr>
        <w:ind w:firstLine="0"/>
        <w:rPr>
          <w:lang w:val="ru-RU"/>
        </w:rPr>
      </w:pPr>
    </w:p>
    <w:p w14:paraId="6D0F4C02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Получение навыков управления файловой системой и реестром с использованием языка программирования </w:t>
      </w:r>
      <w:r>
        <w:t>Python</w:t>
      </w:r>
      <w:r w:rsidRPr="004C5AD4">
        <w:rPr>
          <w:lang w:val="ru-RU"/>
        </w:rPr>
        <w:t>.</w:t>
      </w:r>
    </w:p>
    <w:p w14:paraId="7EE3DB97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br w:type="page"/>
      </w:r>
    </w:p>
    <w:p w14:paraId="066C1B3B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b/>
          <w:lang w:val="ru-RU"/>
        </w:rPr>
        <w:lastRenderedPageBreak/>
        <w:t>2. Задание на работу</w:t>
      </w:r>
    </w:p>
    <w:p w14:paraId="7C5D6525" w14:textId="77777777" w:rsidR="00F36404" w:rsidRPr="004C5AD4" w:rsidRDefault="00F36404">
      <w:pPr>
        <w:ind w:firstLine="0"/>
        <w:rPr>
          <w:lang w:val="ru-RU"/>
        </w:rPr>
      </w:pPr>
    </w:p>
    <w:p w14:paraId="25FE3DEB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1. Установить </w:t>
      </w:r>
      <w:r>
        <w:t>Python</w:t>
      </w:r>
      <w:r w:rsidRPr="004C5AD4">
        <w:rPr>
          <w:lang w:val="ru-RU"/>
        </w:rPr>
        <w:t xml:space="preserve"> 3.</w:t>
      </w:r>
      <w:r>
        <w:t>X</w:t>
      </w:r>
      <w:r w:rsidRPr="004C5AD4">
        <w:rPr>
          <w:lang w:val="ru-RU"/>
        </w:rPr>
        <w:t xml:space="preserve"> на систему.</w:t>
      </w:r>
    </w:p>
    <w:p w14:paraId="259A356B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2. Установить </w:t>
      </w:r>
      <w:r>
        <w:t>IDE</w:t>
      </w:r>
      <w:r w:rsidRPr="004C5AD4">
        <w:rPr>
          <w:lang w:val="ru-RU"/>
        </w:rPr>
        <w:t xml:space="preserve"> для разработки с помощью языка программирования </w:t>
      </w:r>
      <w:r>
        <w:t>Python</w:t>
      </w:r>
      <w:r w:rsidRPr="004C5AD4">
        <w:rPr>
          <w:lang w:val="ru-RU"/>
        </w:rPr>
        <w:t>.</w:t>
      </w:r>
    </w:p>
    <w:p w14:paraId="28000391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3. Реализовать консольное приложение на языке программирования </w:t>
      </w:r>
      <w:r>
        <w:t>Python</w:t>
      </w:r>
      <w:r w:rsidRPr="004C5AD4">
        <w:rPr>
          <w:lang w:val="ru-RU"/>
        </w:rPr>
        <w:t>, которое будет поддерживать операции управления ФС: создание файла (</w:t>
      </w:r>
      <w:r>
        <w:t>f</w:t>
      </w:r>
      <w:r w:rsidRPr="004C5AD4">
        <w:rPr>
          <w:lang w:val="ru-RU"/>
        </w:rPr>
        <w:t>_</w:t>
      </w:r>
      <w:r>
        <w:t>create</w:t>
      </w:r>
      <w:r w:rsidRPr="004C5AD4">
        <w:rPr>
          <w:lang w:val="ru-RU"/>
        </w:rPr>
        <w:t>), удаление файла (</w:t>
      </w:r>
      <w:r>
        <w:t>f</w:t>
      </w:r>
      <w:r w:rsidRPr="004C5AD4">
        <w:rPr>
          <w:lang w:val="ru-RU"/>
        </w:rPr>
        <w:t>_</w:t>
      </w:r>
      <w:r>
        <w:t>delete</w:t>
      </w:r>
      <w:r w:rsidRPr="004C5AD4">
        <w:rPr>
          <w:lang w:val="ru-RU"/>
        </w:rPr>
        <w:t>), запись в файл (</w:t>
      </w:r>
      <w:r>
        <w:t>f</w:t>
      </w:r>
      <w:r w:rsidRPr="004C5AD4">
        <w:rPr>
          <w:lang w:val="ru-RU"/>
        </w:rPr>
        <w:t>_</w:t>
      </w:r>
      <w:r>
        <w:t>write</w:t>
      </w:r>
      <w:r w:rsidRPr="004C5AD4">
        <w:rPr>
          <w:lang w:val="ru-RU"/>
        </w:rPr>
        <w:t>), чтение из файла (</w:t>
      </w:r>
      <w:r>
        <w:t>f</w:t>
      </w:r>
      <w:r w:rsidRPr="004C5AD4">
        <w:rPr>
          <w:lang w:val="ru-RU"/>
        </w:rPr>
        <w:t>_</w:t>
      </w:r>
      <w:r>
        <w:t>read</w:t>
      </w:r>
      <w:r w:rsidRPr="004C5AD4">
        <w:rPr>
          <w:lang w:val="ru-RU"/>
        </w:rPr>
        <w:t>), копирование файла (</w:t>
      </w:r>
      <w:r>
        <w:t>f</w:t>
      </w:r>
      <w:r w:rsidRPr="004C5AD4">
        <w:rPr>
          <w:lang w:val="ru-RU"/>
        </w:rPr>
        <w:t>_</w:t>
      </w:r>
      <w:r>
        <w:t>copy</w:t>
      </w:r>
      <w:r w:rsidRPr="004C5AD4">
        <w:rPr>
          <w:lang w:val="ru-RU"/>
        </w:rPr>
        <w:t>), переименование файла (</w:t>
      </w:r>
      <w:r>
        <w:t>f</w:t>
      </w:r>
      <w:r w:rsidRPr="004C5AD4">
        <w:rPr>
          <w:lang w:val="ru-RU"/>
        </w:rPr>
        <w:t>_</w:t>
      </w:r>
      <w:r>
        <w:t>rename</w:t>
      </w:r>
      <w:r w:rsidRPr="004C5AD4">
        <w:rPr>
          <w:lang w:val="ru-RU"/>
        </w:rPr>
        <w:t>).</w:t>
      </w:r>
    </w:p>
    <w:p w14:paraId="2395A646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4. Для обработки входных параметров использовать модуль </w:t>
      </w:r>
      <w:r>
        <w:t>argparse</w:t>
      </w:r>
      <w:r w:rsidRPr="004C5AD4">
        <w:rPr>
          <w:lang w:val="ru-RU"/>
        </w:rPr>
        <w:t xml:space="preserve">. Для работы с ФС могут быть использованы модули: </w:t>
      </w:r>
      <w:r>
        <w:t>os</w:t>
      </w:r>
      <w:r w:rsidRPr="004C5AD4">
        <w:rPr>
          <w:lang w:val="ru-RU"/>
        </w:rPr>
        <w:t xml:space="preserve">, </w:t>
      </w:r>
      <w:r>
        <w:t>shutil</w:t>
      </w:r>
      <w:r w:rsidRPr="004C5AD4">
        <w:rPr>
          <w:lang w:val="ru-RU"/>
        </w:rPr>
        <w:t>.</w:t>
      </w:r>
    </w:p>
    <w:p w14:paraId="3F1881AE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5. Обеспечить корректную обработку исключений с форматами сообщений «[+]» и «[-]».</w:t>
      </w:r>
    </w:p>
    <w:p w14:paraId="2A33B72B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6. Написать отчёт о проделанной работе.</w:t>
      </w:r>
    </w:p>
    <w:p w14:paraId="1D06C6FD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7. Ответить на контрольные вопросы.</w:t>
      </w:r>
    </w:p>
    <w:p w14:paraId="280C8DA3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br w:type="page"/>
      </w:r>
    </w:p>
    <w:p w14:paraId="04A262C3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b/>
          <w:lang w:val="ru-RU"/>
        </w:rPr>
        <w:lastRenderedPageBreak/>
        <w:t>3. Ход работы</w:t>
      </w:r>
    </w:p>
    <w:p w14:paraId="64B37D53" w14:textId="77777777" w:rsidR="00F36404" w:rsidRPr="004C5AD4" w:rsidRDefault="00F36404">
      <w:pPr>
        <w:ind w:firstLine="0"/>
        <w:rPr>
          <w:lang w:val="ru-RU"/>
        </w:rPr>
      </w:pPr>
    </w:p>
    <w:p w14:paraId="54DBB29E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В ходе выполнения лабораторной работы было разработано консольное приложение на языке </w:t>
      </w:r>
      <w:r>
        <w:t>Python</w:t>
      </w:r>
      <w:r w:rsidRPr="004C5AD4">
        <w:rPr>
          <w:lang w:val="ru-RU"/>
        </w:rPr>
        <w:t xml:space="preserve"> для управления файловой системой. Приложение реализовано в файле </w:t>
      </w:r>
      <w:r>
        <w:t>lab</w:t>
      </w:r>
      <w:r w:rsidRPr="004C5AD4">
        <w:rPr>
          <w:lang w:val="ru-RU"/>
        </w:rPr>
        <w:t>1.</w:t>
      </w:r>
      <w:r>
        <w:t>py</w:t>
      </w:r>
      <w:r w:rsidRPr="004C5AD4">
        <w:rPr>
          <w:lang w:val="ru-RU"/>
        </w:rPr>
        <w:t xml:space="preserve"> и поддерживает следующие операции:</w:t>
      </w:r>
    </w:p>
    <w:p w14:paraId="0B602C98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create</w:t>
      </w:r>
      <w:r w:rsidRPr="004C5AD4">
        <w:rPr>
          <w:b/>
          <w:lang w:val="ru-RU"/>
        </w:rPr>
        <w:t>(</w:t>
      </w:r>
      <w:r>
        <w:rPr>
          <w:b/>
        </w:rPr>
        <w:t>path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создание файла по указанному пути. При необходимости создаются промежуточные директории с помощью </w:t>
      </w:r>
      <w:r>
        <w:t>os</w:t>
      </w:r>
      <w:r w:rsidRPr="004C5AD4">
        <w:rPr>
          <w:lang w:val="ru-RU"/>
        </w:rPr>
        <w:t>.</w:t>
      </w:r>
      <w:r>
        <w:t>makedirs</w:t>
      </w:r>
      <w:r w:rsidRPr="004C5AD4">
        <w:rPr>
          <w:lang w:val="ru-RU"/>
        </w:rPr>
        <w:t>.</w:t>
      </w:r>
    </w:p>
    <w:p w14:paraId="039B8ADB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delete</w:t>
      </w:r>
      <w:r w:rsidRPr="004C5AD4">
        <w:rPr>
          <w:b/>
          <w:lang w:val="ru-RU"/>
        </w:rPr>
        <w:t>(</w:t>
      </w:r>
      <w:r>
        <w:rPr>
          <w:b/>
        </w:rPr>
        <w:t>path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удаление файла по указанному пути. Проверяется существование файла и то, что путь не указывает на директорию.</w:t>
      </w:r>
    </w:p>
    <w:p w14:paraId="012A998D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write</w:t>
      </w:r>
      <w:r w:rsidRPr="004C5AD4">
        <w:rPr>
          <w:b/>
          <w:lang w:val="ru-RU"/>
        </w:rPr>
        <w:t>(</w:t>
      </w:r>
      <w:r>
        <w:rPr>
          <w:b/>
        </w:rPr>
        <w:t>path</w:t>
      </w:r>
      <w:r w:rsidRPr="004C5AD4">
        <w:rPr>
          <w:b/>
          <w:lang w:val="ru-RU"/>
        </w:rPr>
        <w:t xml:space="preserve">, </w:t>
      </w:r>
      <w:r>
        <w:rPr>
          <w:b/>
        </w:rPr>
        <w:t>content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запись содержимого в файл. Если файл или промежуточные директории не существуют, они создаются автоматически.</w:t>
      </w:r>
    </w:p>
    <w:p w14:paraId="5A516D38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read</w:t>
      </w:r>
      <w:r w:rsidRPr="004C5AD4">
        <w:rPr>
          <w:b/>
          <w:lang w:val="ru-RU"/>
        </w:rPr>
        <w:t>(</w:t>
      </w:r>
      <w:r>
        <w:rPr>
          <w:b/>
        </w:rPr>
        <w:t>path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чтение содержимого файла и вывод его в консоль. Функция возвращает прочитанное содержимое.</w:t>
      </w:r>
    </w:p>
    <w:p w14:paraId="00D7E3A0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copy</w:t>
      </w:r>
      <w:r w:rsidRPr="004C5AD4">
        <w:rPr>
          <w:b/>
          <w:lang w:val="ru-RU"/>
        </w:rPr>
        <w:t>(</w:t>
      </w:r>
      <w:r>
        <w:rPr>
          <w:b/>
        </w:rPr>
        <w:t>src</w:t>
      </w:r>
      <w:r w:rsidRPr="004C5AD4">
        <w:rPr>
          <w:b/>
          <w:lang w:val="ru-RU"/>
        </w:rPr>
        <w:t xml:space="preserve">, </w:t>
      </w:r>
      <w:r>
        <w:rPr>
          <w:b/>
        </w:rPr>
        <w:t>dest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копирование файла из одной директории в другую с помощью </w:t>
      </w:r>
      <w:r>
        <w:t>shutil</w:t>
      </w:r>
      <w:r w:rsidRPr="004C5AD4">
        <w:rPr>
          <w:lang w:val="ru-RU"/>
        </w:rPr>
        <w:t>.</w:t>
      </w:r>
      <w:r>
        <w:t>copy</w:t>
      </w:r>
      <w:r w:rsidRPr="004C5AD4">
        <w:rPr>
          <w:lang w:val="ru-RU"/>
        </w:rPr>
        <w:t>2. При необходимости создаются промежуточные директории назначения.</w:t>
      </w:r>
    </w:p>
    <w:p w14:paraId="75442DBD" w14:textId="77777777" w:rsidR="00F36404" w:rsidRPr="004C5AD4" w:rsidRDefault="00000000">
      <w:pPr>
        <w:rPr>
          <w:lang w:val="ru-RU"/>
        </w:rPr>
      </w:pPr>
      <w:r>
        <w:rPr>
          <w:b/>
        </w:rPr>
        <w:t>f</w:t>
      </w:r>
      <w:r w:rsidRPr="004C5AD4">
        <w:rPr>
          <w:b/>
          <w:lang w:val="ru-RU"/>
        </w:rPr>
        <w:t>_</w:t>
      </w:r>
      <w:r>
        <w:rPr>
          <w:b/>
        </w:rPr>
        <w:t>rename</w:t>
      </w:r>
      <w:r w:rsidRPr="004C5AD4">
        <w:rPr>
          <w:b/>
          <w:lang w:val="ru-RU"/>
        </w:rPr>
        <w:t>(</w:t>
      </w:r>
      <w:r>
        <w:rPr>
          <w:b/>
        </w:rPr>
        <w:t>src</w:t>
      </w:r>
      <w:r w:rsidRPr="004C5AD4">
        <w:rPr>
          <w:b/>
          <w:lang w:val="ru-RU"/>
        </w:rPr>
        <w:t xml:space="preserve">, </w:t>
      </w:r>
      <w:r>
        <w:rPr>
          <w:b/>
        </w:rPr>
        <w:t>dest</w:t>
      </w:r>
      <w:r w:rsidRPr="004C5AD4">
        <w:rPr>
          <w:b/>
          <w:lang w:val="ru-RU"/>
        </w:rPr>
        <w:t>)</w:t>
      </w:r>
      <w:r w:rsidRPr="004C5AD4">
        <w:rPr>
          <w:lang w:val="ru-RU"/>
        </w:rPr>
        <w:t xml:space="preserve"> — переименование (перемещение) файла с помощью </w:t>
      </w:r>
      <w:r>
        <w:t>os</w:t>
      </w:r>
      <w:r w:rsidRPr="004C5AD4">
        <w:rPr>
          <w:lang w:val="ru-RU"/>
        </w:rPr>
        <w:t>.</w:t>
      </w:r>
      <w:r>
        <w:t>rename</w:t>
      </w:r>
      <w:r w:rsidRPr="004C5AD4">
        <w:rPr>
          <w:lang w:val="ru-RU"/>
        </w:rPr>
        <w:t>. При необходимости создаются промежуточные директории назначения.</w:t>
      </w:r>
    </w:p>
    <w:p w14:paraId="539BA9D7" w14:textId="77777777" w:rsidR="00F36404" w:rsidRPr="004C5AD4" w:rsidRDefault="00F36404">
      <w:pPr>
        <w:ind w:firstLine="0"/>
        <w:rPr>
          <w:lang w:val="ru-RU"/>
        </w:rPr>
      </w:pPr>
    </w:p>
    <w:p w14:paraId="15CF7DFE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Для обработки аргументов командной строки используется модуль </w:t>
      </w:r>
      <w:r>
        <w:t>argparse</w:t>
      </w:r>
      <w:r w:rsidRPr="004C5AD4">
        <w:rPr>
          <w:lang w:val="ru-RU"/>
        </w:rPr>
        <w:t xml:space="preserve"> с подкомандами (</w:t>
      </w:r>
      <w:r>
        <w:t>subparsers</w:t>
      </w:r>
      <w:r w:rsidRPr="004C5AD4">
        <w:rPr>
          <w:lang w:val="ru-RU"/>
        </w:rPr>
        <w:t>) для каждой операции. Каждая подкоманда принимает соответствующие аргументы.</w:t>
      </w:r>
    </w:p>
    <w:p w14:paraId="5421276E" w14:textId="77777777" w:rsidR="00F36404" w:rsidRPr="004C5AD4" w:rsidRDefault="00F36404">
      <w:pPr>
        <w:ind w:firstLine="0"/>
        <w:rPr>
          <w:lang w:val="ru-RU"/>
        </w:rPr>
      </w:pPr>
    </w:p>
    <w:p w14:paraId="16F27C9B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Все функции реализуют комплексную обработку исключений. Валидация входных параметров (</w:t>
      </w:r>
      <w:r>
        <w:t>None</w:t>
      </w:r>
      <w:r w:rsidRPr="004C5AD4">
        <w:rPr>
          <w:lang w:val="ru-RU"/>
        </w:rPr>
        <w:t>, пустая строка, пробелы, не-строковый тип) осуществляется вспомогательной функцией _</w:t>
      </w:r>
      <w:r>
        <w:t>validate</w:t>
      </w:r>
      <w:r w:rsidRPr="004C5AD4">
        <w:rPr>
          <w:lang w:val="ru-RU"/>
        </w:rPr>
        <w:t>_</w:t>
      </w:r>
      <w:r>
        <w:t>path</w:t>
      </w:r>
      <w:r w:rsidRPr="004C5AD4">
        <w:rPr>
          <w:lang w:val="ru-RU"/>
        </w:rPr>
        <w:t xml:space="preserve"> с принудительным вызовом </w:t>
      </w:r>
      <w:r>
        <w:t>ValueError</w:t>
      </w:r>
      <w:r w:rsidRPr="004C5AD4">
        <w:rPr>
          <w:lang w:val="ru-RU"/>
        </w:rPr>
        <w:t xml:space="preserve"> через инструкцию </w:t>
      </w:r>
      <w:r>
        <w:t>raise</w:t>
      </w:r>
      <w:r w:rsidRPr="004C5AD4">
        <w:rPr>
          <w:lang w:val="ru-RU"/>
        </w:rPr>
        <w:t xml:space="preserve">. Обрабатываются исключения </w:t>
      </w:r>
      <w:r>
        <w:t>FileNotFoundError</w:t>
      </w:r>
      <w:r w:rsidRPr="004C5AD4">
        <w:rPr>
          <w:lang w:val="ru-RU"/>
        </w:rPr>
        <w:t xml:space="preserve">, </w:t>
      </w:r>
      <w:r>
        <w:t>IsADirectoryError</w:t>
      </w:r>
      <w:r w:rsidRPr="004C5AD4">
        <w:rPr>
          <w:lang w:val="ru-RU"/>
        </w:rPr>
        <w:t xml:space="preserve">, </w:t>
      </w:r>
      <w:r>
        <w:t>PermissionError</w:t>
      </w:r>
      <w:r w:rsidRPr="004C5AD4">
        <w:rPr>
          <w:lang w:val="ru-RU"/>
        </w:rPr>
        <w:t xml:space="preserve">, </w:t>
      </w:r>
      <w:r>
        <w:t>UnicodeEncodeError</w:t>
      </w:r>
      <w:r w:rsidRPr="004C5AD4">
        <w:rPr>
          <w:lang w:val="ru-RU"/>
        </w:rPr>
        <w:t xml:space="preserve">, </w:t>
      </w:r>
      <w:r>
        <w:t>OSError</w:t>
      </w:r>
      <w:r w:rsidRPr="004C5AD4">
        <w:rPr>
          <w:lang w:val="ru-RU"/>
        </w:rPr>
        <w:t xml:space="preserve"> </w:t>
      </w:r>
      <w:r w:rsidRPr="004C5AD4">
        <w:rPr>
          <w:lang w:val="ru-RU"/>
        </w:rPr>
        <w:lastRenderedPageBreak/>
        <w:t>и другие. Сообщения об ошибках имеют формат «[-]», сообщения об успешном выполнении — «[+]». Каждое сообщение об ошибке содержит значение аргумента, вызвавшего исключение. После вывода сообщения об ошибке исключение пробрасывается далее (</w:t>
      </w:r>
      <w:r>
        <w:t>re</w:t>
      </w:r>
      <w:r w:rsidRPr="004C5AD4">
        <w:rPr>
          <w:lang w:val="ru-RU"/>
        </w:rPr>
        <w:t>-</w:t>
      </w:r>
      <w:r>
        <w:t>raise</w:t>
      </w:r>
      <w:r w:rsidRPr="004C5AD4">
        <w:rPr>
          <w:lang w:val="ru-RU"/>
        </w:rPr>
        <w:t>).</w:t>
      </w:r>
    </w:p>
    <w:p w14:paraId="6FA31162" w14:textId="77777777" w:rsidR="00F36404" w:rsidRPr="004C5AD4" w:rsidRDefault="00F36404">
      <w:pPr>
        <w:ind w:firstLine="0"/>
        <w:rPr>
          <w:lang w:val="ru-RU"/>
        </w:rPr>
      </w:pPr>
    </w:p>
    <w:p w14:paraId="5DDEDCF4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Используемые модули:</w:t>
      </w:r>
    </w:p>
    <w:p w14:paraId="49CF5C53" w14:textId="77777777" w:rsidR="00F36404" w:rsidRPr="004C5AD4" w:rsidRDefault="00000000">
      <w:pPr>
        <w:rPr>
          <w:lang w:val="ru-RU"/>
        </w:rPr>
      </w:pPr>
      <w:r>
        <w:rPr>
          <w:b/>
        </w:rPr>
        <w:t>argparse</w:t>
      </w:r>
      <w:r w:rsidRPr="004C5AD4">
        <w:rPr>
          <w:lang w:val="ru-RU"/>
        </w:rPr>
        <w:t xml:space="preserve"> — обработка аргументов командной строки;</w:t>
      </w:r>
    </w:p>
    <w:p w14:paraId="3315B445" w14:textId="77777777" w:rsidR="00F36404" w:rsidRPr="004C5AD4" w:rsidRDefault="00000000">
      <w:pPr>
        <w:rPr>
          <w:lang w:val="ru-RU"/>
        </w:rPr>
      </w:pPr>
      <w:r>
        <w:rPr>
          <w:b/>
        </w:rPr>
        <w:t>os</w:t>
      </w:r>
      <w:r w:rsidRPr="004C5AD4">
        <w:rPr>
          <w:lang w:val="ru-RU"/>
        </w:rPr>
        <w:t xml:space="preserve"> — операции с файловой системой (создание, удаление, переименование файлов и директорий);</w:t>
      </w:r>
    </w:p>
    <w:p w14:paraId="62B185EB" w14:textId="77777777" w:rsidR="00F36404" w:rsidRPr="004C5AD4" w:rsidRDefault="00000000">
      <w:pPr>
        <w:rPr>
          <w:lang w:val="ru-RU"/>
        </w:rPr>
      </w:pPr>
      <w:r>
        <w:rPr>
          <w:b/>
        </w:rPr>
        <w:t>shutil</w:t>
      </w:r>
      <w:r w:rsidRPr="004C5AD4">
        <w:rPr>
          <w:lang w:val="ru-RU"/>
        </w:rPr>
        <w:t xml:space="preserve"> — высокоуровневые операции с файлами (копирование).</w:t>
      </w:r>
    </w:p>
    <w:p w14:paraId="4F6B73D1" w14:textId="77777777" w:rsidR="00F36404" w:rsidRPr="004C5AD4" w:rsidRDefault="00F36404">
      <w:pPr>
        <w:ind w:firstLine="0"/>
        <w:rPr>
          <w:lang w:val="ru-RU"/>
        </w:rPr>
      </w:pPr>
    </w:p>
    <w:p w14:paraId="684704E5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Примеры использования приложения:</w:t>
      </w:r>
    </w:p>
    <w:p w14:paraId="0793BB95" w14:textId="77777777" w:rsidR="00F36404" w:rsidRPr="004C5AD4" w:rsidRDefault="00F36404">
      <w:pPr>
        <w:ind w:firstLine="0"/>
        <w:rPr>
          <w:lang w:val="ru-RU"/>
        </w:rPr>
      </w:pPr>
    </w:p>
    <w:p w14:paraId="498FF64E" w14:textId="77777777" w:rsidR="00F36404" w:rsidRPr="004C5AD4" w:rsidRDefault="00000000">
      <w:pPr>
        <w:ind w:left="709" w:firstLine="0"/>
        <w:rPr>
          <w:lang w:val="ru-RU"/>
        </w:rPr>
      </w:pPr>
      <w:r>
        <w:rPr>
          <w:rFonts w:ascii="Courier New" w:hAnsi="Courier New"/>
          <w:sz w:val="24"/>
        </w:rPr>
        <w:t>python</w:t>
      </w:r>
      <w:r w:rsidRPr="004C5AD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lab</w:t>
      </w:r>
      <w:r w:rsidRPr="004C5AD4">
        <w:rPr>
          <w:rFonts w:ascii="Courier New" w:hAnsi="Courier New"/>
          <w:sz w:val="24"/>
          <w:lang w:val="ru-RU"/>
        </w:rPr>
        <w:t>1.</w:t>
      </w:r>
      <w:r>
        <w:rPr>
          <w:rFonts w:ascii="Courier New" w:hAnsi="Courier New"/>
          <w:sz w:val="24"/>
        </w:rPr>
        <w:t>py</w:t>
      </w:r>
      <w:r w:rsidRPr="004C5AD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create</w:t>
      </w:r>
      <w:r w:rsidRPr="004C5AD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test</w:t>
      </w:r>
      <w:r w:rsidRPr="004C5AD4">
        <w:rPr>
          <w:rFonts w:ascii="Courier New" w:hAnsi="Courier New"/>
          <w:sz w:val="24"/>
          <w:lang w:val="ru-RU"/>
        </w:rPr>
        <w:t>.</w:t>
      </w:r>
      <w:r>
        <w:rPr>
          <w:rFonts w:ascii="Courier New" w:hAnsi="Courier New"/>
          <w:sz w:val="24"/>
        </w:rPr>
        <w:t>txt</w:t>
      </w:r>
    </w:p>
    <w:p w14:paraId="32E8EA80" w14:textId="77777777" w:rsidR="00F36404" w:rsidRDefault="00000000">
      <w:pPr>
        <w:ind w:left="709" w:firstLine="0"/>
      </w:pPr>
      <w:r>
        <w:rPr>
          <w:rFonts w:ascii="Courier New" w:hAnsi="Courier New"/>
          <w:sz w:val="24"/>
        </w:rPr>
        <w:t>python lab1.py write test.txt "Hello, World!"</w:t>
      </w:r>
    </w:p>
    <w:p w14:paraId="2C78F403" w14:textId="77777777" w:rsidR="00F36404" w:rsidRDefault="00000000">
      <w:pPr>
        <w:ind w:left="709" w:firstLine="0"/>
      </w:pPr>
      <w:r>
        <w:rPr>
          <w:rFonts w:ascii="Courier New" w:hAnsi="Courier New"/>
          <w:sz w:val="24"/>
        </w:rPr>
        <w:t>python lab1.py read test.txt</w:t>
      </w:r>
    </w:p>
    <w:p w14:paraId="3735E3D1" w14:textId="77777777" w:rsidR="00F36404" w:rsidRDefault="00000000">
      <w:pPr>
        <w:ind w:left="709" w:firstLine="0"/>
      </w:pPr>
      <w:r>
        <w:rPr>
          <w:rFonts w:ascii="Courier New" w:hAnsi="Courier New"/>
          <w:sz w:val="24"/>
        </w:rPr>
        <w:t>python lab1.py copy test.txt backup/test.txt</w:t>
      </w:r>
    </w:p>
    <w:p w14:paraId="2971A2C4" w14:textId="77777777" w:rsidR="00F36404" w:rsidRDefault="00000000">
      <w:pPr>
        <w:ind w:left="709" w:firstLine="0"/>
      </w:pPr>
      <w:r>
        <w:rPr>
          <w:rFonts w:ascii="Courier New" w:hAnsi="Courier New"/>
          <w:sz w:val="24"/>
        </w:rPr>
        <w:t>python lab1.py rename test.txt new_test.txt</w:t>
      </w:r>
    </w:p>
    <w:p w14:paraId="077E0AE1" w14:textId="77777777" w:rsidR="00F36404" w:rsidRDefault="00000000">
      <w:pPr>
        <w:ind w:left="709" w:firstLine="0"/>
      </w:pPr>
      <w:r>
        <w:rPr>
          <w:rFonts w:ascii="Courier New" w:hAnsi="Courier New"/>
          <w:sz w:val="24"/>
        </w:rPr>
        <w:t>python lab1.py delete new_test.txt</w:t>
      </w:r>
    </w:p>
    <w:p w14:paraId="09740CC5" w14:textId="77777777" w:rsidR="00F36404" w:rsidRDefault="00F36404">
      <w:pPr>
        <w:ind w:firstLine="0"/>
      </w:pPr>
    </w:p>
    <w:p w14:paraId="441A896E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В листинге 1 представлен исходный код приложения </w:t>
      </w:r>
      <w:r>
        <w:t>lab</w:t>
      </w:r>
      <w:r w:rsidRPr="004C5AD4">
        <w:rPr>
          <w:lang w:val="ru-RU"/>
        </w:rPr>
        <w:t>1.</w:t>
      </w:r>
      <w:r>
        <w:t>py</w:t>
      </w:r>
      <w:r w:rsidRPr="004C5AD4">
        <w:rPr>
          <w:lang w:val="ru-RU"/>
        </w:rPr>
        <w:t>.</w:t>
      </w:r>
    </w:p>
    <w:p w14:paraId="49170CB7" w14:textId="77777777" w:rsidR="00F36404" w:rsidRPr="004C5AD4" w:rsidRDefault="00F36404">
      <w:pPr>
        <w:ind w:firstLine="0"/>
        <w:rPr>
          <w:lang w:val="ru-RU"/>
        </w:rPr>
      </w:pPr>
    </w:p>
    <w:p w14:paraId="144F9476" w14:textId="77777777" w:rsidR="00F36404" w:rsidRDefault="00000000">
      <w:pPr>
        <w:ind w:firstLine="0"/>
        <w:jc w:val="center"/>
      </w:pPr>
      <w:r>
        <w:t>Листинг 1 — Исходный код lab1.py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36404" w14:paraId="573AD6A0" w14:textId="77777777">
        <w:tc>
          <w:tcPr>
            <w:tcW w:w="9972" w:type="dxa"/>
          </w:tcPr>
          <w:p w14:paraId="4BFF2D6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argparse</w:t>
            </w:r>
          </w:p>
          <w:p w14:paraId="177D037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os</w:t>
            </w:r>
          </w:p>
          <w:p w14:paraId="31FB81B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shutil</w:t>
            </w:r>
          </w:p>
          <w:p w14:paraId="18AB2E62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A1F1939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617A5A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_validate_path(path, name="Path"):</w:t>
            </w:r>
          </w:p>
          <w:p w14:paraId="243BD55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path is None:</w:t>
            </w:r>
          </w:p>
          <w:p w14:paraId="2674F96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 ValueError(f"{name} cannot be None")</w:t>
            </w:r>
          </w:p>
          <w:p w14:paraId="709082C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isinstance(path, str):</w:t>
            </w:r>
          </w:p>
          <w:p w14:paraId="72F5625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 ValueError(f"{name} must be a string")</w:t>
            </w:r>
          </w:p>
          <w:p w14:paraId="4ACA3B8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path.strip() == "":</w:t>
            </w:r>
          </w:p>
          <w:p w14:paraId="4B59C1F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 ValueError(f"{name} cannot be empty")</w:t>
            </w:r>
          </w:p>
          <w:p w14:paraId="4D731578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530B7648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9C5924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f_create(path):</w:t>
            </w:r>
          </w:p>
          <w:p w14:paraId="2B88A93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34D1A37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_validate_path(path)</w:t>
            </w:r>
          </w:p>
          <w:p w14:paraId="6977D97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parent = os.path.dirname(path)</w:t>
            </w:r>
          </w:p>
          <w:p w14:paraId="35DE01D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parent:</w:t>
            </w:r>
          </w:p>
          <w:p w14:paraId="20F998F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os.makedirs(parent, exist_ok=True)</w:t>
            </w:r>
          </w:p>
          <w:p w14:paraId="226EA30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with open(path, 'w', encoding='utf-8') as f:</w:t>
            </w:r>
          </w:p>
          <w:p w14:paraId="09715F8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pass</w:t>
            </w:r>
          </w:p>
          <w:p w14:paraId="5D6B381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File created successfully: {path}")</w:t>
            </w:r>
          </w:p>
          <w:p w14:paraId="7553364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1456018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4286949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3FFFC6F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5281B91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Path '{path}' is a directory, not a file. {e}")</w:t>
            </w:r>
          </w:p>
          <w:p w14:paraId="55A697B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731865E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0A0A683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path '{path}'. {e}")</w:t>
            </w:r>
          </w:p>
          <w:p w14:paraId="4C4D1EC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5A1E05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6E27C6E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'{path}'. {e}")</w:t>
            </w:r>
          </w:p>
          <w:p w14:paraId="0706D50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C27351A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72CEBD3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160058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f_delete(path):</w:t>
            </w:r>
          </w:p>
          <w:p w14:paraId="2BBFBF1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76139D8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_validate_path(path)</w:t>
            </w:r>
          </w:p>
          <w:p w14:paraId="698FA77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os.path.exists(path):</w:t>
            </w:r>
          </w:p>
          <w:p w14:paraId="4717CB6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FileNotFoundError(f"File '{path}' not found")</w:t>
            </w:r>
          </w:p>
          <w:p w14:paraId="76E32C7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os.path.isdir(path):</w:t>
            </w:r>
          </w:p>
          <w:p w14:paraId="042CFF3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IsADirectoryError(f"Path '{path}' is a directory, not a file")</w:t>
            </w:r>
          </w:p>
          <w:p w14:paraId="4D468BF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os.remove(path)</w:t>
            </w:r>
          </w:p>
          <w:p w14:paraId="267426B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File deleted successfully: {path}")</w:t>
            </w:r>
          </w:p>
          <w:p w14:paraId="50FD5BB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22B39E1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5FC5D8A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415BD9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FileNotFoundError as e:</w:t>
            </w:r>
          </w:p>
          <w:p w14:paraId="1116F67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File '{path}' not found. {e}")</w:t>
            </w:r>
          </w:p>
          <w:p w14:paraId="38F9037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40627A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3B2CC39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Path '{path}' is a directory, not a file. {e}")</w:t>
            </w:r>
          </w:p>
          <w:p w14:paraId="3F58EE2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51B4DD4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PermissionError as e:</w:t>
            </w:r>
          </w:p>
          <w:p w14:paraId="229AC75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Permission denied for '{path}'. {e}")</w:t>
            </w:r>
          </w:p>
          <w:p w14:paraId="26DE0B7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F6A397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192C037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Error deleting file '{path}'. {e}")</w:t>
            </w:r>
          </w:p>
          <w:p w14:paraId="488CE52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03F367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74189F3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'{path}'. {e}")</w:t>
            </w:r>
          </w:p>
          <w:p w14:paraId="6FA1A93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7E6B7D2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5926B659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3D2E63F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f_write(path, content):</w:t>
            </w:r>
          </w:p>
          <w:p w14:paraId="37BE3A0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17C4C79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_validate_path(path)</w:t>
            </w:r>
          </w:p>
          <w:p w14:paraId="732A4D7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content is None:</w:t>
            </w:r>
          </w:p>
          <w:p w14:paraId="38EAA50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ValueError("Content cannot be None")</w:t>
            </w:r>
          </w:p>
          <w:p w14:paraId="1CC8B1A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os.path.isdir(path):</w:t>
            </w:r>
          </w:p>
          <w:p w14:paraId="5A54973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IsADirectoryError(f"Path '{path}' is a directory, not a file")</w:t>
            </w:r>
          </w:p>
          <w:p w14:paraId="7A3A8F6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parent = os.path.dirname(path)</w:t>
            </w:r>
          </w:p>
          <w:p w14:paraId="339CE5A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if parent:</w:t>
            </w:r>
          </w:p>
          <w:p w14:paraId="2523BD3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os.makedirs(parent, exist_ok=True)</w:t>
            </w:r>
          </w:p>
          <w:p w14:paraId="671FD17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with open(path, 'w', encoding='utf-8') as f:</w:t>
            </w:r>
          </w:p>
          <w:p w14:paraId="4AB4535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f.write(content)</w:t>
            </w:r>
          </w:p>
          <w:p w14:paraId="02EE33E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Content written successfully to: {path}")</w:t>
            </w:r>
          </w:p>
          <w:p w14:paraId="0749219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1B99A7E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70CBD6F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57020B2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04726B0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Path '{path}' is a directory, not a file. {e}")</w:t>
            </w:r>
          </w:p>
          <w:p w14:paraId="3480A43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627AB9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PermissionError as e:</w:t>
            </w:r>
          </w:p>
          <w:p w14:paraId="7AEDA34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Permission denied for '{path}'. {e}")</w:t>
            </w:r>
          </w:p>
          <w:p w14:paraId="099CDCB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1CB315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UnicodeEncodeError as e:</w:t>
            </w:r>
          </w:p>
          <w:p w14:paraId="4B2FC10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Encoding error writing to '{path}'. {e}")</w:t>
            </w:r>
          </w:p>
          <w:p w14:paraId="020DD44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795AFB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7482C5F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Error writing to file '{path}'. {e}")</w:t>
            </w:r>
          </w:p>
          <w:p w14:paraId="57F268D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09AC78D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38A4923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'{path}'. {e}")</w:t>
            </w:r>
          </w:p>
          <w:p w14:paraId="1C89439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58F2868A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6B204D0C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5138BB4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f_read(path):</w:t>
            </w:r>
          </w:p>
          <w:p w14:paraId="087628D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380A0FA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_validate_path(path)</w:t>
            </w:r>
          </w:p>
          <w:p w14:paraId="75077F6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os.path.exists(path):</w:t>
            </w:r>
          </w:p>
          <w:p w14:paraId="3BAFE81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FileNotFoundError(f"File '{path}' not found")</w:t>
            </w:r>
          </w:p>
          <w:p w14:paraId="66687BD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os.path.isdir(path):</w:t>
            </w:r>
          </w:p>
          <w:p w14:paraId="516503F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IsADirectoryError(f"Path '{path}' is a directory, not a file")</w:t>
            </w:r>
          </w:p>
          <w:p w14:paraId="2B55C81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with open(path, 'r', encoding='utf-8') as f:</w:t>
            </w:r>
          </w:p>
          <w:p w14:paraId="14E8E38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content = f.read()</w:t>
            </w:r>
          </w:p>
          <w:p w14:paraId="456DAA7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File read successfully: {path}")</w:t>
            </w:r>
          </w:p>
          <w:p w14:paraId="1B30FA0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print(content)</w:t>
            </w:r>
          </w:p>
          <w:p w14:paraId="40F3FEB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content</w:t>
            </w:r>
          </w:p>
          <w:p w14:paraId="6B7F59B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0FA2AEC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6F170F2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2AC703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FileNotFoundError as e:</w:t>
            </w:r>
          </w:p>
          <w:p w14:paraId="0C59679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File '{path}' not found. {e}")</w:t>
            </w:r>
          </w:p>
          <w:p w14:paraId="5CE8BB0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75B5F2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375DEE5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Path '{path}' is a directory, not a file. {e}")</w:t>
            </w:r>
          </w:p>
          <w:p w14:paraId="298DB95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3D0C968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PermissionError as e:</w:t>
            </w:r>
          </w:p>
          <w:p w14:paraId="26F8656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Permission denied for '{path}'. {e}")</w:t>
            </w:r>
          </w:p>
          <w:p w14:paraId="22580E5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72C0B1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5FB203C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Error reading file '{path}'. {e}")</w:t>
            </w:r>
          </w:p>
          <w:p w14:paraId="4B482A1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A834F5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0A87325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'{path}'. {e}")</w:t>
            </w:r>
          </w:p>
          <w:p w14:paraId="7FA311D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DF13875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A0FAD02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666CEAA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f_copy(src, dest):</w:t>
            </w:r>
          </w:p>
          <w:p w14:paraId="7B73336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0D88DB3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_validate_path(src, "Source path")</w:t>
            </w:r>
          </w:p>
          <w:p w14:paraId="564F190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_validate_path(dest, "Destination path")</w:t>
            </w:r>
          </w:p>
          <w:p w14:paraId="337F52D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os.path.exists(src):</w:t>
            </w:r>
          </w:p>
          <w:p w14:paraId="369AF32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FileNotFoundError(f"Source file '{src}' not found")</w:t>
            </w:r>
          </w:p>
          <w:p w14:paraId="716E02B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os.path.isdir(src):</w:t>
            </w:r>
          </w:p>
          <w:p w14:paraId="246B1C7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raise IsADirectoryError(f"Source path '{src}' is a directory, not a file")</w:t>
            </w:r>
          </w:p>
          <w:p w14:paraId="3C30EAE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os.path.isdir(dest):</w:t>
            </w:r>
          </w:p>
          <w:p w14:paraId="3BB0BE0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IsADirectoryError(f"Destination path '{dest}' is a directory, not a file")</w:t>
            </w:r>
          </w:p>
          <w:p w14:paraId="0676835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parent = os.path.dirname(dest)</w:t>
            </w:r>
          </w:p>
          <w:p w14:paraId="0B99329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parent:</w:t>
            </w:r>
          </w:p>
          <w:p w14:paraId="0F36951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os.makedirs(parent, exist_ok=True)</w:t>
            </w:r>
          </w:p>
          <w:p w14:paraId="3C032D3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shutil.copy2(src, dest)</w:t>
            </w:r>
          </w:p>
          <w:p w14:paraId="60EB3D5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File copied successfully from '{src}' to '{dest}'")</w:t>
            </w:r>
          </w:p>
          <w:p w14:paraId="3B9E58E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44C5654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63CAC94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75979D8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FileNotFoundError as e:</w:t>
            </w:r>
          </w:p>
          <w:p w14:paraId="54821E0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Source file '{src}' not found. {e}")</w:t>
            </w:r>
          </w:p>
          <w:p w14:paraId="1EC5D26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6264CB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26597C9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Source path '{src}' is a directory, not a file. {e}")</w:t>
            </w:r>
          </w:p>
          <w:p w14:paraId="520CA51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A2611B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PermissionError as e:</w:t>
            </w:r>
          </w:p>
          <w:p w14:paraId="318343D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Permission denied. {e}")</w:t>
            </w:r>
          </w:p>
          <w:p w14:paraId="13CE9A8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780BC7F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7703707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Error copying file from '{src}' to '{dest}'. {e}")</w:t>
            </w:r>
          </w:p>
          <w:p w14:paraId="59FFBEA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341287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35BB22D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'{src}'. {e}")</w:t>
            </w:r>
          </w:p>
          <w:p w14:paraId="6735883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0BB7C9ED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24CA4D0F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FFB089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f_rename(src, dest):</w:t>
            </w:r>
          </w:p>
          <w:p w14:paraId="5C86A33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 w14:paraId="34312F2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_validate_path(src, "Source path")</w:t>
            </w:r>
          </w:p>
          <w:p w14:paraId="5DEADCC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_validate_path(dest, "Destination path")</w:t>
            </w:r>
          </w:p>
          <w:p w14:paraId="1623E66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os.path.exists(src):</w:t>
            </w:r>
          </w:p>
          <w:p w14:paraId="7A4AD4C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FileNotFoundError(f"Source file '{src}' not found")</w:t>
            </w:r>
          </w:p>
          <w:p w14:paraId="23D1F4E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os.path.isdir(src):</w:t>
            </w:r>
          </w:p>
          <w:p w14:paraId="48ADA36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IsADirectoryError(f"Source path '{src}' is a directory, not a file")</w:t>
            </w:r>
          </w:p>
          <w:p w14:paraId="4861891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os.path.isdir(dest):</w:t>
            </w:r>
          </w:p>
          <w:p w14:paraId="60D4404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raise IsADirectoryError(f"Destination path '{dest}' is a directory, not a file")</w:t>
            </w:r>
          </w:p>
          <w:p w14:paraId="49B3656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parent = os.path.dirname(dest)</w:t>
            </w:r>
          </w:p>
          <w:p w14:paraId="0245BFF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parent:</w:t>
            </w:r>
          </w:p>
          <w:p w14:paraId="48E22C4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os.makedirs(parent, exist_ok=True)</w:t>
            </w:r>
          </w:p>
          <w:p w14:paraId="27C8F5C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os.rename(src, dest)</w:t>
            </w:r>
          </w:p>
          <w:p w14:paraId="6389082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File renamed successfully from '{src}' to '{dest}'")</w:t>
            </w:r>
          </w:p>
          <w:p w14:paraId="1B0A1FC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ValueError as e:</w:t>
            </w:r>
          </w:p>
          <w:p w14:paraId="6E72C35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Invalid argument. {e}")</w:t>
            </w:r>
          </w:p>
          <w:p w14:paraId="43BC4EC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2A26D31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FileNotFoundError as e:</w:t>
            </w:r>
          </w:p>
          <w:p w14:paraId="2E7C753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Source file '{src}' not found. {e}")</w:t>
            </w:r>
          </w:p>
          <w:p w14:paraId="77AA903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656C16E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IsADirectoryError as e:</w:t>
            </w:r>
          </w:p>
          <w:p w14:paraId="7EB866B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Source path '{src}' is a directory, not a file. {e}")</w:t>
            </w:r>
          </w:p>
          <w:p w14:paraId="0349C53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0207CB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PermissionError as e:</w:t>
            </w:r>
          </w:p>
          <w:p w14:paraId="395D643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Permission denied. {e}")</w:t>
            </w:r>
          </w:p>
          <w:p w14:paraId="4EDAFD8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423E0D6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OSError as e:</w:t>
            </w:r>
          </w:p>
          <w:p w14:paraId="6195C41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Error renaming file from '{src}' to '{dest}'. {e}")</w:t>
            </w:r>
          </w:p>
          <w:p w14:paraId="4990C11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514C1FD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except Exception as e:</w:t>
            </w:r>
          </w:p>
          <w:p w14:paraId="706E537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print(f"[-] Unexpected error for '{src}'. {e}")</w:t>
            </w:r>
          </w:p>
          <w:p w14:paraId="53841C2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raise</w:t>
            </w:r>
          </w:p>
          <w:p w14:paraId="0E39A339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54377003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6DD106A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 w14:paraId="06F9B75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parser = argparse.ArgumentParser(description="CLI application for file system management")</w:t>
            </w:r>
          </w:p>
          <w:p w14:paraId="34FA9F8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subparsers = parser.add_subparsers(dest="command", help="Available commands")</w:t>
            </w:r>
          </w:p>
          <w:p w14:paraId="0DC6D69D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2023ECF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create</w:t>
            </w:r>
          </w:p>
          <w:p w14:paraId="1D46DF2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create_parser = subparsers.add_parser("create", help="Create a new file")</w:t>
            </w:r>
          </w:p>
          <w:p w14:paraId="42ECAF9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create_parser.add_argument("path", type=str, help="Path to the file to create")</w:t>
            </w:r>
          </w:p>
          <w:p w14:paraId="0D182EF0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3CD57D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delete</w:t>
            </w:r>
          </w:p>
          <w:p w14:paraId="27AEFAB1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delete_parser = subparsers.add_parser("delete", help="Delete a file")</w:t>
            </w:r>
          </w:p>
          <w:p w14:paraId="7ED4254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delete_parser.add_argument("path", type=str, help="Path to the file to delete")</w:t>
            </w:r>
          </w:p>
          <w:p w14:paraId="2BA5F6FF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9015A1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write</w:t>
            </w:r>
          </w:p>
          <w:p w14:paraId="63EA332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write_parser = subparsers.add_parser("write", help="Write content to a file")</w:t>
            </w:r>
          </w:p>
          <w:p w14:paraId="2AB9DA67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write_parser.add_argument("path", type=str, help="Path to the target file")</w:t>
            </w:r>
          </w:p>
          <w:p w14:paraId="36FC7CD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write_parser.add_argument("content", type=str, help="Content to write to the file")</w:t>
            </w:r>
          </w:p>
          <w:p w14:paraId="0F4DC1F0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3515BD6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read</w:t>
            </w:r>
          </w:p>
          <w:p w14:paraId="1E0FC82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read_parser = subparsers.add_parser("read", help="Read content from a file")</w:t>
            </w:r>
          </w:p>
          <w:p w14:paraId="5E7E285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read_parser.add_argument("path", type=str, help="Path to the target file")</w:t>
            </w:r>
          </w:p>
          <w:p w14:paraId="28DE0625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689E74E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copy</w:t>
            </w:r>
          </w:p>
          <w:p w14:paraId="21F8D73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copy_parser = subparsers.add_parser("copy", help="Copy a file")</w:t>
            </w:r>
          </w:p>
          <w:p w14:paraId="6264D2AF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copy_parser.add_argument("src", type=str, help="Path to the source file")</w:t>
            </w:r>
          </w:p>
          <w:p w14:paraId="50F379E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copy_parser.add_argument("dest", type=str, help="Path to the destination")</w:t>
            </w:r>
          </w:p>
          <w:p w14:paraId="2797CC0A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057B558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# rename</w:t>
            </w:r>
          </w:p>
          <w:p w14:paraId="678DEBB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rename_parser = subparsers.add_parser("rename", help="Rename a file")</w:t>
            </w:r>
          </w:p>
          <w:p w14:paraId="4A98E87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rename_parser.add_argument("src", type=str, help="Path to the source file")</w:t>
            </w:r>
          </w:p>
          <w:p w14:paraId="671A989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rename_parser.add_argument("dest", type=str, help="New full path for the file")</w:t>
            </w:r>
          </w:p>
          <w:p w14:paraId="025C824B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31FF3BE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args = parser.parse_args()</w:t>
            </w:r>
          </w:p>
          <w:p w14:paraId="27A90F44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BBB7D18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args.command == "create":</w:t>
            </w:r>
          </w:p>
          <w:p w14:paraId="02BACFF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f_create(args.path)</w:t>
            </w:r>
          </w:p>
          <w:p w14:paraId="53C842A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args.command == "delete":</w:t>
            </w:r>
          </w:p>
          <w:p w14:paraId="44B2661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f_delete(args.path)</w:t>
            </w:r>
          </w:p>
          <w:p w14:paraId="0B03C4F9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args.command == "write":</w:t>
            </w:r>
          </w:p>
          <w:p w14:paraId="2AA8298C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f_write(args.path, args.content)</w:t>
            </w:r>
          </w:p>
          <w:p w14:paraId="104EB654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args.command == "read":</w:t>
            </w:r>
          </w:p>
          <w:p w14:paraId="36B57F85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f_read(args.path)</w:t>
            </w:r>
          </w:p>
          <w:p w14:paraId="6BE9E456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args.command == "copy":</w:t>
            </w:r>
          </w:p>
          <w:p w14:paraId="06E99AFA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f_copy(args.src, args.dest)</w:t>
            </w:r>
          </w:p>
          <w:p w14:paraId="4AEB134E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args.command == "rename":</w:t>
            </w:r>
          </w:p>
          <w:p w14:paraId="375070CD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f_rename(args.src, args.dest)</w:t>
            </w:r>
          </w:p>
          <w:p w14:paraId="24043DAB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else:</w:t>
            </w:r>
          </w:p>
          <w:p w14:paraId="51BE90C0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parser.print_help()</w:t>
            </w:r>
          </w:p>
          <w:p w14:paraId="16C40878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79859A97" w14:textId="77777777" w:rsidR="00F36404" w:rsidRDefault="00F36404">
            <w:pPr>
              <w:spacing w:line="240" w:lineRule="auto"/>
              <w:ind w:firstLine="0"/>
              <w:jc w:val="left"/>
            </w:pPr>
          </w:p>
          <w:p w14:paraId="15887923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 w14:paraId="2F9BE4F2" w14:textId="77777777" w:rsidR="00F36404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main()</w:t>
            </w:r>
          </w:p>
          <w:p w14:paraId="0AAAD85B" w14:textId="77777777" w:rsidR="00F36404" w:rsidRDefault="00F36404">
            <w:pPr>
              <w:spacing w:line="240" w:lineRule="auto"/>
              <w:ind w:firstLine="0"/>
              <w:jc w:val="left"/>
            </w:pPr>
          </w:p>
        </w:tc>
      </w:tr>
    </w:tbl>
    <w:p w14:paraId="0748A17A" w14:textId="77777777" w:rsidR="00F36404" w:rsidRDefault="00000000">
      <w:r>
        <w:lastRenderedPageBreak/>
        <w:br w:type="page"/>
      </w:r>
    </w:p>
    <w:p w14:paraId="086787A3" w14:textId="77777777" w:rsidR="00F36404" w:rsidRDefault="00000000">
      <w:pPr>
        <w:ind w:firstLine="0"/>
        <w:jc w:val="center"/>
      </w:pPr>
      <w:r>
        <w:rPr>
          <w:b/>
        </w:rPr>
        <w:lastRenderedPageBreak/>
        <w:t>4. Ответы на контрольные вопросы</w:t>
      </w:r>
    </w:p>
    <w:p w14:paraId="06CB222E" w14:textId="77777777" w:rsidR="00F36404" w:rsidRDefault="00F36404">
      <w:pPr>
        <w:ind w:firstLine="0"/>
      </w:pPr>
    </w:p>
    <w:p w14:paraId="39EAE766" w14:textId="77777777" w:rsidR="00F36404" w:rsidRPr="004C5AD4" w:rsidRDefault="00000000">
      <w:pPr>
        <w:rPr>
          <w:lang w:val="ru-RU"/>
        </w:rPr>
      </w:pPr>
      <w:r w:rsidRPr="004C5AD4">
        <w:rPr>
          <w:b/>
          <w:lang w:val="ru-RU"/>
        </w:rPr>
        <w:t>1) Чем компилируемый язык программирования отличается от интерпретируемого? Приведите примеры языков программирования для обоих типов.</w:t>
      </w:r>
    </w:p>
    <w:p w14:paraId="03BBFFBC" w14:textId="77777777" w:rsidR="00F36404" w:rsidRPr="004C5AD4" w:rsidRDefault="00F36404">
      <w:pPr>
        <w:ind w:firstLine="0"/>
        <w:rPr>
          <w:lang w:val="ru-RU"/>
        </w:rPr>
      </w:pPr>
    </w:p>
    <w:p w14:paraId="5E4E944E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Компилируемый язык программирования транслирует весь исходный код в машинный код (или промежуточный байт-код) до начала выполнения программы с помощью компилятора. Результатом является исполняемый файл, который может запускаться без исходного кода. Примеры: </w:t>
      </w:r>
      <w:r>
        <w:t>C</w:t>
      </w:r>
      <w:r w:rsidRPr="004C5AD4">
        <w:rPr>
          <w:lang w:val="ru-RU"/>
        </w:rPr>
        <w:t xml:space="preserve">, </w:t>
      </w:r>
      <w:r>
        <w:t>C</w:t>
      </w:r>
      <w:r w:rsidRPr="004C5AD4">
        <w:rPr>
          <w:lang w:val="ru-RU"/>
        </w:rPr>
        <w:t xml:space="preserve">++, </w:t>
      </w:r>
      <w:r>
        <w:t>Rust</w:t>
      </w:r>
      <w:r w:rsidRPr="004C5AD4">
        <w:rPr>
          <w:lang w:val="ru-RU"/>
        </w:rPr>
        <w:t xml:space="preserve">, </w:t>
      </w:r>
      <w:r>
        <w:t>Go</w:t>
      </w:r>
      <w:r w:rsidRPr="004C5AD4">
        <w:rPr>
          <w:lang w:val="ru-RU"/>
        </w:rPr>
        <w:t>.</w:t>
      </w:r>
    </w:p>
    <w:p w14:paraId="079C5958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Интерпретируемый язык выполняет программу построчно с помощью интерпретатора, который читает и исполняет инструкции непосредственно во время работы программы. Исходный код необходим для каждого запуска. Примеры: </w:t>
      </w:r>
      <w:r>
        <w:t>Python</w:t>
      </w:r>
      <w:r w:rsidRPr="004C5AD4">
        <w:rPr>
          <w:lang w:val="ru-RU"/>
        </w:rPr>
        <w:t xml:space="preserve">, </w:t>
      </w:r>
      <w:r>
        <w:t>JavaScript</w:t>
      </w:r>
      <w:r w:rsidRPr="004C5AD4">
        <w:rPr>
          <w:lang w:val="ru-RU"/>
        </w:rPr>
        <w:t xml:space="preserve">, </w:t>
      </w:r>
      <w:r>
        <w:t>Ruby</w:t>
      </w:r>
      <w:r w:rsidRPr="004C5AD4">
        <w:rPr>
          <w:lang w:val="ru-RU"/>
        </w:rPr>
        <w:t xml:space="preserve">, </w:t>
      </w:r>
      <w:r>
        <w:t>PHP</w:t>
      </w:r>
      <w:r w:rsidRPr="004C5AD4">
        <w:rPr>
          <w:lang w:val="ru-RU"/>
        </w:rPr>
        <w:t>.</w:t>
      </w:r>
    </w:p>
    <w:p w14:paraId="141C32C1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>Основные различия: компилируемые языки, как правило, обеспечивают более высокую производительность, но требуют этапа компиляции; интерпретируемые языки обеспечивают более быструю разработку и отладку, но могут работать медленнее.</w:t>
      </w:r>
    </w:p>
    <w:p w14:paraId="18D3C8EB" w14:textId="77777777" w:rsidR="00F36404" w:rsidRPr="004C5AD4" w:rsidRDefault="00F36404">
      <w:pPr>
        <w:ind w:firstLine="0"/>
        <w:rPr>
          <w:lang w:val="ru-RU"/>
        </w:rPr>
      </w:pPr>
    </w:p>
    <w:p w14:paraId="0FCF98B2" w14:textId="77777777" w:rsidR="00F36404" w:rsidRPr="004C5AD4" w:rsidRDefault="00000000">
      <w:pPr>
        <w:rPr>
          <w:lang w:val="ru-RU"/>
        </w:rPr>
      </w:pPr>
      <w:r w:rsidRPr="004C5AD4">
        <w:rPr>
          <w:b/>
          <w:lang w:val="ru-RU"/>
        </w:rPr>
        <w:t xml:space="preserve">2) Каким образом могут быть считаны входные данные для консольного приложения помимо использования модуля </w:t>
      </w:r>
      <w:r>
        <w:rPr>
          <w:b/>
        </w:rPr>
        <w:t>argparse</w:t>
      </w:r>
      <w:r w:rsidRPr="004C5AD4">
        <w:rPr>
          <w:b/>
          <w:lang w:val="ru-RU"/>
        </w:rPr>
        <w:t>?</w:t>
      </w:r>
    </w:p>
    <w:p w14:paraId="2A21966B" w14:textId="77777777" w:rsidR="00F36404" w:rsidRPr="004C5AD4" w:rsidRDefault="00F36404">
      <w:pPr>
        <w:ind w:firstLine="0"/>
        <w:rPr>
          <w:lang w:val="ru-RU"/>
        </w:rPr>
      </w:pPr>
    </w:p>
    <w:p w14:paraId="659451B9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Помимо модуля </w:t>
      </w:r>
      <w:r>
        <w:t>argparse</w:t>
      </w:r>
      <w:r w:rsidRPr="004C5AD4">
        <w:rPr>
          <w:lang w:val="ru-RU"/>
        </w:rPr>
        <w:t>, входные данные для консольного приложения могут быть считаны следующими способами:</w:t>
      </w:r>
    </w:p>
    <w:p w14:paraId="061011A8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функция </w:t>
      </w:r>
      <w:r>
        <w:t>input</w:t>
      </w:r>
      <w:r w:rsidRPr="004C5AD4">
        <w:rPr>
          <w:lang w:val="ru-RU"/>
        </w:rPr>
        <w:t>() — интерактивный ввод данных от пользователя;</w:t>
      </w:r>
    </w:p>
    <w:p w14:paraId="31821FA4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модуль </w:t>
      </w:r>
      <w:r>
        <w:t>sys</w:t>
      </w:r>
      <w:r w:rsidRPr="004C5AD4">
        <w:rPr>
          <w:lang w:val="ru-RU"/>
        </w:rPr>
        <w:t xml:space="preserve"> (</w:t>
      </w:r>
      <w:r>
        <w:t>sys</w:t>
      </w:r>
      <w:r w:rsidRPr="004C5AD4">
        <w:rPr>
          <w:lang w:val="ru-RU"/>
        </w:rPr>
        <w:t>.</w:t>
      </w:r>
      <w:r>
        <w:t>argv</w:t>
      </w:r>
      <w:r w:rsidRPr="004C5AD4">
        <w:rPr>
          <w:lang w:val="ru-RU"/>
        </w:rPr>
        <w:t>) — прямой доступ к аргументам командной строки в виде списка строк;</w:t>
      </w:r>
    </w:p>
    <w:p w14:paraId="6804A699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lastRenderedPageBreak/>
        <w:t>— переменные окружения (</w:t>
      </w:r>
      <w:r>
        <w:t>os</w:t>
      </w:r>
      <w:r w:rsidRPr="004C5AD4">
        <w:rPr>
          <w:lang w:val="ru-RU"/>
        </w:rPr>
        <w:t>.</w:t>
      </w:r>
      <w:r>
        <w:t>environ</w:t>
      </w:r>
      <w:r w:rsidRPr="004C5AD4">
        <w:rPr>
          <w:lang w:val="ru-RU"/>
        </w:rPr>
        <w:t>) — чтение настроек из переменных окружения;</w:t>
      </w:r>
    </w:p>
    <w:p w14:paraId="15783B7D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>— чтение из файла конфигурации (</w:t>
      </w:r>
      <w:r>
        <w:t>json</w:t>
      </w:r>
      <w:r w:rsidRPr="004C5AD4">
        <w:rPr>
          <w:lang w:val="ru-RU"/>
        </w:rPr>
        <w:t xml:space="preserve">, </w:t>
      </w:r>
      <w:r>
        <w:t>yaml</w:t>
      </w:r>
      <w:r w:rsidRPr="004C5AD4">
        <w:rPr>
          <w:lang w:val="ru-RU"/>
        </w:rPr>
        <w:t xml:space="preserve">, </w:t>
      </w:r>
      <w:r>
        <w:t>ini</w:t>
      </w:r>
      <w:r w:rsidRPr="004C5AD4">
        <w:rPr>
          <w:lang w:val="ru-RU"/>
        </w:rPr>
        <w:t>) — загрузка параметров из конфигурационных файлов;</w:t>
      </w:r>
    </w:p>
    <w:p w14:paraId="408EE035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>— стандартный поток ввода (</w:t>
      </w:r>
      <w:r>
        <w:t>sys</w:t>
      </w:r>
      <w:r w:rsidRPr="004C5AD4">
        <w:rPr>
          <w:lang w:val="ru-RU"/>
        </w:rPr>
        <w:t>.</w:t>
      </w:r>
      <w:r>
        <w:t>stdin</w:t>
      </w:r>
      <w:r w:rsidRPr="004C5AD4">
        <w:rPr>
          <w:lang w:val="ru-RU"/>
        </w:rPr>
        <w:t>) — чтение данных из перенаправленного ввода (</w:t>
      </w:r>
      <w:r>
        <w:t>pipe</w:t>
      </w:r>
      <w:r w:rsidRPr="004C5AD4">
        <w:rPr>
          <w:lang w:val="ru-RU"/>
        </w:rPr>
        <w:t>);</w:t>
      </w:r>
    </w:p>
    <w:p w14:paraId="443C3B21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модуль </w:t>
      </w:r>
      <w:r>
        <w:t>click</w:t>
      </w:r>
      <w:r w:rsidRPr="004C5AD4">
        <w:rPr>
          <w:lang w:val="ru-RU"/>
        </w:rPr>
        <w:t xml:space="preserve"> — сторонняя библиотека для создания </w:t>
      </w:r>
      <w:r>
        <w:t>CLI</w:t>
      </w:r>
      <w:r w:rsidRPr="004C5AD4">
        <w:rPr>
          <w:lang w:val="ru-RU"/>
        </w:rPr>
        <w:t>-интерфейсов.</w:t>
      </w:r>
    </w:p>
    <w:p w14:paraId="55B52DB7" w14:textId="77777777" w:rsidR="00F36404" w:rsidRPr="004C5AD4" w:rsidRDefault="00F36404">
      <w:pPr>
        <w:ind w:firstLine="0"/>
        <w:rPr>
          <w:lang w:val="ru-RU"/>
        </w:rPr>
      </w:pPr>
    </w:p>
    <w:p w14:paraId="22A79F52" w14:textId="77777777" w:rsidR="00F36404" w:rsidRPr="004C5AD4" w:rsidRDefault="00000000">
      <w:pPr>
        <w:rPr>
          <w:lang w:val="ru-RU"/>
        </w:rPr>
      </w:pPr>
      <w:r w:rsidRPr="004C5AD4">
        <w:rPr>
          <w:b/>
          <w:lang w:val="ru-RU"/>
        </w:rPr>
        <w:t xml:space="preserve">3) В чём разница открытия файла конструкцией </w:t>
      </w:r>
      <w:r>
        <w:rPr>
          <w:b/>
        </w:rPr>
        <w:t>fd</w:t>
      </w:r>
      <w:r w:rsidRPr="004C5AD4">
        <w:rPr>
          <w:b/>
          <w:lang w:val="ru-RU"/>
        </w:rPr>
        <w:t xml:space="preserve"> = </w:t>
      </w:r>
      <w:r>
        <w:rPr>
          <w:b/>
        </w:rPr>
        <w:t>open</w:t>
      </w:r>
      <w:r w:rsidRPr="004C5AD4">
        <w:rPr>
          <w:b/>
          <w:lang w:val="ru-RU"/>
        </w:rPr>
        <w:t xml:space="preserve">(...) / </w:t>
      </w:r>
      <w:r>
        <w:rPr>
          <w:b/>
        </w:rPr>
        <w:t>fd</w:t>
      </w:r>
      <w:r w:rsidRPr="004C5AD4">
        <w:rPr>
          <w:b/>
          <w:lang w:val="ru-RU"/>
        </w:rPr>
        <w:t>.</w:t>
      </w:r>
      <w:r>
        <w:rPr>
          <w:b/>
        </w:rPr>
        <w:t>close</w:t>
      </w:r>
      <w:r w:rsidRPr="004C5AD4">
        <w:rPr>
          <w:b/>
          <w:lang w:val="ru-RU"/>
        </w:rPr>
        <w:t xml:space="preserve">() от конструкции </w:t>
      </w:r>
      <w:r>
        <w:rPr>
          <w:b/>
        </w:rPr>
        <w:t>with</w:t>
      </w:r>
      <w:r w:rsidRPr="004C5AD4">
        <w:rPr>
          <w:b/>
          <w:lang w:val="ru-RU"/>
        </w:rPr>
        <w:t xml:space="preserve"> </w:t>
      </w:r>
      <w:r>
        <w:rPr>
          <w:b/>
        </w:rPr>
        <w:t>open</w:t>
      </w:r>
      <w:r w:rsidRPr="004C5AD4">
        <w:rPr>
          <w:b/>
          <w:lang w:val="ru-RU"/>
        </w:rPr>
        <w:t xml:space="preserve">(...) </w:t>
      </w:r>
      <w:r>
        <w:rPr>
          <w:b/>
        </w:rPr>
        <w:t>as</w:t>
      </w:r>
      <w:r w:rsidRPr="004C5AD4">
        <w:rPr>
          <w:b/>
          <w:lang w:val="ru-RU"/>
        </w:rPr>
        <w:t xml:space="preserve"> </w:t>
      </w:r>
      <w:r>
        <w:rPr>
          <w:b/>
        </w:rPr>
        <w:t>fd</w:t>
      </w:r>
      <w:r w:rsidRPr="004C5AD4">
        <w:rPr>
          <w:b/>
          <w:lang w:val="ru-RU"/>
        </w:rPr>
        <w:t>?</w:t>
      </w:r>
    </w:p>
    <w:p w14:paraId="1397DE77" w14:textId="77777777" w:rsidR="00F36404" w:rsidRPr="004C5AD4" w:rsidRDefault="00F36404">
      <w:pPr>
        <w:ind w:firstLine="0"/>
        <w:rPr>
          <w:lang w:val="ru-RU"/>
        </w:rPr>
      </w:pPr>
    </w:p>
    <w:p w14:paraId="443E2E42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При использовании конструкции </w:t>
      </w:r>
      <w:r>
        <w:t>fd</w:t>
      </w:r>
      <w:r w:rsidRPr="004C5AD4">
        <w:rPr>
          <w:lang w:val="ru-RU"/>
        </w:rPr>
        <w:t xml:space="preserve"> = </w:t>
      </w:r>
      <w:r>
        <w:t>open</w:t>
      </w:r>
      <w:r w:rsidRPr="004C5AD4">
        <w:rPr>
          <w:lang w:val="ru-RU"/>
        </w:rPr>
        <w:t>("</w:t>
      </w:r>
      <w:r>
        <w:t>test</w:t>
      </w:r>
      <w:r w:rsidRPr="004C5AD4">
        <w:rPr>
          <w:lang w:val="ru-RU"/>
        </w:rPr>
        <w:t>.</w:t>
      </w:r>
      <w:r>
        <w:t>txt</w:t>
      </w:r>
      <w:r w:rsidRPr="004C5AD4">
        <w:rPr>
          <w:lang w:val="ru-RU"/>
        </w:rPr>
        <w:t>", "</w:t>
      </w:r>
      <w:r>
        <w:t>r</w:t>
      </w:r>
      <w:r w:rsidRPr="004C5AD4">
        <w:rPr>
          <w:lang w:val="ru-RU"/>
        </w:rPr>
        <w:t xml:space="preserve">") и последующего </w:t>
      </w:r>
      <w:r>
        <w:t>fd</w:t>
      </w:r>
      <w:r w:rsidRPr="004C5AD4">
        <w:rPr>
          <w:lang w:val="ru-RU"/>
        </w:rPr>
        <w:t>.</w:t>
      </w:r>
      <w:r>
        <w:t>close</w:t>
      </w:r>
      <w:r w:rsidRPr="004C5AD4">
        <w:rPr>
          <w:lang w:val="ru-RU"/>
        </w:rPr>
        <w:t>() программист самостоятельно управляет закрытием файла. Если между открытием и закрытием возникнет исключение, файл может остаться незакрытым, что приведёт к утечке ресурсов.</w:t>
      </w:r>
    </w:p>
    <w:p w14:paraId="20816834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Конструкция </w:t>
      </w:r>
      <w:r>
        <w:t>with</w:t>
      </w:r>
      <w:r w:rsidRPr="004C5AD4">
        <w:rPr>
          <w:lang w:val="ru-RU"/>
        </w:rPr>
        <w:t xml:space="preserve"> </w:t>
      </w:r>
      <w:r>
        <w:t>open</w:t>
      </w:r>
      <w:r w:rsidRPr="004C5AD4">
        <w:rPr>
          <w:lang w:val="ru-RU"/>
        </w:rPr>
        <w:t>("</w:t>
      </w:r>
      <w:r>
        <w:t>test</w:t>
      </w:r>
      <w:r w:rsidRPr="004C5AD4">
        <w:rPr>
          <w:lang w:val="ru-RU"/>
        </w:rPr>
        <w:t>.</w:t>
      </w:r>
      <w:r>
        <w:t>txt</w:t>
      </w:r>
      <w:r w:rsidRPr="004C5AD4">
        <w:rPr>
          <w:lang w:val="ru-RU"/>
        </w:rPr>
        <w:t>", "</w:t>
      </w:r>
      <w:r>
        <w:t>r</w:t>
      </w:r>
      <w:r w:rsidRPr="004C5AD4">
        <w:rPr>
          <w:lang w:val="ru-RU"/>
        </w:rPr>
        <w:t xml:space="preserve">") </w:t>
      </w:r>
      <w:r>
        <w:t>as</w:t>
      </w:r>
      <w:r w:rsidRPr="004C5AD4">
        <w:rPr>
          <w:lang w:val="ru-RU"/>
        </w:rPr>
        <w:t xml:space="preserve"> </w:t>
      </w:r>
      <w:r>
        <w:t>fd</w:t>
      </w:r>
      <w:r w:rsidRPr="004C5AD4">
        <w:rPr>
          <w:lang w:val="ru-RU"/>
        </w:rPr>
        <w:t xml:space="preserve"> является контекстным менеджером. Она гарантирует автоматическое закрытие файла при выходе из блока </w:t>
      </w:r>
      <w:r>
        <w:t>with</w:t>
      </w:r>
      <w:r w:rsidRPr="004C5AD4">
        <w:rPr>
          <w:lang w:val="ru-RU"/>
        </w:rPr>
        <w:t xml:space="preserve">, даже если внутри блока возникнет исключение. Это более безопасный и рекомендуемый способ работы с файлами в </w:t>
      </w:r>
      <w:r>
        <w:t>Python</w:t>
      </w:r>
      <w:r w:rsidRPr="004C5AD4">
        <w:rPr>
          <w:lang w:val="ru-RU"/>
        </w:rPr>
        <w:t>.</w:t>
      </w:r>
    </w:p>
    <w:p w14:paraId="1F875EA5" w14:textId="77777777" w:rsidR="00F36404" w:rsidRPr="004C5AD4" w:rsidRDefault="00F36404">
      <w:pPr>
        <w:ind w:firstLine="0"/>
        <w:rPr>
          <w:lang w:val="ru-RU"/>
        </w:rPr>
      </w:pPr>
    </w:p>
    <w:p w14:paraId="2746ABEC" w14:textId="77777777" w:rsidR="00F36404" w:rsidRPr="004C5AD4" w:rsidRDefault="00000000">
      <w:pPr>
        <w:rPr>
          <w:lang w:val="ru-RU"/>
        </w:rPr>
      </w:pPr>
      <w:r w:rsidRPr="004C5AD4">
        <w:rPr>
          <w:b/>
          <w:lang w:val="ru-RU"/>
        </w:rPr>
        <w:t xml:space="preserve">4) Каким образом могут быть установлены модули для </w:t>
      </w:r>
      <w:r>
        <w:rPr>
          <w:b/>
        </w:rPr>
        <w:t>Python</w:t>
      </w:r>
      <w:r w:rsidRPr="004C5AD4">
        <w:rPr>
          <w:b/>
          <w:lang w:val="ru-RU"/>
        </w:rPr>
        <w:t>?</w:t>
      </w:r>
    </w:p>
    <w:p w14:paraId="5D3E3740" w14:textId="77777777" w:rsidR="00F36404" w:rsidRPr="004C5AD4" w:rsidRDefault="00F36404">
      <w:pPr>
        <w:ind w:firstLine="0"/>
        <w:rPr>
          <w:lang w:val="ru-RU"/>
        </w:rPr>
      </w:pPr>
    </w:p>
    <w:p w14:paraId="36DA8D22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Модули для </w:t>
      </w:r>
      <w:r>
        <w:t>Python</w:t>
      </w:r>
      <w:r w:rsidRPr="004C5AD4">
        <w:rPr>
          <w:lang w:val="ru-RU"/>
        </w:rPr>
        <w:t xml:space="preserve"> могут быть установлены следующими способами:</w:t>
      </w:r>
    </w:p>
    <w:p w14:paraId="796526FE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</w:t>
      </w:r>
      <w:r>
        <w:t>pip</w:t>
      </w:r>
      <w:r w:rsidRPr="004C5AD4">
        <w:rPr>
          <w:lang w:val="ru-RU"/>
        </w:rPr>
        <w:t xml:space="preserve"> </w:t>
      </w:r>
      <w:r>
        <w:t>install</w:t>
      </w:r>
      <w:r w:rsidRPr="004C5AD4">
        <w:rPr>
          <w:lang w:val="ru-RU"/>
        </w:rPr>
        <w:t xml:space="preserve"> &lt;имя_модуля&gt; — стандартный менеджер пакетов </w:t>
      </w:r>
      <w:r>
        <w:t>Python</w:t>
      </w:r>
      <w:r w:rsidRPr="004C5AD4">
        <w:rPr>
          <w:lang w:val="ru-RU"/>
        </w:rPr>
        <w:t xml:space="preserve">, устанавливает пакеты из </w:t>
      </w:r>
      <w:r>
        <w:t>PyPI</w:t>
      </w:r>
      <w:r w:rsidRPr="004C5AD4">
        <w:rPr>
          <w:lang w:val="ru-RU"/>
        </w:rPr>
        <w:t>;</w:t>
      </w:r>
    </w:p>
    <w:p w14:paraId="3895CFB7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</w:t>
      </w:r>
      <w:r>
        <w:t>pip</w:t>
      </w:r>
      <w:r w:rsidRPr="004C5AD4">
        <w:rPr>
          <w:lang w:val="ru-RU"/>
        </w:rPr>
        <w:t xml:space="preserve"> </w:t>
      </w:r>
      <w:r>
        <w:t>install</w:t>
      </w:r>
      <w:r w:rsidRPr="004C5AD4">
        <w:rPr>
          <w:lang w:val="ru-RU"/>
        </w:rPr>
        <w:t xml:space="preserve"> &lt;файл&gt;.</w:t>
      </w:r>
      <w:r>
        <w:t>whl</w:t>
      </w:r>
      <w:r w:rsidRPr="004C5AD4">
        <w:rPr>
          <w:lang w:val="ru-RU"/>
        </w:rPr>
        <w:t xml:space="preserve"> — установка из локального файла формата </w:t>
      </w:r>
      <w:r>
        <w:t>wheel</w:t>
      </w:r>
      <w:r w:rsidRPr="004C5AD4">
        <w:rPr>
          <w:lang w:val="ru-RU"/>
        </w:rPr>
        <w:t>;</w:t>
      </w:r>
    </w:p>
    <w:p w14:paraId="664E799E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</w:t>
      </w:r>
      <w:r>
        <w:t>pip</w:t>
      </w:r>
      <w:r w:rsidRPr="004C5AD4">
        <w:rPr>
          <w:lang w:val="ru-RU"/>
        </w:rPr>
        <w:t xml:space="preserve"> </w:t>
      </w:r>
      <w:r>
        <w:t>install</w:t>
      </w:r>
      <w:r w:rsidRPr="004C5AD4">
        <w:rPr>
          <w:lang w:val="ru-RU"/>
        </w:rPr>
        <w:t xml:space="preserve"> &lt;архив&gt;.</w:t>
      </w:r>
      <w:r>
        <w:t>tar</w:t>
      </w:r>
      <w:r w:rsidRPr="004C5AD4">
        <w:rPr>
          <w:lang w:val="ru-RU"/>
        </w:rPr>
        <w:t>.</w:t>
      </w:r>
      <w:r>
        <w:t>gz</w:t>
      </w:r>
      <w:r w:rsidRPr="004C5AD4">
        <w:rPr>
          <w:lang w:val="ru-RU"/>
        </w:rPr>
        <w:t xml:space="preserve"> — установка из архива с исходным кодом;</w:t>
      </w:r>
    </w:p>
    <w:p w14:paraId="6B9C8FF1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lastRenderedPageBreak/>
        <w:t xml:space="preserve">— </w:t>
      </w:r>
      <w:r>
        <w:t>python</w:t>
      </w:r>
      <w:r w:rsidRPr="004C5AD4">
        <w:rPr>
          <w:lang w:val="ru-RU"/>
        </w:rPr>
        <w:t xml:space="preserve"> </w:t>
      </w:r>
      <w:r>
        <w:t>setup</w:t>
      </w:r>
      <w:r w:rsidRPr="004C5AD4">
        <w:rPr>
          <w:lang w:val="ru-RU"/>
        </w:rPr>
        <w:t>.</w:t>
      </w:r>
      <w:r>
        <w:t>py</w:t>
      </w:r>
      <w:r w:rsidRPr="004C5AD4">
        <w:rPr>
          <w:lang w:val="ru-RU"/>
        </w:rPr>
        <w:t xml:space="preserve"> </w:t>
      </w:r>
      <w:r>
        <w:t>install</w:t>
      </w:r>
      <w:r w:rsidRPr="004C5AD4">
        <w:rPr>
          <w:lang w:val="ru-RU"/>
        </w:rPr>
        <w:t xml:space="preserve"> — установка из исходного кода с помощью скрипта </w:t>
      </w:r>
      <w:r>
        <w:t>setup</w:t>
      </w:r>
      <w:r w:rsidRPr="004C5AD4">
        <w:rPr>
          <w:lang w:val="ru-RU"/>
        </w:rPr>
        <w:t>.</w:t>
      </w:r>
      <w:r>
        <w:t>py</w:t>
      </w:r>
      <w:r w:rsidRPr="004C5AD4">
        <w:rPr>
          <w:lang w:val="ru-RU"/>
        </w:rPr>
        <w:t>;</w:t>
      </w:r>
    </w:p>
    <w:p w14:paraId="704AFFD1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</w:t>
      </w:r>
      <w:r>
        <w:t>conda</w:t>
      </w:r>
      <w:r w:rsidRPr="004C5AD4">
        <w:rPr>
          <w:lang w:val="ru-RU"/>
        </w:rPr>
        <w:t xml:space="preserve"> </w:t>
      </w:r>
      <w:r>
        <w:t>install</w:t>
      </w:r>
      <w:r w:rsidRPr="004C5AD4">
        <w:rPr>
          <w:lang w:val="ru-RU"/>
        </w:rPr>
        <w:t xml:space="preserve"> &lt;имя_модуля&gt; — менеджер пакетов </w:t>
      </w:r>
      <w:r>
        <w:t>Anaconda</w:t>
      </w:r>
      <w:r w:rsidRPr="004C5AD4">
        <w:rPr>
          <w:lang w:val="ru-RU"/>
        </w:rPr>
        <w:t>;</w:t>
      </w:r>
    </w:p>
    <w:p w14:paraId="0844EB17" w14:textId="77777777" w:rsidR="00F36404" w:rsidRPr="004C5AD4" w:rsidRDefault="00000000">
      <w:pPr>
        <w:ind w:left="709" w:firstLine="0"/>
        <w:rPr>
          <w:lang w:val="ru-RU"/>
        </w:rPr>
      </w:pPr>
      <w:r w:rsidRPr="004C5AD4">
        <w:rPr>
          <w:lang w:val="ru-RU"/>
        </w:rPr>
        <w:t xml:space="preserve">— ручное копирование модуля в директорию </w:t>
      </w:r>
      <w:r>
        <w:t>site</w:t>
      </w:r>
      <w:r w:rsidRPr="004C5AD4">
        <w:rPr>
          <w:lang w:val="ru-RU"/>
        </w:rPr>
        <w:t>-</w:t>
      </w:r>
      <w:r>
        <w:t>packages</w:t>
      </w:r>
      <w:r w:rsidRPr="004C5AD4">
        <w:rPr>
          <w:lang w:val="ru-RU"/>
        </w:rPr>
        <w:t xml:space="preserve"> или в директорию проекта.</w:t>
      </w:r>
    </w:p>
    <w:p w14:paraId="56FB9610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br w:type="page"/>
      </w:r>
    </w:p>
    <w:p w14:paraId="0CB8D34F" w14:textId="77777777" w:rsidR="00F36404" w:rsidRPr="004C5AD4" w:rsidRDefault="00000000">
      <w:pPr>
        <w:ind w:firstLine="0"/>
        <w:jc w:val="center"/>
        <w:rPr>
          <w:lang w:val="ru-RU"/>
        </w:rPr>
      </w:pPr>
      <w:r w:rsidRPr="004C5AD4">
        <w:rPr>
          <w:b/>
          <w:lang w:val="ru-RU"/>
        </w:rPr>
        <w:lastRenderedPageBreak/>
        <w:t>5. Вывод</w:t>
      </w:r>
    </w:p>
    <w:p w14:paraId="298F3BF7" w14:textId="77777777" w:rsidR="00F36404" w:rsidRPr="004C5AD4" w:rsidRDefault="00F36404">
      <w:pPr>
        <w:ind w:firstLine="0"/>
        <w:rPr>
          <w:lang w:val="ru-RU"/>
        </w:rPr>
      </w:pPr>
    </w:p>
    <w:p w14:paraId="76FC4A65" w14:textId="77777777" w:rsidR="00F36404" w:rsidRPr="004C5AD4" w:rsidRDefault="00000000">
      <w:pPr>
        <w:rPr>
          <w:lang w:val="ru-RU"/>
        </w:rPr>
      </w:pPr>
      <w:r w:rsidRPr="004C5AD4">
        <w:rPr>
          <w:lang w:val="ru-RU"/>
        </w:rPr>
        <w:t xml:space="preserve">В ходе выполнения лабораторной работы было разработано консольное приложение на языке </w:t>
      </w:r>
      <w:r>
        <w:t>Python</w:t>
      </w:r>
      <w:r w:rsidRPr="004C5AD4">
        <w:rPr>
          <w:lang w:val="ru-RU"/>
        </w:rPr>
        <w:t xml:space="preserve"> для управления файловой системой. Приложение поддерживает операции создания, удаления, записи, чтения, копирования и переименования файлов. Реализована комплексная обработка исключений с информативными сообщениями об ошибках в формате «[+]»/«[-]». Для обработки аргументов командной строки использован модуль </w:t>
      </w:r>
      <w:r>
        <w:t>argparse</w:t>
      </w:r>
      <w:r w:rsidRPr="004C5AD4">
        <w:rPr>
          <w:lang w:val="ru-RU"/>
        </w:rPr>
        <w:t>. Приложение успешно прошло автоматическое тестирование (199 из 199 тестов).</w:t>
      </w:r>
    </w:p>
    <w:sectPr w:rsidR="00F36404" w:rsidRPr="004C5AD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160322">
    <w:abstractNumId w:val="8"/>
  </w:num>
  <w:num w:numId="2" w16cid:durableId="1640301526">
    <w:abstractNumId w:val="6"/>
  </w:num>
  <w:num w:numId="3" w16cid:durableId="978615026">
    <w:abstractNumId w:val="5"/>
  </w:num>
  <w:num w:numId="4" w16cid:durableId="281427159">
    <w:abstractNumId w:val="4"/>
  </w:num>
  <w:num w:numId="5" w16cid:durableId="1047683075">
    <w:abstractNumId w:val="7"/>
  </w:num>
  <w:num w:numId="6" w16cid:durableId="110904117">
    <w:abstractNumId w:val="3"/>
  </w:num>
  <w:num w:numId="7" w16cid:durableId="1646349362">
    <w:abstractNumId w:val="2"/>
  </w:num>
  <w:num w:numId="8" w16cid:durableId="1853910305">
    <w:abstractNumId w:val="1"/>
  </w:num>
  <w:num w:numId="9" w16cid:durableId="170613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AD4"/>
    <w:rsid w:val="00AA1D8D"/>
    <w:rsid w:val="00B47730"/>
    <w:rsid w:val="00C11848"/>
    <w:rsid w:val="00CB0664"/>
    <w:rsid w:val="00F36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B9416"/>
  <w14:defaultImageDpi w14:val="300"/>
  <w15:docId w15:val="{C1459FAB-4939-44FE-8B73-8F88EEF6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2</cp:revision>
  <dcterms:created xsi:type="dcterms:W3CDTF">2013-12-23T23:15:00Z</dcterms:created>
  <dcterms:modified xsi:type="dcterms:W3CDTF">2026-02-21T18:50:00Z</dcterms:modified>
  <cp:category/>
</cp:coreProperties>
</file>