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BEE9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lang w:val="ru-RU"/>
        </w:rPr>
        <w:t>Министерство науки и высшего образования Российской Федерации</w:t>
      </w:r>
    </w:p>
    <w:p w14:paraId="396BAFBC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lang w:val="ru-RU"/>
        </w:rPr>
        <w:t>Санкт-Петербургский политехнический университет Петра Великого</w:t>
      </w:r>
    </w:p>
    <w:p w14:paraId="734196E3" w14:textId="77777777" w:rsidR="00F415AA" w:rsidRPr="00DB2CBC" w:rsidRDefault="00F415AA">
      <w:pPr>
        <w:ind w:firstLine="0"/>
        <w:rPr>
          <w:lang w:val="ru-RU"/>
        </w:rPr>
      </w:pPr>
    </w:p>
    <w:p w14:paraId="36466944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lang w:val="ru-RU"/>
        </w:rPr>
        <w:t>Институт компьютерных наук и кибербезопасности</w:t>
      </w:r>
    </w:p>
    <w:p w14:paraId="464137A2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lang w:val="ru-RU"/>
        </w:rPr>
        <w:t>Высшая школа кибербезопасности</w:t>
      </w:r>
    </w:p>
    <w:p w14:paraId="4F002B33" w14:textId="77777777" w:rsidR="00F415AA" w:rsidRPr="00DB2CBC" w:rsidRDefault="00F415AA">
      <w:pPr>
        <w:ind w:firstLine="0"/>
        <w:rPr>
          <w:lang w:val="ru-RU"/>
        </w:rPr>
      </w:pPr>
    </w:p>
    <w:p w14:paraId="54862C34" w14:textId="77777777" w:rsidR="00F415AA" w:rsidRPr="00DB2CBC" w:rsidRDefault="00F415AA">
      <w:pPr>
        <w:ind w:firstLine="0"/>
        <w:rPr>
          <w:lang w:val="ru-RU"/>
        </w:rPr>
      </w:pPr>
    </w:p>
    <w:p w14:paraId="3A5A9737" w14:textId="77777777" w:rsidR="00F415AA" w:rsidRPr="00DB2CBC" w:rsidRDefault="00F415AA">
      <w:pPr>
        <w:ind w:firstLine="0"/>
        <w:rPr>
          <w:lang w:val="ru-RU"/>
        </w:rPr>
      </w:pPr>
    </w:p>
    <w:p w14:paraId="4067E808" w14:textId="77777777" w:rsidR="00F415AA" w:rsidRPr="00DB2CBC" w:rsidRDefault="00F415AA">
      <w:pPr>
        <w:ind w:firstLine="0"/>
        <w:rPr>
          <w:lang w:val="ru-RU"/>
        </w:rPr>
      </w:pPr>
    </w:p>
    <w:p w14:paraId="6D3D4695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b/>
          <w:sz w:val="32"/>
          <w:lang w:val="ru-RU"/>
        </w:rPr>
        <w:t>ЛАБОРАТОРНАЯ РАБОТА №3</w:t>
      </w:r>
    </w:p>
    <w:p w14:paraId="62C9AD80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lang w:val="ru-RU"/>
        </w:rPr>
        <w:t xml:space="preserve">«Использование </w:t>
      </w:r>
      <w:r>
        <w:t>Python</w:t>
      </w:r>
      <w:r w:rsidRPr="00DB2CBC">
        <w:rPr>
          <w:lang w:val="ru-RU"/>
        </w:rPr>
        <w:t>-библиотек для работы с ИИ»</w:t>
      </w:r>
    </w:p>
    <w:p w14:paraId="6E11EC93" w14:textId="77777777" w:rsidR="00F415AA" w:rsidRPr="00DB2CBC" w:rsidRDefault="00F415AA">
      <w:pPr>
        <w:ind w:firstLine="0"/>
        <w:rPr>
          <w:lang w:val="ru-RU"/>
        </w:rPr>
      </w:pPr>
    </w:p>
    <w:p w14:paraId="40ADC4E1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lang w:val="ru-RU"/>
        </w:rPr>
        <w:t>по дисциплине</w:t>
      </w:r>
    </w:p>
    <w:p w14:paraId="6566C0C8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lang w:val="ru-RU"/>
        </w:rPr>
        <w:t>«Цифровая аналитика»</w:t>
      </w:r>
    </w:p>
    <w:p w14:paraId="31FE98B7" w14:textId="77777777" w:rsidR="00F415AA" w:rsidRPr="00DB2CBC" w:rsidRDefault="00F415AA">
      <w:pPr>
        <w:ind w:firstLine="0"/>
        <w:rPr>
          <w:lang w:val="ru-RU"/>
        </w:rPr>
      </w:pPr>
    </w:p>
    <w:p w14:paraId="0F357914" w14:textId="77777777" w:rsidR="00F415AA" w:rsidRPr="00DB2CBC" w:rsidRDefault="00F415AA">
      <w:pPr>
        <w:ind w:firstLine="0"/>
        <w:rPr>
          <w:lang w:val="ru-RU"/>
        </w:rPr>
      </w:pPr>
    </w:p>
    <w:p w14:paraId="1172AA84" w14:textId="77777777" w:rsidR="00F415AA" w:rsidRPr="00DB2CBC" w:rsidRDefault="00F415AA">
      <w:pPr>
        <w:ind w:firstLine="0"/>
        <w:rPr>
          <w:lang w:val="ru-RU"/>
        </w:rPr>
      </w:pPr>
    </w:p>
    <w:p w14:paraId="770450E8" w14:textId="77777777" w:rsidR="00F415AA" w:rsidRPr="00DB2CBC" w:rsidRDefault="00F415AA">
      <w:pPr>
        <w:ind w:firstLine="0"/>
        <w:rPr>
          <w:lang w:val="ru-RU"/>
        </w:rPr>
      </w:pPr>
    </w:p>
    <w:p w14:paraId="7BA0D501" w14:textId="77777777" w:rsidR="00F415AA" w:rsidRPr="00DB2CBC" w:rsidRDefault="00000000">
      <w:pPr>
        <w:ind w:firstLine="0"/>
        <w:jc w:val="left"/>
        <w:rPr>
          <w:lang w:val="ru-RU"/>
        </w:rPr>
      </w:pPr>
      <w:r w:rsidRPr="00DB2CBC">
        <w:rPr>
          <w:lang w:val="ru-RU"/>
        </w:rPr>
        <w:t>Выполнил</w:t>
      </w:r>
    </w:p>
    <w:p w14:paraId="641889F6" w14:textId="7C0C0BD7" w:rsidR="00F415AA" w:rsidRPr="00DB2CBC" w:rsidRDefault="00000000">
      <w:pPr>
        <w:ind w:firstLine="0"/>
        <w:jc w:val="left"/>
        <w:rPr>
          <w:lang w:val="ru-RU"/>
        </w:rPr>
      </w:pPr>
      <w:r w:rsidRPr="00DB2CBC">
        <w:rPr>
          <w:lang w:val="ru-RU"/>
        </w:rPr>
        <w:t>студент гр. 5151003/40001</w:t>
      </w:r>
      <w:r w:rsidRPr="00DB2CBC">
        <w:rPr>
          <w:lang w:val="ru-RU"/>
        </w:rPr>
        <w:tab/>
      </w:r>
      <w:r w:rsidRPr="00DB2CBC">
        <w:rPr>
          <w:lang w:val="ru-RU"/>
        </w:rPr>
        <w:tab/>
      </w:r>
      <w:r w:rsidR="00DB2CBC" w:rsidRPr="00DB2CBC">
        <w:rPr>
          <w:lang w:val="ru-RU"/>
        </w:rPr>
        <w:tab/>
      </w:r>
      <w:r w:rsidR="00DB2CBC" w:rsidRPr="00DB2CBC">
        <w:rPr>
          <w:lang w:val="ru-RU"/>
        </w:rPr>
        <w:tab/>
      </w:r>
      <w:r w:rsidR="00DB2CBC" w:rsidRPr="00DB2CBC">
        <w:rPr>
          <w:lang w:val="ru-RU"/>
        </w:rPr>
        <w:tab/>
      </w:r>
      <w:r w:rsidR="00DB2CBC" w:rsidRPr="00DB2CBC">
        <w:rPr>
          <w:lang w:val="ru-RU"/>
        </w:rPr>
        <w:tab/>
      </w:r>
      <w:r w:rsidRPr="00DB2CBC">
        <w:rPr>
          <w:lang w:val="ru-RU"/>
        </w:rPr>
        <w:tab/>
        <w:t>Тоцкий</w:t>
      </w:r>
      <w:r w:rsidR="00DB2CBC">
        <w:rPr>
          <w:lang w:val="ru-RU"/>
        </w:rPr>
        <w:t xml:space="preserve"> В.</w:t>
      </w:r>
    </w:p>
    <w:p w14:paraId="1C719349" w14:textId="77777777" w:rsidR="00F415AA" w:rsidRPr="00DB2CBC" w:rsidRDefault="00F415AA">
      <w:pPr>
        <w:ind w:firstLine="0"/>
        <w:rPr>
          <w:lang w:val="ru-RU"/>
        </w:rPr>
      </w:pPr>
    </w:p>
    <w:p w14:paraId="54E499CF" w14:textId="6790FAE7" w:rsidR="00F415AA" w:rsidRPr="00DB2CBC" w:rsidRDefault="00000000">
      <w:pPr>
        <w:ind w:firstLine="0"/>
        <w:jc w:val="left"/>
        <w:rPr>
          <w:lang w:val="ru-RU"/>
        </w:rPr>
      </w:pPr>
      <w:r w:rsidRPr="00DB2CBC">
        <w:rPr>
          <w:lang w:val="ru-RU"/>
        </w:rPr>
        <w:t>Преподаватель</w:t>
      </w:r>
      <w:r w:rsidR="00DB2CBC">
        <w:tab/>
      </w:r>
      <w:r w:rsidR="00DB2CBC">
        <w:tab/>
      </w:r>
      <w:r w:rsidR="00DB2CBC">
        <w:tab/>
      </w:r>
      <w:r w:rsidRPr="00DB2CBC">
        <w:rPr>
          <w:lang w:val="ru-RU"/>
        </w:rPr>
        <w:tab/>
      </w:r>
      <w:r w:rsidRPr="00DB2CBC">
        <w:rPr>
          <w:lang w:val="ru-RU"/>
        </w:rPr>
        <w:tab/>
      </w:r>
      <w:r w:rsidRPr="00DB2CBC">
        <w:rPr>
          <w:lang w:val="ru-RU"/>
        </w:rPr>
        <w:tab/>
      </w:r>
      <w:r w:rsidR="00DB2CBC">
        <w:tab/>
      </w:r>
      <w:r w:rsidR="00DB2CBC">
        <w:tab/>
      </w:r>
      <w:r w:rsidR="00DB2CBC">
        <w:tab/>
      </w:r>
      <w:r w:rsidR="00DB2CBC">
        <w:rPr>
          <w:lang w:val="ru-RU"/>
        </w:rPr>
        <w:t>Писков А.А.</w:t>
      </w:r>
    </w:p>
    <w:p w14:paraId="60ED8F16" w14:textId="77777777" w:rsidR="00F415AA" w:rsidRPr="00DB2CBC" w:rsidRDefault="00F415AA">
      <w:pPr>
        <w:ind w:firstLine="0"/>
        <w:rPr>
          <w:lang w:val="ru-RU"/>
        </w:rPr>
      </w:pPr>
    </w:p>
    <w:p w14:paraId="1497269F" w14:textId="77777777" w:rsidR="00F415AA" w:rsidRPr="00DB2CBC" w:rsidRDefault="00F415AA">
      <w:pPr>
        <w:ind w:firstLine="0"/>
        <w:rPr>
          <w:lang w:val="ru-RU"/>
        </w:rPr>
      </w:pPr>
    </w:p>
    <w:p w14:paraId="05B15D42" w14:textId="77777777" w:rsidR="00F415AA" w:rsidRDefault="00F415AA">
      <w:pPr>
        <w:ind w:firstLine="0"/>
      </w:pPr>
    </w:p>
    <w:p w14:paraId="004DBC85" w14:textId="77777777" w:rsidR="00DB2CBC" w:rsidRDefault="00DB2CBC">
      <w:pPr>
        <w:ind w:firstLine="0"/>
      </w:pPr>
    </w:p>
    <w:p w14:paraId="35108747" w14:textId="77777777" w:rsidR="00DB2CBC" w:rsidRPr="00DB2CBC" w:rsidRDefault="00DB2CBC">
      <w:pPr>
        <w:ind w:firstLine="0"/>
      </w:pPr>
    </w:p>
    <w:p w14:paraId="1AEFC512" w14:textId="043FB348" w:rsidR="00F415AA" w:rsidRPr="00DB2CBC" w:rsidRDefault="00000000" w:rsidP="00DB2CBC">
      <w:pPr>
        <w:ind w:firstLine="0"/>
        <w:jc w:val="center"/>
      </w:pPr>
      <w:r w:rsidRPr="00DB2CBC">
        <w:rPr>
          <w:lang w:val="ru-RU"/>
        </w:rPr>
        <w:t>Санкт-Петербург – 2026</w:t>
      </w:r>
    </w:p>
    <w:p w14:paraId="7B68137C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b/>
          <w:lang w:val="ru-RU"/>
        </w:rPr>
        <w:lastRenderedPageBreak/>
        <w:t>1. Цель работы</w:t>
      </w:r>
    </w:p>
    <w:p w14:paraId="62C0835E" w14:textId="77777777" w:rsidR="00F415AA" w:rsidRPr="00DB2CBC" w:rsidRDefault="00F415AA">
      <w:pPr>
        <w:ind w:firstLine="0"/>
        <w:rPr>
          <w:lang w:val="ru-RU"/>
        </w:rPr>
      </w:pPr>
    </w:p>
    <w:p w14:paraId="0E7C88CA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Получение навыков работы с методами искусственного интеллекта для решения задачи классификации данных с использованием языка программирования </w:t>
      </w:r>
      <w:r>
        <w:t>Python</w:t>
      </w:r>
      <w:r w:rsidRPr="00DB2CBC">
        <w:rPr>
          <w:lang w:val="ru-RU"/>
        </w:rPr>
        <w:t>.</w:t>
      </w:r>
    </w:p>
    <w:p w14:paraId="5A98667A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br w:type="page"/>
      </w:r>
    </w:p>
    <w:p w14:paraId="23A03FE5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b/>
          <w:lang w:val="ru-RU"/>
        </w:rPr>
        <w:lastRenderedPageBreak/>
        <w:t>2. Задание на работу</w:t>
      </w:r>
    </w:p>
    <w:p w14:paraId="55C00B68" w14:textId="77777777" w:rsidR="00F415AA" w:rsidRPr="00DB2CBC" w:rsidRDefault="00F415AA">
      <w:pPr>
        <w:ind w:firstLine="0"/>
        <w:rPr>
          <w:lang w:val="ru-RU"/>
        </w:rPr>
      </w:pPr>
    </w:p>
    <w:p w14:paraId="43827F1B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1. Установить необходимые для работы скрипта модули: </w:t>
      </w:r>
      <w:r>
        <w:t>torch</w:t>
      </w:r>
      <w:r w:rsidRPr="00DB2CBC">
        <w:rPr>
          <w:lang w:val="ru-RU"/>
        </w:rPr>
        <w:t xml:space="preserve">, </w:t>
      </w:r>
      <w:proofErr w:type="spellStart"/>
      <w:r>
        <w:t>torchvision</w:t>
      </w:r>
      <w:proofErr w:type="spellEnd"/>
      <w:r w:rsidRPr="00DB2CBC">
        <w:rPr>
          <w:lang w:val="ru-RU"/>
        </w:rPr>
        <w:t xml:space="preserve">, </w:t>
      </w:r>
      <w:r>
        <w:t>pillow</w:t>
      </w:r>
      <w:r w:rsidRPr="00DB2CBC">
        <w:rPr>
          <w:lang w:val="ru-RU"/>
        </w:rPr>
        <w:t xml:space="preserve">, </w:t>
      </w:r>
      <w:r>
        <w:t>scikit</w:t>
      </w:r>
      <w:r w:rsidRPr="00DB2CBC">
        <w:rPr>
          <w:lang w:val="ru-RU"/>
        </w:rPr>
        <w:t>-</w:t>
      </w:r>
      <w:r>
        <w:t>learn</w:t>
      </w:r>
      <w:r w:rsidRPr="00DB2CBC">
        <w:rPr>
          <w:lang w:val="ru-RU"/>
        </w:rPr>
        <w:t xml:space="preserve">, </w:t>
      </w:r>
      <w:proofErr w:type="spellStart"/>
      <w:r>
        <w:t>tqdm</w:t>
      </w:r>
      <w:proofErr w:type="spellEnd"/>
      <w:r w:rsidRPr="00DB2CBC">
        <w:rPr>
          <w:lang w:val="ru-RU"/>
        </w:rPr>
        <w:t xml:space="preserve">, </w:t>
      </w:r>
      <w:proofErr w:type="spellStart"/>
      <w:r>
        <w:t>numpy</w:t>
      </w:r>
      <w:proofErr w:type="spellEnd"/>
      <w:r w:rsidRPr="00DB2CBC">
        <w:rPr>
          <w:lang w:val="ru-RU"/>
        </w:rPr>
        <w:t>.</w:t>
      </w:r>
    </w:p>
    <w:p w14:paraId="0052FEFC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2. Сформировать датасеты для обучения и тестирования (валидации). Набор данных должен представлять собой набор изображений: первый класс — люди, второй — животные.</w:t>
      </w:r>
    </w:p>
    <w:p w14:paraId="0B0CCAAA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3. Описать базовую архитектуру модели 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-18, а также изменения, которые необходимо внести в </w:t>
      </w:r>
      <w:proofErr w:type="spellStart"/>
      <w:r w:rsidRPr="00DB2CBC">
        <w:rPr>
          <w:lang w:val="ru-RU"/>
        </w:rPr>
        <w:t>предобученную</w:t>
      </w:r>
      <w:proofErr w:type="spellEnd"/>
      <w:r w:rsidRPr="00DB2CBC">
        <w:rPr>
          <w:lang w:val="ru-RU"/>
        </w:rPr>
        <w:t xml:space="preserve"> для выполнения задачи бинарной классификации.</w:t>
      </w:r>
    </w:p>
    <w:p w14:paraId="04C78952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4. Реализовать скрипт </w:t>
      </w:r>
      <w:r>
        <w:t>model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, использующий </w:t>
      </w:r>
      <w:r>
        <w:t>CNN</w:t>
      </w:r>
      <w:r w:rsidRPr="00DB2CBC">
        <w:rPr>
          <w:lang w:val="ru-RU"/>
        </w:rPr>
        <w:t xml:space="preserve"> на основе </w:t>
      </w:r>
      <w:proofErr w:type="spellStart"/>
      <w:r>
        <w:t>ResNet</w:t>
      </w:r>
      <w:proofErr w:type="spellEnd"/>
      <w:r w:rsidRPr="00DB2CBC">
        <w:rPr>
          <w:lang w:val="ru-RU"/>
        </w:rPr>
        <w:t>-18.</w:t>
      </w:r>
    </w:p>
    <w:p w14:paraId="75EBBB0F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5. Реализовать скрипт </w:t>
      </w:r>
      <w:r>
        <w:t>train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>, который обучает модель несколько эпох (</w:t>
      </w:r>
      <w:r>
        <w:t>Adam</w:t>
      </w:r>
      <w:r w:rsidRPr="00DB2CBC">
        <w:rPr>
          <w:lang w:val="ru-RU"/>
        </w:rPr>
        <w:t xml:space="preserve"> + </w:t>
      </w:r>
      <w:proofErr w:type="spellStart"/>
      <w:r>
        <w:t>CrossEntropyLoss</w:t>
      </w:r>
      <w:proofErr w:type="spellEnd"/>
      <w:r w:rsidRPr="00DB2CBC">
        <w:rPr>
          <w:lang w:val="ru-RU"/>
        </w:rPr>
        <w:t>) и сохраняет веса в файл.</w:t>
      </w:r>
    </w:p>
    <w:p w14:paraId="6F742CCE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6. Выбрать оптимальные параметры обучения. Точность на </w:t>
      </w:r>
      <w:proofErr w:type="spellStart"/>
      <w:r w:rsidRPr="00DB2CBC">
        <w:rPr>
          <w:lang w:val="ru-RU"/>
        </w:rPr>
        <w:t>валидационной</w:t>
      </w:r>
      <w:proofErr w:type="spellEnd"/>
      <w:r w:rsidRPr="00DB2CBC">
        <w:rPr>
          <w:lang w:val="ru-RU"/>
        </w:rPr>
        <w:t xml:space="preserve"> выборке должна быть не менее 80%.</w:t>
      </w:r>
    </w:p>
    <w:p w14:paraId="56E7C59C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7. Модифицировать </w:t>
      </w:r>
      <w:r>
        <w:t>train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: на вход — путь до тренировочного и </w:t>
      </w:r>
      <w:proofErr w:type="spellStart"/>
      <w:r w:rsidRPr="00DB2CBC">
        <w:rPr>
          <w:lang w:val="ru-RU"/>
        </w:rPr>
        <w:t>валидационного</w:t>
      </w:r>
      <w:proofErr w:type="spellEnd"/>
      <w:r w:rsidRPr="00DB2CBC">
        <w:rPr>
          <w:lang w:val="ru-RU"/>
        </w:rPr>
        <w:t xml:space="preserve"> датасетов; на выход — файл с весами.</w:t>
      </w:r>
    </w:p>
    <w:p w14:paraId="1494C55F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8. Реализовать скрипт </w:t>
      </w:r>
      <w:r>
        <w:t>predict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>: на вход — путь до изображения, на выход — результат бинарной классификации (человек или животное).</w:t>
      </w:r>
    </w:p>
    <w:p w14:paraId="2A647CDE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9. Протестировать программу на изображениях из обучающей выборки, тестовой выборки и из произвольного источника.</w:t>
      </w:r>
    </w:p>
    <w:p w14:paraId="6C1722B1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10. Провести эксперименты по изменению параметров модели для повышения эффективности.</w:t>
      </w:r>
    </w:p>
    <w:p w14:paraId="4E9ADC88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11. Сделать выводы о работе скрипта.</w:t>
      </w:r>
    </w:p>
    <w:p w14:paraId="260B2D8B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12. Ответить на контрольные вопросы.</w:t>
      </w:r>
    </w:p>
    <w:p w14:paraId="15DEE2B3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br w:type="page"/>
      </w:r>
    </w:p>
    <w:p w14:paraId="22AB9F28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b/>
          <w:lang w:val="ru-RU"/>
        </w:rPr>
        <w:lastRenderedPageBreak/>
        <w:t>3. Ход работы</w:t>
      </w:r>
    </w:p>
    <w:p w14:paraId="2D0588DD" w14:textId="77777777" w:rsidR="00F415AA" w:rsidRPr="00DB2CBC" w:rsidRDefault="00F415AA">
      <w:pPr>
        <w:ind w:firstLine="0"/>
        <w:rPr>
          <w:lang w:val="ru-RU"/>
        </w:rPr>
      </w:pPr>
    </w:p>
    <w:p w14:paraId="48605D20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В ходе выполнения лабораторной работы было разработано </w:t>
      </w:r>
      <w:r>
        <w:t>Python</w:t>
      </w:r>
      <w:r w:rsidRPr="00DB2CBC">
        <w:rPr>
          <w:lang w:val="ru-RU"/>
        </w:rPr>
        <w:t xml:space="preserve">-приложение для решения задачи бинарной классификации изображений (люди </w:t>
      </w:r>
      <w:r>
        <w:t>vs</w:t>
      </w:r>
      <w:r w:rsidRPr="00DB2CBC">
        <w:rPr>
          <w:lang w:val="ru-RU"/>
        </w:rPr>
        <w:t xml:space="preserve"> животные) с использованием свёрточной нейронной сети 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-18. Приложение разделено на три скрипта: </w:t>
      </w:r>
      <w:r>
        <w:t>model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(описание архитектуры), </w:t>
      </w:r>
      <w:r>
        <w:t>train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(обучение модели) и </w:t>
      </w:r>
      <w:r>
        <w:t>predict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(</w:t>
      </w:r>
      <w:proofErr w:type="spellStart"/>
      <w:r w:rsidRPr="00DB2CBC">
        <w:rPr>
          <w:lang w:val="ru-RU"/>
        </w:rPr>
        <w:t>инференс</w:t>
      </w:r>
      <w:proofErr w:type="spellEnd"/>
      <w:r w:rsidRPr="00DB2CBC">
        <w:rPr>
          <w:lang w:val="ru-RU"/>
        </w:rPr>
        <w:t xml:space="preserve"> на одиночном изображении).</w:t>
      </w:r>
    </w:p>
    <w:p w14:paraId="33E18279" w14:textId="77777777" w:rsidR="00F415AA" w:rsidRPr="00DB2CBC" w:rsidRDefault="00F415AA">
      <w:pPr>
        <w:ind w:firstLine="0"/>
        <w:rPr>
          <w:lang w:val="ru-RU"/>
        </w:rPr>
      </w:pPr>
    </w:p>
    <w:p w14:paraId="6D571A5F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3.1. Подготовка датасета</w:t>
      </w:r>
    </w:p>
    <w:p w14:paraId="419B941D" w14:textId="77777777" w:rsidR="00F415AA" w:rsidRPr="00DB2CBC" w:rsidRDefault="00F415AA">
      <w:pPr>
        <w:ind w:firstLine="0"/>
        <w:rPr>
          <w:lang w:val="ru-RU"/>
        </w:rPr>
      </w:pPr>
    </w:p>
    <w:p w14:paraId="088E0211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Обучающая и </w:t>
      </w:r>
      <w:proofErr w:type="spellStart"/>
      <w:r w:rsidRPr="00DB2CBC">
        <w:rPr>
          <w:lang w:val="ru-RU"/>
        </w:rPr>
        <w:t>валидационная</w:t>
      </w:r>
      <w:proofErr w:type="spellEnd"/>
      <w:r w:rsidRPr="00DB2CBC">
        <w:rPr>
          <w:lang w:val="ru-RU"/>
        </w:rPr>
        <w:t xml:space="preserve"> выборки были сформированы из двух открытых источников. Для класса «люди» использован датасет </w:t>
      </w:r>
      <w:r>
        <w:t>Labeled</w:t>
      </w:r>
      <w:r w:rsidRPr="00DB2CBC">
        <w:rPr>
          <w:lang w:val="ru-RU"/>
        </w:rPr>
        <w:t xml:space="preserve"> </w:t>
      </w:r>
      <w:r>
        <w:t>Faces</w:t>
      </w:r>
      <w:r w:rsidRPr="00DB2CBC">
        <w:rPr>
          <w:lang w:val="ru-RU"/>
        </w:rPr>
        <w:t xml:space="preserve"> </w:t>
      </w:r>
      <w:r>
        <w:t>in</w:t>
      </w:r>
      <w:r w:rsidRPr="00DB2CBC">
        <w:rPr>
          <w:lang w:val="ru-RU"/>
        </w:rPr>
        <w:t xml:space="preserve"> </w:t>
      </w:r>
      <w:r>
        <w:t>the</w:t>
      </w:r>
      <w:r w:rsidRPr="00DB2CBC">
        <w:rPr>
          <w:lang w:val="ru-RU"/>
        </w:rPr>
        <w:t xml:space="preserve"> </w:t>
      </w:r>
      <w:r>
        <w:t>Wild</w:t>
      </w:r>
      <w:r w:rsidRPr="00DB2CBC">
        <w:rPr>
          <w:lang w:val="ru-RU"/>
        </w:rPr>
        <w:t xml:space="preserve"> (</w:t>
      </w:r>
      <w:r>
        <w:t>LFW</w:t>
      </w:r>
      <w:r w:rsidRPr="00DB2CBC">
        <w:rPr>
          <w:lang w:val="ru-RU"/>
        </w:rPr>
        <w:t xml:space="preserve">) — набор фотографий лиц известных людей, загружаемый через </w:t>
      </w:r>
      <w:proofErr w:type="spellStart"/>
      <w:r>
        <w:t>HuggingFace</w:t>
      </w:r>
      <w:proofErr w:type="spellEnd"/>
      <w:r w:rsidRPr="00DB2CBC">
        <w:rPr>
          <w:lang w:val="ru-RU"/>
        </w:rPr>
        <w:t xml:space="preserve"> (зеркало </w:t>
      </w:r>
      <w:proofErr w:type="spellStart"/>
      <w:r>
        <w:t>logasja</w:t>
      </w:r>
      <w:proofErr w:type="spellEnd"/>
      <w:r w:rsidRPr="00DB2CBC">
        <w:rPr>
          <w:lang w:val="ru-RU"/>
        </w:rPr>
        <w:t>/</w:t>
      </w:r>
      <w:r>
        <w:t>LFW</w:t>
      </w:r>
      <w:r w:rsidRPr="00DB2CBC">
        <w:rPr>
          <w:lang w:val="ru-RU"/>
        </w:rPr>
        <w:t xml:space="preserve">). Для класса «животные» использован датасет </w:t>
      </w:r>
      <w:r>
        <w:t>CIFAR</w:t>
      </w:r>
      <w:r w:rsidRPr="00DB2CBC">
        <w:rPr>
          <w:lang w:val="ru-RU"/>
        </w:rPr>
        <w:t xml:space="preserve">-10, из которого были отобраны изображения шести классов животных: </w:t>
      </w:r>
      <w:r>
        <w:t>bird</w:t>
      </w:r>
      <w:r w:rsidRPr="00DB2CBC">
        <w:rPr>
          <w:lang w:val="ru-RU"/>
        </w:rPr>
        <w:t xml:space="preserve">, </w:t>
      </w:r>
      <w:r>
        <w:t>cat</w:t>
      </w:r>
      <w:r w:rsidRPr="00DB2CBC">
        <w:rPr>
          <w:lang w:val="ru-RU"/>
        </w:rPr>
        <w:t xml:space="preserve">, </w:t>
      </w:r>
      <w:r>
        <w:t>deer</w:t>
      </w:r>
      <w:r w:rsidRPr="00DB2CBC">
        <w:rPr>
          <w:lang w:val="ru-RU"/>
        </w:rPr>
        <w:t xml:space="preserve">, </w:t>
      </w:r>
      <w:r>
        <w:t>dog</w:t>
      </w:r>
      <w:r w:rsidRPr="00DB2CBC">
        <w:rPr>
          <w:lang w:val="ru-RU"/>
        </w:rPr>
        <w:t xml:space="preserve">, </w:t>
      </w:r>
      <w:r>
        <w:t>frog</w:t>
      </w:r>
      <w:r w:rsidRPr="00DB2CBC">
        <w:rPr>
          <w:lang w:val="ru-RU"/>
        </w:rPr>
        <w:t xml:space="preserve">, </w:t>
      </w:r>
      <w:r>
        <w:t>horse</w:t>
      </w:r>
      <w:r w:rsidRPr="00DB2CBC">
        <w:rPr>
          <w:lang w:val="ru-RU"/>
        </w:rPr>
        <w:t xml:space="preserve">. </w:t>
      </w:r>
      <w:r>
        <w:t>CIFAR</w:t>
      </w:r>
      <w:r w:rsidRPr="00DB2CBC">
        <w:rPr>
          <w:lang w:val="ru-RU"/>
        </w:rPr>
        <w:t xml:space="preserve">-10 загружается через </w:t>
      </w:r>
      <w:proofErr w:type="spellStart"/>
      <w:proofErr w:type="gramStart"/>
      <w:r>
        <w:t>torchvision</w:t>
      </w:r>
      <w:proofErr w:type="spellEnd"/>
      <w:r w:rsidRPr="00DB2CBC">
        <w:rPr>
          <w:lang w:val="ru-RU"/>
        </w:rPr>
        <w:t>.</w:t>
      </w:r>
      <w:r>
        <w:t>datasets</w:t>
      </w:r>
      <w:proofErr w:type="gramEnd"/>
      <w:r w:rsidRPr="00DB2CBC">
        <w:rPr>
          <w:lang w:val="ru-RU"/>
        </w:rPr>
        <w:t>.</w:t>
      </w:r>
      <w:r>
        <w:t>CIFAR</w:t>
      </w:r>
      <w:r w:rsidRPr="00DB2CBC">
        <w:rPr>
          <w:lang w:val="ru-RU"/>
        </w:rPr>
        <w:t>10.</w:t>
      </w:r>
    </w:p>
    <w:p w14:paraId="4AF1FE5F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Итоговый датасет представлен в виде каталогов </w:t>
      </w:r>
      <w:proofErr w:type="spellStart"/>
      <w:r>
        <w:t>ImageFolder</w:t>
      </w:r>
      <w:proofErr w:type="spellEnd"/>
      <w:r w:rsidRPr="00DB2CBC">
        <w:rPr>
          <w:lang w:val="ru-RU"/>
        </w:rPr>
        <w:t xml:space="preserve">: </w:t>
      </w:r>
      <w:r>
        <w:t>data</w:t>
      </w:r>
      <w:r w:rsidRPr="00DB2CBC">
        <w:rPr>
          <w:lang w:val="ru-RU"/>
        </w:rPr>
        <w:t>/</w:t>
      </w:r>
      <w:r>
        <w:t>train</w:t>
      </w:r>
      <w:r w:rsidRPr="00DB2CBC">
        <w:rPr>
          <w:lang w:val="ru-RU"/>
        </w:rPr>
        <w:t>/</w:t>
      </w:r>
      <w:r>
        <w:t>humans</w:t>
      </w:r>
      <w:r w:rsidRPr="00DB2CBC">
        <w:rPr>
          <w:lang w:val="ru-RU"/>
        </w:rPr>
        <w:t xml:space="preserve">, </w:t>
      </w:r>
      <w:r>
        <w:t>data</w:t>
      </w:r>
      <w:r w:rsidRPr="00DB2CBC">
        <w:rPr>
          <w:lang w:val="ru-RU"/>
        </w:rPr>
        <w:t>/</w:t>
      </w:r>
      <w:r>
        <w:t>train</w:t>
      </w:r>
      <w:r w:rsidRPr="00DB2CBC">
        <w:rPr>
          <w:lang w:val="ru-RU"/>
        </w:rPr>
        <w:t>/</w:t>
      </w:r>
      <w:r>
        <w:t>animals</w:t>
      </w:r>
      <w:r w:rsidRPr="00DB2CBC">
        <w:rPr>
          <w:lang w:val="ru-RU"/>
        </w:rPr>
        <w:t xml:space="preserve">, </w:t>
      </w:r>
      <w:r>
        <w:t>data</w:t>
      </w:r>
      <w:r w:rsidRPr="00DB2CBC">
        <w:rPr>
          <w:lang w:val="ru-RU"/>
        </w:rPr>
        <w:t>/</w:t>
      </w:r>
      <w:proofErr w:type="spellStart"/>
      <w:r>
        <w:t>val</w:t>
      </w:r>
      <w:proofErr w:type="spellEnd"/>
      <w:r w:rsidRPr="00DB2CBC">
        <w:rPr>
          <w:lang w:val="ru-RU"/>
        </w:rPr>
        <w:t>/</w:t>
      </w:r>
      <w:r>
        <w:t>humans</w:t>
      </w:r>
      <w:r w:rsidRPr="00DB2CBC">
        <w:rPr>
          <w:lang w:val="ru-RU"/>
        </w:rPr>
        <w:t xml:space="preserve">, </w:t>
      </w:r>
      <w:r>
        <w:t>data</w:t>
      </w:r>
      <w:r w:rsidRPr="00DB2CBC">
        <w:rPr>
          <w:lang w:val="ru-RU"/>
        </w:rPr>
        <w:t>/</w:t>
      </w:r>
      <w:proofErr w:type="spellStart"/>
      <w:r>
        <w:t>val</w:t>
      </w:r>
      <w:proofErr w:type="spellEnd"/>
      <w:r w:rsidRPr="00DB2CBC">
        <w:rPr>
          <w:lang w:val="ru-RU"/>
        </w:rPr>
        <w:t>/</w:t>
      </w:r>
      <w:r>
        <w:t>animals</w:t>
      </w:r>
      <w:r w:rsidRPr="00DB2CBC">
        <w:rPr>
          <w:lang w:val="ru-RU"/>
        </w:rPr>
        <w:t>. Для обучения использовано 200 изображений на класс (всего 400), для валидации — 60 изображений на класс (всего 120).</w:t>
      </w:r>
    </w:p>
    <w:p w14:paraId="40B86531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Консистентность выборки обеспечена за счёт выбора однородных источников: в классе «люди» все изображения содержат лицо в центре кадра на нейтральном фоне, в классе «животные» — животное занимает большую часть кадра. Такое распределение позволяет модели выделять признаки объекта, а не признаки фона.</w:t>
      </w:r>
    </w:p>
    <w:p w14:paraId="7D0EEB1A" w14:textId="77777777" w:rsidR="00F415AA" w:rsidRPr="00DB2CBC" w:rsidRDefault="00F415AA">
      <w:pPr>
        <w:ind w:firstLine="0"/>
        <w:rPr>
          <w:lang w:val="ru-RU"/>
        </w:rPr>
      </w:pPr>
    </w:p>
    <w:p w14:paraId="405E50A3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3.2. Базовая архитектура </w:t>
      </w:r>
      <w:proofErr w:type="spellStart"/>
      <w:r>
        <w:t>ResNet</w:t>
      </w:r>
      <w:proofErr w:type="spellEnd"/>
      <w:r w:rsidRPr="00DB2CBC">
        <w:rPr>
          <w:lang w:val="ru-RU"/>
        </w:rPr>
        <w:t>-18</w:t>
      </w:r>
    </w:p>
    <w:p w14:paraId="7D48515B" w14:textId="77777777" w:rsidR="00F415AA" w:rsidRPr="00DB2CBC" w:rsidRDefault="00F415AA">
      <w:pPr>
        <w:ind w:firstLine="0"/>
        <w:rPr>
          <w:lang w:val="ru-RU"/>
        </w:rPr>
      </w:pPr>
    </w:p>
    <w:p w14:paraId="5A660F96" w14:textId="77777777" w:rsidR="00F415AA" w:rsidRPr="00DB2CBC" w:rsidRDefault="00000000">
      <w:pPr>
        <w:rPr>
          <w:lang w:val="ru-RU"/>
        </w:rPr>
      </w:pPr>
      <w:proofErr w:type="spellStart"/>
      <w:r>
        <w:t>ResNet</w:t>
      </w:r>
      <w:proofErr w:type="spellEnd"/>
      <w:r w:rsidRPr="00DB2CBC">
        <w:rPr>
          <w:lang w:val="ru-RU"/>
        </w:rPr>
        <w:t>-18 (</w:t>
      </w:r>
      <w:r>
        <w:t>Residual</w:t>
      </w:r>
      <w:r w:rsidRPr="00DB2CBC">
        <w:rPr>
          <w:lang w:val="ru-RU"/>
        </w:rPr>
        <w:t xml:space="preserve"> </w:t>
      </w:r>
      <w:r>
        <w:t>Network</w:t>
      </w:r>
      <w:r w:rsidRPr="00DB2CBC">
        <w:rPr>
          <w:lang w:val="ru-RU"/>
        </w:rPr>
        <w:t>, 18 слоёв) — свёрточная нейронная сеть, предложенная в 2015 году в статье «</w:t>
      </w:r>
      <w:r>
        <w:t>Deep</w:t>
      </w:r>
      <w:r w:rsidRPr="00DB2CBC">
        <w:rPr>
          <w:lang w:val="ru-RU"/>
        </w:rPr>
        <w:t xml:space="preserve"> </w:t>
      </w:r>
      <w:r>
        <w:t>Residual</w:t>
      </w:r>
      <w:r w:rsidRPr="00DB2CBC">
        <w:rPr>
          <w:lang w:val="ru-RU"/>
        </w:rPr>
        <w:t xml:space="preserve"> </w:t>
      </w:r>
      <w:r>
        <w:t>Learning</w:t>
      </w:r>
      <w:r w:rsidRPr="00DB2CBC">
        <w:rPr>
          <w:lang w:val="ru-RU"/>
        </w:rPr>
        <w:t xml:space="preserve"> </w:t>
      </w:r>
      <w:r>
        <w:t>for</w:t>
      </w:r>
      <w:r w:rsidRPr="00DB2CBC">
        <w:rPr>
          <w:lang w:val="ru-RU"/>
        </w:rPr>
        <w:t xml:space="preserve"> </w:t>
      </w:r>
      <w:r>
        <w:t>Image</w:t>
      </w:r>
      <w:r w:rsidRPr="00DB2CBC">
        <w:rPr>
          <w:lang w:val="ru-RU"/>
        </w:rPr>
        <w:t xml:space="preserve"> </w:t>
      </w:r>
      <w:proofErr w:type="gramStart"/>
      <w:r>
        <w:t>Recognition</w:t>
      </w:r>
      <w:r w:rsidRPr="00DB2CBC">
        <w:rPr>
          <w:lang w:val="ru-RU"/>
        </w:rPr>
        <w:t>».</w:t>
      </w:r>
      <w:proofErr w:type="gramEnd"/>
      <w:r w:rsidRPr="00DB2CBC">
        <w:rPr>
          <w:lang w:val="ru-RU"/>
        </w:rPr>
        <w:t xml:space="preserve"> Главная идея архитектуры — использование остаточных (</w:t>
      </w:r>
      <w:r>
        <w:t>residual</w:t>
      </w:r>
      <w:r w:rsidRPr="00DB2CBC">
        <w:rPr>
          <w:lang w:val="ru-RU"/>
        </w:rPr>
        <w:t xml:space="preserve">) связей, позволяющих обучать более глубокие сети без деградации точности и без проблемы исчезающего градиента. Остаточный блок реализует преобразование вида </w:t>
      </w:r>
      <w:r>
        <w:t>y</w:t>
      </w:r>
      <w:r w:rsidRPr="00DB2CBC">
        <w:rPr>
          <w:lang w:val="ru-RU"/>
        </w:rPr>
        <w:t xml:space="preserve"> = </w:t>
      </w:r>
      <w:r>
        <w:t>F</w:t>
      </w:r>
      <w:r w:rsidRPr="00DB2CBC">
        <w:rPr>
          <w:lang w:val="ru-RU"/>
        </w:rPr>
        <w:t>(</w:t>
      </w:r>
      <w:r>
        <w:t>x</w:t>
      </w:r>
      <w:r w:rsidRPr="00DB2CBC">
        <w:rPr>
          <w:lang w:val="ru-RU"/>
        </w:rPr>
        <w:t xml:space="preserve">) + </w:t>
      </w:r>
      <w:r>
        <w:t>x</w:t>
      </w:r>
      <w:r w:rsidRPr="00DB2CBC">
        <w:rPr>
          <w:lang w:val="ru-RU"/>
        </w:rPr>
        <w:t xml:space="preserve">, где </w:t>
      </w:r>
      <w:r>
        <w:t>F</w:t>
      </w:r>
      <w:r w:rsidRPr="00DB2CBC">
        <w:rPr>
          <w:lang w:val="ru-RU"/>
        </w:rPr>
        <w:t>(</w:t>
      </w:r>
      <w:r>
        <w:t>x</w:t>
      </w:r>
      <w:r w:rsidRPr="00DB2CBC">
        <w:rPr>
          <w:lang w:val="ru-RU"/>
        </w:rPr>
        <w:t xml:space="preserve">) — несколько последовательных свёрточных слоёв, а </w:t>
      </w:r>
      <w:r>
        <w:t>x</w:t>
      </w:r>
      <w:r w:rsidRPr="00DB2CBC">
        <w:rPr>
          <w:lang w:val="ru-RU"/>
        </w:rPr>
        <w:t xml:space="preserve"> — прямая связь (</w:t>
      </w:r>
      <w:r>
        <w:t>identity</w:t>
      </w:r>
      <w:r w:rsidRPr="00DB2CBC">
        <w:rPr>
          <w:lang w:val="ru-RU"/>
        </w:rPr>
        <w:t xml:space="preserve"> </w:t>
      </w:r>
      <w:r>
        <w:t>shortcut</w:t>
      </w:r>
      <w:r w:rsidRPr="00DB2CBC">
        <w:rPr>
          <w:lang w:val="ru-RU"/>
        </w:rPr>
        <w:t>).</w:t>
      </w:r>
    </w:p>
    <w:p w14:paraId="1870CD54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Структура </w:t>
      </w:r>
      <w:proofErr w:type="spellStart"/>
      <w:r>
        <w:t>ResNet</w:t>
      </w:r>
      <w:proofErr w:type="spellEnd"/>
      <w:r w:rsidRPr="00DB2CBC">
        <w:rPr>
          <w:lang w:val="ru-RU"/>
        </w:rPr>
        <w:t>-18 включает:</w:t>
      </w:r>
    </w:p>
    <w:p w14:paraId="3A81CF35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входной свёрточный слой </w:t>
      </w:r>
      <w:r>
        <w:t>Conv</w:t>
      </w:r>
      <w:r w:rsidRPr="00DB2CBC">
        <w:rPr>
          <w:lang w:val="ru-RU"/>
        </w:rPr>
        <w:t xml:space="preserve">7×7, 64 фильтра, </w:t>
      </w:r>
      <w:r>
        <w:t>stride</w:t>
      </w:r>
      <w:r w:rsidRPr="00DB2CBC">
        <w:rPr>
          <w:lang w:val="ru-RU"/>
        </w:rPr>
        <w:t xml:space="preserve">=2, за ним </w:t>
      </w:r>
      <w:proofErr w:type="spellStart"/>
      <w:r>
        <w:t>BatchNorm</w:t>
      </w:r>
      <w:proofErr w:type="spellEnd"/>
      <w:r w:rsidRPr="00DB2CBC">
        <w:rPr>
          <w:lang w:val="ru-RU"/>
        </w:rPr>
        <w:t xml:space="preserve">, </w:t>
      </w:r>
      <w:proofErr w:type="spellStart"/>
      <w:r>
        <w:t>ReLU</w:t>
      </w:r>
      <w:proofErr w:type="spellEnd"/>
      <w:r w:rsidRPr="00DB2CBC">
        <w:rPr>
          <w:lang w:val="ru-RU"/>
        </w:rPr>
        <w:t xml:space="preserve"> и </w:t>
      </w:r>
      <w:proofErr w:type="spellStart"/>
      <w:r>
        <w:t>MaxPool</w:t>
      </w:r>
      <w:proofErr w:type="spellEnd"/>
      <w:r w:rsidRPr="00DB2CBC">
        <w:rPr>
          <w:lang w:val="ru-RU"/>
        </w:rPr>
        <w:t xml:space="preserve">3×3 со </w:t>
      </w:r>
      <w:r>
        <w:t>stride</w:t>
      </w:r>
      <w:r w:rsidRPr="00DB2CBC">
        <w:rPr>
          <w:lang w:val="ru-RU"/>
        </w:rPr>
        <w:t>=2 — уменьшение пространственного разрешения с 224 до 56;</w:t>
      </w:r>
    </w:p>
    <w:p w14:paraId="20F6E6DE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четыре группы остаточных блоков (</w:t>
      </w:r>
      <w:r>
        <w:t>conv</w:t>
      </w:r>
      <w:r w:rsidRPr="00DB2CBC">
        <w:rPr>
          <w:lang w:val="ru-RU"/>
        </w:rPr>
        <w:t>2_</w:t>
      </w:r>
      <w:r>
        <w:t>x</w:t>
      </w:r>
      <w:r w:rsidRPr="00DB2CBC">
        <w:rPr>
          <w:lang w:val="ru-RU"/>
        </w:rPr>
        <w:t xml:space="preserve"> — </w:t>
      </w:r>
      <w:r>
        <w:t>conv</w:t>
      </w:r>
      <w:r w:rsidRPr="00DB2CBC">
        <w:rPr>
          <w:lang w:val="ru-RU"/>
        </w:rPr>
        <w:t>5_</w:t>
      </w:r>
      <w:r>
        <w:t>x</w:t>
      </w:r>
      <w:r w:rsidRPr="00DB2CBC">
        <w:rPr>
          <w:lang w:val="ru-RU"/>
        </w:rPr>
        <w:t xml:space="preserve">), каждая состоит из двух </w:t>
      </w:r>
      <w:proofErr w:type="spellStart"/>
      <w:r>
        <w:t>BasicBlock</w:t>
      </w:r>
      <w:proofErr w:type="spellEnd"/>
      <w:r w:rsidRPr="00DB2CBC">
        <w:rPr>
          <w:lang w:val="ru-RU"/>
        </w:rPr>
        <w:t>-</w:t>
      </w:r>
      <w:proofErr w:type="spellStart"/>
      <w:r w:rsidRPr="00DB2CBC">
        <w:rPr>
          <w:lang w:val="ru-RU"/>
        </w:rPr>
        <w:t>ов</w:t>
      </w:r>
      <w:proofErr w:type="spellEnd"/>
      <w:r w:rsidRPr="00DB2CBC">
        <w:rPr>
          <w:lang w:val="ru-RU"/>
        </w:rPr>
        <w:t>. Количество фильтров в группах: 64, 128, 256, 512. Между группами пространственное разрешение уменьшается в 2 раза, а количество каналов удваивается;</w:t>
      </w:r>
    </w:p>
    <w:p w14:paraId="3B03987B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глобальный адаптивный </w:t>
      </w:r>
      <w:r>
        <w:t>average</w:t>
      </w:r>
      <w:r w:rsidRPr="00DB2CBC">
        <w:rPr>
          <w:lang w:val="ru-RU"/>
        </w:rPr>
        <w:t xml:space="preserve"> </w:t>
      </w:r>
      <w:r>
        <w:t>pooling</w:t>
      </w:r>
      <w:r w:rsidRPr="00DB2CBC">
        <w:rPr>
          <w:lang w:val="ru-RU"/>
        </w:rPr>
        <w:t>, приводящий карты признаков к размеру 1×1×512;</w:t>
      </w:r>
    </w:p>
    <w:p w14:paraId="13FD8B9D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</w:t>
      </w:r>
      <w:proofErr w:type="spellStart"/>
      <w:r w:rsidRPr="00DB2CBC">
        <w:rPr>
          <w:lang w:val="ru-RU"/>
        </w:rPr>
        <w:t>полносвязный</w:t>
      </w:r>
      <w:proofErr w:type="spellEnd"/>
      <w:r w:rsidRPr="00DB2CBC">
        <w:rPr>
          <w:lang w:val="ru-RU"/>
        </w:rPr>
        <w:t xml:space="preserve"> слой (</w:t>
      </w:r>
      <w:r>
        <w:t>fully</w:t>
      </w:r>
      <w:r w:rsidRPr="00DB2CBC">
        <w:rPr>
          <w:lang w:val="ru-RU"/>
        </w:rPr>
        <w:t xml:space="preserve"> </w:t>
      </w:r>
      <w:r>
        <w:t>connected</w:t>
      </w:r>
      <w:r w:rsidRPr="00DB2CBC">
        <w:rPr>
          <w:lang w:val="ru-RU"/>
        </w:rPr>
        <w:t xml:space="preserve">, </w:t>
      </w:r>
      <w:r>
        <w:t>fc</w:t>
      </w:r>
      <w:r w:rsidRPr="00DB2CBC">
        <w:rPr>
          <w:lang w:val="ru-RU"/>
        </w:rPr>
        <w:t xml:space="preserve">) с 512 входами и 1000 выходами для классификации на 1000 классов </w:t>
      </w:r>
      <w:r>
        <w:t>ImageNet</w:t>
      </w:r>
      <w:r w:rsidRPr="00DB2CBC">
        <w:rPr>
          <w:lang w:val="ru-RU"/>
        </w:rPr>
        <w:t>.</w:t>
      </w:r>
    </w:p>
    <w:p w14:paraId="00E1D337" w14:textId="77777777" w:rsidR="00F415AA" w:rsidRPr="00DB2CBC" w:rsidRDefault="00F415AA">
      <w:pPr>
        <w:ind w:firstLine="0"/>
        <w:rPr>
          <w:lang w:val="ru-RU"/>
        </w:rPr>
      </w:pPr>
    </w:p>
    <w:p w14:paraId="72709BE6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Общее количество обучаемых параметров — около 11.7 миллиона. Модель доступна в </w:t>
      </w:r>
      <w:proofErr w:type="spellStart"/>
      <w:r>
        <w:t>torchvision</w:t>
      </w:r>
      <w:proofErr w:type="spellEnd"/>
      <w:r w:rsidRPr="00DB2CBC">
        <w:rPr>
          <w:lang w:val="ru-RU"/>
        </w:rPr>
        <w:t xml:space="preserve"> в </w:t>
      </w:r>
      <w:proofErr w:type="spellStart"/>
      <w:r w:rsidRPr="00DB2CBC">
        <w:rPr>
          <w:lang w:val="ru-RU"/>
        </w:rPr>
        <w:t>предобученном</w:t>
      </w:r>
      <w:proofErr w:type="spellEnd"/>
      <w:r w:rsidRPr="00DB2CBC">
        <w:rPr>
          <w:lang w:val="ru-RU"/>
        </w:rPr>
        <w:t xml:space="preserve"> виде (</w:t>
      </w:r>
      <w:r>
        <w:t>weights</w:t>
      </w:r>
      <w:r w:rsidRPr="00DB2CBC">
        <w:rPr>
          <w:lang w:val="ru-RU"/>
        </w:rPr>
        <w:t>=</w:t>
      </w:r>
      <w:proofErr w:type="spellStart"/>
      <w:r>
        <w:t>ResNet</w:t>
      </w:r>
      <w:proofErr w:type="spellEnd"/>
      <w:r w:rsidRPr="00DB2CBC">
        <w:rPr>
          <w:lang w:val="ru-RU"/>
        </w:rPr>
        <w:t>18_</w:t>
      </w:r>
      <w:r>
        <w:t>Weights</w:t>
      </w:r>
      <w:r w:rsidRPr="00DB2CBC">
        <w:rPr>
          <w:lang w:val="ru-RU"/>
        </w:rPr>
        <w:t>.</w:t>
      </w:r>
      <w:r>
        <w:t>IMAGENET</w:t>
      </w:r>
      <w:r w:rsidRPr="00DB2CBC">
        <w:rPr>
          <w:lang w:val="ru-RU"/>
        </w:rPr>
        <w:t>1</w:t>
      </w:r>
      <w:r>
        <w:t>K</w:t>
      </w:r>
      <w:r w:rsidRPr="00DB2CBC">
        <w:rPr>
          <w:lang w:val="ru-RU"/>
        </w:rPr>
        <w:t>_</w:t>
      </w:r>
      <w:r>
        <w:t>V</w:t>
      </w:r>
      <w:r w:rsidRPr="00DB2CBC">
        <w:rPr>
          <w:lang w:val="ru-RU"/>
        </w:rPr>
        <w:t>1).</w:t>
      </w:r>
    </w:p>
    <w:p w14:paraId="6519CC3A" w14:textId="77777777" w:rsidR="00F415AA" w:rsidRPr="00DB2CBC" w:rsidRDefault="00F415AA">
      <w:pPr>
        <w:ind w:firstLine="0"/>
        <w:rPr>
          <w:lang w:val="ru-RU"/>
        </w:rPr>
      </w:pPr>
    </w:p>
    <w:p w14:paraId="29BCB440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Изменения, внесённые в </w:t>
      </w:r>
      <w:proofErr w:type="spellStart"/>
      <w:r w:rsidRPr="00DB2CBC">
        <w:rPr>
          <w:lang w:val="ru-RU"/>
        </w:rPr>
        <w:t>предобученную</w:t>
      </w:r>
      <w:proofErr w:type="spellEnd"/>
      <w:r w:rsidRPr="00DB2CBC">
        <w:rPr>
          <w:lang w:val="ru-RU"/>
        </w:rPr>
        <w:t xml:space="preserve"> модель для задачи бинарной классификации:</w:t>
      </w:r>
    </w:p>
    <w:p w14:paraId="475BB34C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lastRenderedPageBreak/>
        <w:t xml:space="preserve">замена последнего </w:t>
      </w:r>
      <w:proofErr w:type="spellStart"/>
      <w:r w:rsidRPr="00DB2CBC">
        <w:rPr>
          <w:b/>
          <w:lang w:val="ru-RU"/>
        </w:rPr>
        <w:t>полносвязного</w:t>
      </w:r>
      <w:proofErr w:type="spellEnd"/>
      <w:r w:rsidRPr="00DB2CBC">
        <w:rPr>
          <w:b/>
          <w:lang w:val="ru-RU"/>
        </w:rPr>
        <w:t xml:space="preserve"> слоя </w:t>
      </w:r>
      <w:r>
        <w:rPr>
          <w:b/>
        </w:rPr>
        <w:t>fc</w:t>
      </w:r>
      <w:r w:rsidRPr="00DB2CBC">
        <w:rPr>
          <w:lang w:val="ru-RU"/>
        </w:rPr>
        <w:t xml:space="preserve"> — исходный слой </w:t>
      </w:r>
      <w:proofErr w:type="spellStart"/>
      <w:r>
        <w:t>nn</w:t>
      </w:r>
      <w:proofErr w:type="spellEnd"/>
      <w:r w:rsidRPr="00DB2CBC">
        <w:rPr>
          <w:lang w:val="ru-RU"/>
        </w:rPr>
        <w:t>.</w:t>
      </w:r>
      <w:r>
        <w:t>Linear</w:t>
      </w:r>
      <w:r w:rsidRPr="00DB2CBC">
        <w:rPr>
          <w:lang w:val="ru-RU"/>
        </w:rPr>
        <w:t xml:space="preserve">(512, 1000) заменён на </w:t>
      </w:r>
      <w:proofErr w:type="spellStart"/>
      <w:r>
        <w:t>nn</w:t>
      </w:r>
      <w:proofErr w:type="spellEnd"/>
      <w:r w:rsidRPr="00DB2CBC">
        <w:rPr>
          <w:lang w:val="ru-RU"/>
        </w:rPr>
        <w:t>.</w:t>
      </w:r>
      <w:r>
        <w:t>Linear</w:t>
      </w:r>
      <w:r w:rsidRPr="00DB2CBC">
        <w:rPr>
          <w:lang w:val="ru-RU"/>
        </w:rPr>
        <w:t>(512, 2), так как количество классов в задаче равно 2 (</w:t>
      </w:r>
      <w:r>
        <w:t>humans</w:t>
      </w:r>
      <w:r w:rsidRPr="00DB2CBC">
        <w:rPr>
          <w:lang w:val="ru-RU"/>
        </w:rPr>
        <w:t xml:space="preserve"> и </w:t>
      </w:r>
      <w:r>
        <w:t>animals</w:t>
      </w:r>
      <w:r w:rsidRPr="00DB2CBC">
        <w:rPr>
          <w:lang w:val="ru-RU"/>
        </w:rPr>
        <w:t>).</w:t>
      </w:r>
    </w:p>
    <w:p w14:paraId="23FA3F5B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заморозка признаковой части</w:t>
      </w:r>
      <w:r w:rsidRPr="00DB2CBC">
        <w:rPr>
          <w:lang w:val="ru-RU"/>
        </w:rPr>
        <w:t xml:space="preserve"> — при обучении обновляются только параметры нового слоя </w:t>
      </w:r>
      <w:r>
        <w:t>fc</w:t>
      </w:r>
      <w:r w:rsidRPr="00DB2CBC">
        <w:rPr>
          <w:lang w:val="ru-RU"/>
        </w:rPr>
        <w:t>, остальные веса сети остаются фиксированными (</w:t>
      </w:r>
      <w:r>
        <w:t>transfer</w:t>
      </w:r>
      <w:r w:rsidRPr="00DB2CBC">
        <w:rPr>
          <w:lang w:val="ru-RU"/>
        </w:rPr>
        <w:t xml:space="preserve"> </w:t>
      </w:r>
      <w:r>
        <w:t>learning</w:t>
      </w:r>
      <w:r w:rsidRPr="00DB2CBC">
        <w:rPr>
          <w:lang w:val="ru-RU"/>
        </w:rPr>
        <w:t>). Это позволяет быстро адаптировать модель к новой задаче при небольшом объёме данных.</w:t>
      </w:r>
    </w:p>
    <w:p w14:paraId="525D4A3E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использование стандартной предобработки</w:t>
      </w:r>
      <w:r w:rsidRPr="00DB2CBC">
        <w:rPr>
          <w:lang w:val="ru-RU"/>
        </w:rPr>
        <w:t xml:space="preserve"> — применяется </w:t>
      </w:r>
      <w:r>
        <w:t>preprocessing</w:t>
      </w:r>
      <w:r w:rsidRPr="00DB2CBC">
        <w:rPr>
          <w:lang w:val="ru-RU"/>
        </w:rPr>
        <w:t xml:space="preserve"> </w:t>
      </w:r>
      <w:r>
        <w:t>pipeline</w:t>
      </w:r>
      <w:r w:rsidRPr="00DB2CBC">
        <w:rPr>
          <w:lang w:val="ru-RU"/>
        </w:rPr>
        <w:t xml:space="preserve"> из </w:t>
      </w:r>
      <w:proofErr w:type="spellStart"/>
      <w:r>
        <w:t>ResNet</w:t>
      </w:r>
      <w:proofErr w:type="spellEnd"/>
      <w:r w:rsidRPr="00DB2CBC">
        <w:rPr>
          <w:lang w:val="ru-RU"/>
        </w:rPr>
        <w:t>18_</w:t>
      </w:r>
      <w:r>
        <w:t>Weights</w:t>
      </w:r>
      <w:r w:rsidRPr="00DB2CBC">
        <w:rPr>
          <w:lang w:val="ru-RU"/>
        </w:rPr>
        <w:t>.</w:t>
      </w:r>
      <w:r>
        <w:t>IMAGENET</w:t>
      </w:r>
      <w:r w:rsidRPr="00DB2CBC">
        <w:rPr>
          <w:lang w:val="ru-RU"/>
        </w:rPr>
        <w:t>1</w:t>
      </w:r>
      <w:r>
        <w:t>K</w:t>
      </w:r>
      <w:r w:rsidRPr="00DB2CBC">
        <w:rPr>
          <w:lang w:val="ru-RU"/>
        </w:rPr>
        <w:t>_</w:t>
      </w:r>
      <w:r>
        <w:t>V</w:t>
      </w:r>
      <w:proofErr w:type="gramStart"/>
      <w:r w:rsidRPr="00DB2CBC">
        <w:rPr>
          <w:lang w:val="ru-RU"/>
        </w:rPr>
        <w:t>1.</w:t>
      </w:r>
      <w:r>
        <w:t>transforms</w:t>
      </w:r>
      <w:proofErr w:type="gramEnd"/>
      <w:r w:rsidRPr="00DB2CBC">
        <w:rPr>
          <w:lang w:val="ru-RU"/>
        </w:rPr>
        <w:t xml:space="preserve">(), включающий изменение размера до 256×256, центральный кроп 224×224 и нормализацию по статистикам </w:t>
      </w:r>
      <w:r>
        <w:t>ImageNet</w:t>
      </w:r>
      <w:r w:rsidRPr="00DB2CBC">
        <w:rPr>
          <w:lang w:val="ru-RU"/>
        </w:rPr>
        <w:t xml:space="preserve"> (</w:t>
      </w:r>
      <w:r>
        <w:t>mean</w:t>
      </w:r>
      <w:proofErr w:type="gramStart"/>
      <w:r w:rsidRPr="00DB2CBC">
        <w:rPr>
          <w:lang w:val="ru-RU"/>
        </w:rPr>
        <w:t>=[</w:t>
      </w:r>
      <w:proofErr w:type="gramEnd"/>
      <w:r w:rsidRPr="00DB2CBC">
        <w:rPr>
          <w:lang w:val="ru-RU"/>
        </w:rPr>
        <w:t xml:space="preserve">0.485, 0.456, 0.406], </w:t>
      </w:r>
      <w:r>
        <w:t>std</w:t>
      </w:r>
      <w:proofErr w:type="gramStart"/>
      <w:r w:rsidRPr="00DB2CBC">
        <w:rPr>
          <w:lang w:val="ru-RU"/>
        </w:rPr>
        <w:t>=[</w:t>
      </w:r>
      <w:proofErr w:type="gramEnd"/>
      <w:r w:rsidRPr="00DB2CBC">
        <w:rPr>
          <w:lang w:val="ru-RU"/>
        </w:rPr>
        <w:t>0.229, 0.224, 0.225]).</w:t>
      </w:r>
    </w:p>
    <w:p w14:paraId="5FF6119A" w14:textId="77777777" w:rsidR="00F415AA" w:rsidRPr="00DB2CBC" w:rsidRDefault="00F415AA">
      <w:pPr>
        <w:ind w:firstLine="0"/>
        <w:rPr>
          <w:lang w:val="ru-RU"/>
        </w:rPr>
      </w:pPr>
    </w:p>
    <w:p w14:paraId="7E0E1C0E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3.3. Реализация скриптов</w:t>
      </w:r>
    </w:p>
    <w:p w14:paraId="7E57407D" w14:textId="77777777" w:rsidR="00F415AA" w:rsidRPr="00DB2CBC" w:rsidRDefault="00F415AA">
      <w:pPr>
        <w:ind w:firstLine="0"/>
        <w:rPr>
          <w:lang w:val="ru-RU"/>
        </w:rPr>
      </w:pPr>
    </w:p>
    <w:p w14:paraId="745201E7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Скрипт </w:t>
      </w:r>
      <w:r>
        <w:t>model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содержит функцию </w:t>
      </w:r>
      <w:r>
        <w:t>build</w:t>
      </w:r>
      <w:r w:rsidRPr="00DB2CBC">
        <w:rPr>
          <w:lang w:val="ru-RU"/>
        </w:rPr>
        <w:t>_</w:t>
      </w:r>
      <w:r>
        <w:t>model</w:t>
      </w:r>
      <w:r w:rsidRPr="00DB2CBC">
        <w:rPr>
          <w:lang w:val="ru-RU"/>
        </w:rPr>
        <w:t xml:space="preserve">, которая создаёт экземпляр 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-18 с </w:t>
      </w:r>
      <w:proofErr w:type="spellStart"/>
      <w:r w:rsidRPr="00DB2CBC">
        <w:rPr>
          <w:lang w:val="ru-RU"/>
        </w:rPr>
        <w:t>предобученными</w:t>
      </w:r>
      <w:proofErr w:type="spellEnd"/>
      <w:r w:rsidRPr="00DB2CBC">
        <w:rPr>
          <w:lang w:val="ru-RU"/>
        </w:rPr>
        <w:t xml:space="preserve"> весами и заменяет последний </w:t>
      </w:r>
      <w:proofErr w:type="spellStart"/>
      <w:r w:rsidRPr="00DB2CBC">
        <w:rPr>
          <w:lang w:val="ru-RU"/>
        </w:rPr>
        <w:t>полносвязный</w:t>
      </w:r>
      <w:proofErr w:type="spellEnd"/>
      <w:r w:rsidRPr="00DB2CBC">
        <w:rPr>
          <w:lang w:val="ru-RU"/>
        </w:rPr>
        <w:t xml:space="preserve"> слой. Константа </w:t>
      </w:r>
      <w:r>
        <w:t>CLASSES</w:t>
      </w:r>
      <w:r w:rsidRPr="00DB2CBC">
        <w:rPr>
          <w:lang w:val="ru-RU"/>
        </w:rPr>
        <w:t xml:space="preserve"> хранит имена классов в порядке, совпадающем с </w:t>
      </w:r>
      <w:proofErr w:type="spellStart"/>
      <w:r>
        <w:t>ImageFolder</w:t>
      </w:r>
      <w:proofErr w:type="spellEnd"/>
      <w:r w:rsidRPr="00DB2CBC">
        <w:rPr>
          <w:lang w:val="ru-RU"/>
        </w:rPr>
        <w:t xml:space="preserve"> (алфавитный: </w:t>
      </w:r>
      <w:r>
        <w:t>animals</w:t>
      </w:r>
      <w:r w:rsidRPr="00DB2CBC">
        <w:rPr>
          <w:lang w:val="ru-RU"/>
        </w:rPr>
        <w:t xml:space="preserve">, </w:t>
      </w:r>
      <w:r>
        <w:t>humans</w:t>
      </w:r>
      <w:r w:rsidRPr="00DB2CBC">
        <w:rPr>
          <w:lang w:val="ru-RU"/>
        </w:rPr>
        <w:t>).</w:t>
      </w:r>
    </w:p>
    <w:p w14:paraId="091FFCEC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Скрипт </w:t>
      </w:r>
      <w:r>
        <w:t>train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реализует цикл обучения. Принимает обязательные аргументы командной строки --</w:t>
      </w:r>
      <w:r>
        <w:t>train</w:t>
      </w:r>
      <w:r w:rsidRPr="00DB2CBC">
        <w:rPr>
          <w:lang w:val="ru-RU"/>
        </w:rPr>
        <w:t xml:space="preserve"> (путь до тренировочного датасета) и --</w:t>
      </w:r>
      <w:proofErr w:type="spellStart"/>
      <w:r>
        <w:t>val</w:t>
      </w:r>
      <w:proofErr w:type="spellEnd"/>
      <w:r w:rsidRPr="00DB2CBC">
        <w:rPr>
          <w:lang w:val="ru-RU"/>
        </w:rPr>
        <w:t xml:space="preserve"> (путь до </w:t>
      </w:r>
      <w:proofErr w:type="spellStart"/>
      <w:r w:rsidRPr="00DB2CBC">
        <w:rPr>
          <w:lang w:val="ru-RU"/>
        </w:rPr>
        <w:t>валидационного</w:t>
      </w:r>
      <w:proofErr w:type="spellEnd"/>
      <w:r w:rsidRPr="00DB2CBC">
        <w:rPr>
          <w:lang w:val="ru-RU"/>
        </w:rPr>
        <w:t xml:space="preserve"> датасета), а также опциональные параметры обучения --</w:t>
      </w:r>
      <w:r>
        <w:t>epochs</w:t>
      </w:r>
      <w:r w:rsidRPr="00DB2CBC">
        <w:rPr>
          <w:lang w:val="ru-RU"/>
        </w:rPr>
        <w:t>, --</w:t>
      </w:r>
      <w:r>
        <w:t>batch</w:t>
      </w:r>
      <w:r w:rsidRPr="00DB2CBC">
        <w:rPr>
          <w:lang w:val="ru-RU"/>
        </w:rPr>
        <w:t>-</w:t>
      </w:r>
      <w:r>
        <w:t>size</w:t>
      </w:r>
      <w:r w:rsidRPr="00DB2CBC">
        <w:rPr>
          <w:lang w:val="ru-RU"/>
        </w:rPr>
        <w:t>, --</w:t>
      </w:r>
      <w:proofErr w:type="spellStart"/>
      <w:r>
        <w:t>lr</w:t>
      </w:r>
      <w:proofErr w:type="spellEnd"/>
      <w:r w:rsidRPr="00DB2CBC">
        <w:rPr>
          <w:lang w:val="ru-RU"/>
        </w:rPr>
        <w:t>. Выходным параметром является --</w:t>
      </w:r>
      <w:r>
        <w:t>output</w:t>
      </w:r>
      <w:r w:rsidRPr="00DB2CBC">
        <w:rPr>
          <w:lang w:val="ru-RU"/>
        </w:rPr>
        <w:t xml:space="preserve"> (по умолчанию </w:t>
      </w:r>
      <w:r>
        <w:t>weights</w:t>
      </w:r>
      <w:r w:rsidRPr="00DB2CBC">
        <w:rPr>
          <w:lang w:val="ru-RU"/>
        </w:rPr>
        <w:t>.</w:t>
      </w:r>
      <w:r>
        <w:t>pt</w:t>
      </w:r>
      <w:r w:rsidRPr="00DB2CBC">
        <w:rPr>
          <w:lang w:val="ru-RU"/>
        </w:rPr>
        <w:t xml:space="preserve">) — файл с весами лучшей модели. Данные загружаются через </w:t>
      </w:r>
      <w:proofErr w:type="spellStart"/>
      <w:proofErr w:type="gramStart"/>
      <w:r>
        <w:t>torchvision</w:t>
      </w:r>
      <w:proofErr w:type="spellEnd"/>
      <w:r w:rsidRPr="00DB2CBC">
        <w:rPr>
          <w:lang w:val="ru-RU"/>
        </w:rPr>
        <w:t>.</w:t>
      </w:r>
      <w:r>
        <w:t>datasets</w:t>
      </w:r>
      <w:proofErr w:type="gramEnd"/>
      <w:r w:rsidRPr="00DB2CBC">
        <w:rPr>
          <w:lang w:val="ru-RU"/>
        </w:rPr>
        <w:t>.</w:t>
      </w:r>
      <w:proofErr w:type="spellStart"/>
      <w:r>
        <w:t>ImageFolder</w:t>
      </w:r>
      <w:proofErr w:type="spellEnd"/>
      <w:r w:rsidRPr="00DB2CBC">
        <w:rPr>
          <w:lang w:val="ru-RU"/>
        </w:rPr>
        <w:t>, поэтому ожидается структура каталогов вида &lt;</w:t>
      </w:r>
      <w:r>
        <w:t>split</w:t>
      </w:r>
      <w:r w:rsidRPr="00DB2CBC">
        <w:rPr>
          <w:lang w:val="ru-RU"/>
        </w:rPr>
        <w:t>&gt;/&lt;</w:t>
      </w:r>
      <w:r>
        <w:t>class</w:t>
      </w:r>
      <w:r w:rsidRPr="00DB2CBC">
        <w:rPr>
          <w:lang w:val="ru-RU"/>
        </w:rPr>
        <w:t>_</w:t>
      </w:r>
      <w:r>
        <w:t>name</w:t>
      </w:r>
      <w:r w:rsidRPr="00DB2CBC">
        <w:rPr>
          <w:lang w:val="ru-RU"/>
        </w:rPr>
        <w:t>&gt;/*.</w:t>
      </w:r>
      <w:r>
        <w:t>jpg</w:t>
      </w:r>
      <w:r w:rsidRPr="00DB2CBC">
        <w:rPr>
          <w:lang w:val="ru-RU"/>
        </w:rPr>
        <w:t>.</w:t>
      </w:r>
    </w:p>
    <w:p w14:paraId="2B36A2E8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Для обучения используется оптимизатор </w:t>
      </w:r>
      <w:r>
        <w:t>Adam</w:t>
      </w:r>
      <w:r w:rsidRPr="00DB2CBC">
        <w:rPr>
          <w:lang w:val="ru-RU"/>
        </w:rPr>
        <w:t xml:space="preserve"> с </w:t>
      </w:r>
      <w:r>
        <w:t>learning</w:t>
      </w:r>
      <w:r w:rsidRPr="00DB2CBC">
        <w:rPr>
          <w:lang w:val="ru-RU"/>
        </w:rPr>
        <w:t xml:space="preserve"> </w:t>
      </w:r>
      <w:r>
        <w:t>rate</w:t>
      </w:r>
      <w:r w:rsidRPr="00DB2CBC">
        <w:rPr>
          <w:lang w:val="ru-RU"/>
        </w:rPr>
        <w:t xml:space="preserve"> 1</w:t>
      </w:r>
      <w:r>
        <w:t>e</w:t>
      </w:r>
      <w:r w:rsidRPr="00DB2CBC">
        <w:rPr>
          <w:lang w:val="ru-RU"/>
        </w:rPr>
        <w:t xml:space="preserve">-3 и функция потерь </w:t>
      </w:r>
      <w:proofErr w:type="spellStart"/>
      <w:r>
        <w:t>CrossEntropyLoss</w:t>
      </w:r>
      <w:proofErr w:type="spellEnd"/>
      <w:r w:rsidRPr="00DB2CBC">
        <w:rPr>
          <w:lang w:val="ru-RU"/>
        </w:rPr>
        <w:t xml:space="preserve">. На каждой эпохе выполняется прямой и обратный проход по тренировочной выборке с обновлением весов, затем — прогон по </w:t>
      </w:r>
      <w:proofErr w:type="spellStart"/>
      <w:r w:rsidRPr="00DB2CBC">
        <w:rPr>
          <w:lang w:val="ru-RU"/>
        </w:rPr>
        <w:lastRenderedPageBreak/>
        <w:t>валидационной</w:t>
      </w:r>
      <w:proofErr w:type="spellEnd"/>
      <w:r w:rsidRPr="00DB2CBC">
        <w:rPr>
          <w:lang w:val="ru-RU"/>
        </w:rPr>
        <w:t xml:space="preserve"> выборке для оценки точности (</w:t>
      </w:r>
      <w:r>
        <w:t>accuracy</w:t>
      </w:r>
      <w:r w:rsidRPr="00DB2CBC">
        <w:rPr>
          <w:lang w:val="ru-RU"/>
        </w:rPr>
        <w:t>). Если точность на текущей эпохе превысила лучшую, веса модели сохраняются в указанный файл вместе со списком классов.</w:t>
      </w:r>
    </w:p>
    <w:p w14:paraId="6A146875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В тренировочном </w:t>
      </w:r>
      <w:proofErr w:type="spellStart"/>
      <w:r w:rsidRPr="00DB2CBC">
        <w:rPr>
          <w:lang w:val="ru-RU"/>
        </w:rPr>
        <w:t>пайплайне</w:t>
      </w:r>
      <w:proofErr w:type="spellEnd"/>
      <w:r w:rsidRPr="00DB2CBC">
        <w:rPr>
          <w:lang w:val="ru-RU"/>
        </w:rPr>
        <w:t xml:space="preserve"> применяются аугментации: </w:t>
      </w:r>
      <w:proofErr w:type="spellStart"/>
      <w:proofErr w:type="gramStart"/>
      <w:r>
        <w:t>RandomResizedCrop</w:t>
      </w:r>
      <w:proofErr w:type="spellEnd"/>
      <w:r w:rsidRPr="00DB2CBC">
        <w:rPr>
          <w:lang w:val="ru-RU"/>
        </w:rPr>
        <w:t>(</w:t>
      </w:r>
      <w:proofErr w:type="gramEnd"/>
      <w:r w:rsidRPr="00DB2CBC">
        <w:rPr>
          <w:lang w:val="ru-RU"/>
        </w:rPr>
        <w:t xml:space="preserve">224) с диапазоном масштаба [0.8, 1.0] и </w:t>
      </w:r>
      <w:proofErr w:type="spellStart"/>
      <w:r>
        <w:t>RandomHorizontalFlip</w:t>
      </w:r>
      <w:proofErr w:type="spellEnd"/>
      <w:r w:rsidRPr="00DB2CBC">
        <w:rPr>
          <w:lang w:val="ru-RU"/>
        </w:rPr>
        <w:t xml:space="preserve">. Для валидации используется детерминированное преобразование </w:t>
      </w:r>
      <w:proofErr w:type="gramStart"/>
      <w:r>
        <w:t>Resize</w:t>
      </w:r>
      <w:r w:rsidRPr="00DB2CBC">
        <w:rPr>
          <w:lang w:val="ru-RU"/>
        </w:rPr>
        <w:t>(</w:t>
      </w:r>
      <w:proofErr w:type="gramEnd"/>
      <w:r w:rsidRPr="00DB2CBC">
        <w:rPr>
          <w:lang w:val="ru-RU"/>
        </w:rPr>
        <w:t xml:space="preserve">256) + </w:t>
      </w:r>
      <w:proofErr w:type="spellStart"/>
      <w:proofErr w:type="gramStart"/>
      <w:r>
        <w:t>CenterCrop</w:t>
      </w:r>
      <w:proofErr w:type="spellEnd"/>
      <w:r w:rsidRPr="00DB2CBC">
        <w:rPr>
          <w:lang w:val="ru-RU"/>
        </w:rPr>
        <w:t>(</w:t>
      </w:r>
      <w:proofErr w:type="gramEnd"/>
      <w:r w:rsidRPr="00DB2CBC">
        <w:rPr>
          <w:lang w:val="ru-RU"/>
        </w:rPr>
        <w:t xml:space="preserve">224). Во всех случаях применяется нормализация по статистикам </w:t>
      </w:r>
      <w:r>
        <w:t>ImageNet</w:t>
      </w:r>
      <w:r w:rsidRPr="00DB2CBC">
        <w:rPr>
          <w:lang w:val="ru-RU"/>
        </w:rPr>
        <w:t>.</w:t>
      </w:r>
    </w:p>
    <w:p w14:paraId="2BF849F7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Скрипт </w:t>
      </w:r>
      <w:r>
        <w:t>predict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загружает сохранённые веса, применяет то же преобразование, что и валидация, пропускает изображение через модель и выводит результат классификации. Вероятности классов вычисляются через </w:t>
      </w:r>
      <w:proofErr w:type="spellStart"/>
      <w:r>
        <w:t>softmax</w:t>
      </w:r>
      <w:proofErr w:type="spellEnd"/>
      <w:r w:rsidRPr="00DB2CBC">
        <w:rPr>
          <w:lang w:val="ru-RU"/>
        </w:rPr>
        <w:t>.</w:t>
      </w:r>
    </w:p>
    <w:p w14:paraId="6F3A4D10" w14:textId="77777777" w:rsidR="00F415AA" w:rsidRPr="00DB2CBC" w:rsidRDefault="00F415AA">
      <w:pPr>
        <w:ind w:firstLine="0"/>
        <w:rPr>
          <w:lang w:val="ru-RU"/>
        </w:rPr>
      </w:pPr>
    </w:p>
    <w:p w14:paraId="2AAB51D4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3.4. Параметры обучения и результаты</w:t>
      </w:r>
    </w:p>
    <w:p w14:paraId="096F04F7" w14:textId="77777777" w:rsidR="00F415AA" w:rsidRPr="00DB2CBC" w:rsidRDefault="00F415AA">
      <w:pPr>
        <w:ind w:firstLine="0"/>
        <w:rPr>
          <w:lang w:val="ru-RU"/>
        </w:rPr>
      </w:pPr>
    </w:p>
    <w:p w14:paraId="031E2E22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Выбранные параметры обучения:</w:t>
      </w:r>
    </w:p>
    <w:p w14:paraId="37DC7CE2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число эпох</w:t>
      </w:r>
      <w:r w:rsidRPr="00DB2CBC">
        <w:rPr>
          <w:lang w:val="ru-RU"/>
        </w:rPr>
        <w:t xml:space="preserve"> — 3</w:t>
      </w:r>
    </w:p>
    <w:p w14:paraId="20AFBC3A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 xml:space="preserve">размер </w:t>
      </w:r>
      <w:proofErr w:type="spellStart"/>
      <w:r w:rsidRPr="00DB2CBC">
        <w:rPr>
          <w:b/>
          <w:lang w:val="ru-RU"/>
        </w:rPr>
        <w:t>батча</w:t>
      </w:r>
      <w:proofErr w:type="spellEnd"/>
      <w:r w:rsidRPr="00DB2CBC">
        <w:rPr>
          <w:b/>
          <w:lang w:val="ru-RU"/>
        </w:rPr>
        <w:t xml:space="preserve"> (</w:t>
      </w:r>
      <w:r>
        <w:rPr>
          <w:b/>
        </w:rPr>
        <w:t>batch</w:t>
      </w:r>
      <w:r w:rsidRPr="00DB2CBC">
        <w:rPr>
          <w:b/>
          <w:lang w:val="ru-RU"/>
        </w:rPr>
        <w:t xml:space="preserve"> </w:t>
      </w:r>
      <w:r>
        <w:rPr>
          <w:b/>
        </w:rPr>
        <w:t>size</w:t>
      </w:r>
      <w:r w:rsidRPr="00DB2CBC">
        <w:rPr>
          <w:b/>
          <w:lang w:val="ru-RU"/>
        </w:rPr>
        <w:t>)</w:t>
      </w:r>
      <w:r w:rsidRPr="00DB2CBC">
        <w:rPr>
          <w:lang w:val="ru-RU"/>
        </w:rPr>
        <w:t xml:space="preserve"> — 32</w:t>
      </w:r>
    </w:p>
    <w:p w14:paraId="10D4CA8D" w14:textId="77777777" w:rsidR="00F415AA" w:rsidRDefault="00000000">
      <w:r>
        <w:rPr>
          <w:b/>
        </w:rPr>
        <w:t>learning rate</w:t>
      </w:r>
      <w:r>
        <w:t xml:space="preserve"> — 1e-3</w:t>
      </w:r>
    </w:p>
    <w:p w14:paraId="4E6B2FA8" w14:textId="77777777" w:rsidR="00F415AA" w:rsidRDefault="00000000">
      <w:r>
        <w:rPr>
          <w:b/>
        </w:rPr>
        <w:t>оптимизатор</w:t>
      </w:r>
      <w:r>
        <w:t xml:space="preserve"> — Adam</w:t>
      </w:r>
    </w:p>
    <w:p w14:paraId="01100EDC" w14:textId="77777777" w:rsidR="00F415AA" w:rsidRDefault="00000000">
      <w:r>
        <w:rPr>
          <w:b/>
        </w:rPr>
        <w:t>функция потерь</w:t>
      </w:r>
      <w:r>
        <w:t xml:space="preserve"> — CrossEntropyLoss</w:t>
      </w:r>
    </w:p>
    <w:p w14:paraId="6016C4B1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обучаемые параметры</w:t>
      </w:r>
      <w:r w:rsidRPr="00DB2CBC">
        <w:rPr>
          <w:lang w:val="ru-RU"/>
        </w:rPr>
        <w:t xml:space="preserve"> — только последний слой </w:t>
      </w:r>
      <w:r>
        <w:t>fc</w:t>
      </w:r>
      <w:r w:rsidRPr="00DB2CBC">
        <w:rPr>
          <w:lang w:val="ru-RU"/>
        </w:rPr>
        <w:t xml:space="preserve"> (заморозка </w:t>
      </w:r>
      <w:r>
        <w:t>backbone</w:t>
      </w:r>
      <w:r w:rsidRPr="00DB2CBC">
        <w:rPr>
          <w:lang w:val="ru-RU"/>
        </w:rPr>
        <w:t>)</w:t>
      </w:r>
    </w:p>
    <w:p w14:paraId="6484B209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устройство</w:t>
      </w:r>
      <w:r w:rsidRPr="00DB2CBC">
        <w:rPr>
          <w:lang w:val="ru-RU"/>
        </w:rPr>
        <w:t xml:space="preserve"> — </w:t>
      </w:r>
      <w:r>
        <w:t>CPU</w:t>
      </w:r>
    </w:p>
    <w:p w14:paraId="51AEF29D" w14:textId="77777777" w:rsidR="00F415AA" w:rsidRPr="00DB2CBC" w:rsidRDefault="00F415AA">
      <w:pPr>
        <w:ind w:firstLine="0"/>
        <w:rPr>
          <w:lang w:val="ru-RU"/>
        </w:rPr>
      </w:pPr>
    </w:p>
    <w:p w14:paraId="3F9E47BA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Результаты обучения на 400 тренировочных и 120 </w:t>
      </w:r>
      <w:proofErr w:type="spellStart"/>
      <w:r w:rsidRPr="00DB2CBC">
        <w:rPr>
          <w:lang w:val="ru-RU"/>
        </w:rPr>
        <w:t>валидационных</w:t>
      </w:r>
      <w:proofErr w:type="spellEnd"/>
      <w:r w:rsidRPr="00DB2CBC">
        <w:rPr>
          <w:lang w:val="ru-RU"/>
        </w:rPr>
        <w:t xml:space="preserve"> изображениях:</w:t>
      </w:r>
    </w:p>
    <w:p w14:paraId="36328A7B" w14:textId="77777777" w:rsidR="00F415AA" w:rsidRDefault="00000000">
      <w:pPr>
        <w:ind w:left="709" w:firstLine="0"/>
      </w:pPr>
      <w:r>
        <w:t xml:space="preserve">— </w:t>
      </w:r>
      <w:proofErr w:type="spellStart"/>
      <w:r>
        <w:t>эпоха</w:t>
      </w:r>
      <w:proofErr w:type="spellEnd"/>
      <w:r>
        <w:t xml:space="preserve"> 1: train loss = 0.5548, train acc = 0.718 | val loss = 0.3063, val acc = </w:t>
      </w:r>
      <w:proofErr w:type="gramStart"/>
      <w:r>
        <w:t>0.917;</w:t>
      </w:r>
      <w:proofErr w:type="gramEnd"/>
    </w:p>
    <w:p w14:paraId="4BF75757" w14:textId="77777777" w:rsidR="00F415AA" w:rsidRDefault="00000000">
      <w:pPr>
        <w:ind w:left="709" w:firstLine="0"/>
      </w:pPr>
      <w:r>
        <w:lastRenderedPageBreak/>
        <w:t>— эпоха 2: train loss = 0.1779, train acc = 0.985 | val loss = 0.0947, val acc = 1.000;</w:t>
      </w:r>
    </w:p>
    <w:p w14:paraId="6ADE8975" w14:textId="77777777" w:rsidR="00F415AA" w:rsidRDefault="00000000">
      <w:pPr>
        <w:ind w:left="709" w:firstLine="0"/>
      </w:pPr>
      <w:r>
        <w:t>— эпоха 3: train loss = 0.0963, train acc = 0.995 | val loss = 0.0590, val acc = 1.000.</w:t>
      </w:r>
    </w:p>
    <w:p w14:paraId="764C3A12" w14:textId="77777777" w:rsidR="00F415AA" w:rsidRDefault="00F415AA">
      <w:pPr>
        <w:ind w:firstLine="0"/>
      </w:pPr>
    </w:p>
    <w:p w14:paraId="655CCC62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Требование методички (точность на </w:t>
      </w:r>
      <w:proofErr w:type="spellStart"/>
      <w:r w:rsidRPr="00DB2CBC">
        <w:rPr>
          <w:lang w:val="ru-RU"/>
        </w:rPr>
        <w:t>валидационной</w:t>
      </w:r>
      <w:proofErr w:type="spellEnd"/>
      <w:r w:rsidRPr="00DB2CBC">
        <w:rPr>
          <w:lang w:val="ru-RU"/>
        </w:rPr>
        <w:t xml:space="preserve"> выборке ≥ 80%) выполнено уже на первой эпохе (91.7%). По итогам трёх эпох модель достигла точности 100% на </w:t>
      </w:r>
      <w:proofErr w:type="spellStart"/>
      <w:r w:rsidRPr="00DB2CBC">
        <w:rPr>
          <w:lang w:val="ru-RU"/>
        </w:rPr>
        <w:t>валидационной</w:t>
      </w:r>
      <w:proofErr w:type="spellEnd"/>
      <w:r w:rsidRPr="00DB2CBC">
        <w:rPr>
          <w:lang w:val="ru-RU"/>
        </w:rPr>
        <w:t xml:space="preserve"> выборке. Быстрая сходимость объясняется использованием </w:t>
      </w:r>
      <w:r>
        <w:t>transfer</w:t>
      </w:r>
      <w:r w:rsidRPr="00DB2CBC">
        <w:rPr>
          <w:lang w:val="ru-RU"/>
        </w:rPr>
        <w:t xml:space="preserve"> </w:t>
      </w:r>
      <w:r>
        <w:t>learning</w:t>
      </w:r>
      <w:r w:rsidRPr="00DB2CBC">
        <w:rPr>
          <w:lang w:val="ru-RU"/>
        </w:rPr>
        <w:t xml:space="preserve">: признаковая часть 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-18 уже обучена на </w:t>
      </w:r>
      <w:r>
        <w:t>ImageNet</w:t>
      </w:r>
      <w:r w:rsidRPr="00DB2CBC">
        <w:rPr>
          <w:lang w:val="ru-RU"/>
        </w:rPr>
        <w:t xml:space="preserve"> и способна различать людей и животных на уровне низко- и </w:t>
      </w:r>
      <w:proofErr w:type="spellStart"/>
      <w:r w:rsidRPr="00DB2CBC">
        <w:rPr>
          <w:lang w:val="ru-RU"/>
        </w:rPr>
        <w:t>среднеуровневых</w:t>
      </w:r>
      <w:proofErr w:type="spellEnd"/>
      <w:r w:rsidRPr="00DB2CBC">
        <w:rPr>
          <w:lang w:val="ru-RU"/>
        </w:rPr>
        <w:t xml:space="preserve"> признаков; модели требуется только подобрать веса последнего слоя.</w:t>
      </w:r>
    </w:p>
    <w:p w14:paraId="3419B194" w14:textId="77777777" w:rsidR="00F415AA" w:rsidRPr="00DB2CBC" w:rsidRDefault="00F415AA">
      <w:pPr>
        <w:ind w:firstLine="0"/>
        <w:rPr>
          <w:lang w:val="ru-RU"/>
        </w:rPr>
      </w:pPr>
    </w:p>
    <w:p w14:paraId="58BE5CC5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3.5. Тестирование предсказаний</w:t>
      </w:r>
    </w:p>
    <w:p w14:paraId="19F9E1E3" w14:textId="77777777" w:rsidR="00F415AA" w:rsidRPr="00DB2CBC" w:rsidRDefault="00F415AA">
      <w:pPr>
        <w:ind w:firstLine="0"/>
        <w:rPr>
          <w:lang w:val="ru-RU"/>
        </w:rPr>
      </w:pPr>
    </w:p>
    <w:p w14:paraId="225B7FA8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Работа </w:t>
      </w:r>
      <w:r>
        <w:t>predict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проверена на трёх категориях изображений:</w:t>
      </w:r>
    </w:p>
    <w:p w14:paraId="2B3D20BB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изображение из обучающей выборки — человек</w:t>
      </w:r>
      <w:r w:rsidRPr="00DB2CBC">
        <w:rPr>
          <w:lang w:val="ru-RU"/>
        </w:rPr>
        <w:t xml:space="preserve"> — </w:t>
      </w:r>
      <w:r>
        <w:t>humans</w:t>
      </w:r>
      <w:r w:rsidRPr="00DB2CBC">
        <w:rPr>
          <w:lang w:val="ru-RU"/>
        </w:rPr>
        <w:t xml:space="preserve"> (</w:t>
      </w:r>
      <w:r>
        <w:t>p</w:t>
      </w:r>
      <w:r w:rsidRPr="00DB2CBC">
        <w:rPr>
          <w:lang w:val="ru-RU"/>
        </w:rPr>
        <w:t>=0.970)</w:t>
      </w:r>
    </w:p>
    <w:p w14:paraId="631D7176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изображение из обучающей выборки — животное</w:t>
      </w:r>
      <w:r w:rsidRPr="00DB2CBC">
        <w:rPr>
          <w:lang w:val="ru-RU"/>
        </w:rPr>
        <w:t xml:space="preserve"> — </w:t>
      </w:r>
      <w:r>
        <w:t>animals</w:t>
      </w:r>
      <w:r w:rsidRPr="00DB2CBC">
        <w:rPr>
          <w:lang w:val="ru-RU"/>
        </w:rPr>
        <w:t xml:space="preserve"> (</w:t>
      </w:r>
      <w:r>
        <w:t>p</w:t>
      </w:r>
      <w:r w:rsidRPr="00DB2CBC">
        <w:rPr>
          <w:lang w:val="ru-RU"/>
        </w:rPr>
        <w:t>=0.904)</w:t>
      </w:r>
    </w:p>
    <w:p w14:paraId="7B96994D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 xml:space="preserve">изображение из </w:t>
      </w:r>
      <w:proofErr w:type="spellStart"/>
      <w:r w:rsidRPr="00DB2CBC">
        <w:rPr>
          <w:b/>
          <w:lang w:val="ru-RU"/>
        </w:rPr>
        <w:t>валидационной</w:t>
      </w:r>
      <w:proofErr w:type="spellEnd"/>
      <w:r w:rsidRPr="00DB2CBC">
        <w:rPr>
          <w:b/>
          <w:lang w:val="ru-RU"/>
        </w:rPr>
        <w:t xml:space="preserve"> выборки — человек</w:t>
      </w:r>
      <w:r w:rsidRPr="00DB2CBC">
        <w:rPr>
          <w:lang w:val="ru-RU"/>
        </w:rPr>
        <w:t xml:space="preserve"> — </w:t>
      </w:r>
      <w:r>
        <w:t>humans</w:t>
      </w:r>
      <w:r w:rsidRPr="00DB2CBC">
        <w:rPr>
          <w:lang w:val="ru-RU"/>
        </w:rPr>
        <w:t xml:space="preserve"> (</w:t>
      </w:r>
      <w:r>
        <w:t>p</w:t>
      </w:r>
      <w:r w:rsidRPr="00DB2CBC">
        <w:rPr>
          <w:lang w:val="ru-RU"/>
        </w:rPr>
        <w:t>=0.899)</w:t>
      </w:r>
    </w:p>
    <w:p w14:paraId="5B840C37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 xml:space="preserve">изображение из </w:t>
      </w:r>
      <w:proofErr w:type="spellStart"/>
      <w:r w:rsidRPr="00DB2CBC">
        <w:rPr>
          <w:b/>
          <w:lang w:val="ru-RU"/>
        </w:rPr>
        <w:t>валидационной</w:t>
      </w:r>
      <w:proofErr w:type="spellEnd"/>
      <w:r w:rsidRPr="00DB2CBC">
        <w:rPr>
          <w:b/>
          <w:lang w:val="ru-RU"/>
        </w:rPr>
        <w:t xml:space="preserve"> выборки — животное</w:t>
      </w:r>
      <w:r w:rsidRPr="00DB2CBC">
        <w:rPr>
          <w:lang w:val="ru-RU"/>
        </w:rPr>
        <w:t xml:space="preserve"> — </w:t>
      </w:r>
      <w:r>
        <w:t>animals</w:t>
      </w:r>
      <w:r w:rsidRPr="00DB2CBC">
        <w:rPr>
          <w:lang w:val="ru-RU"/>
        </w:rPr>
        <w:t xml:space="preserve"> (</w:t>
      </w:r>
      <w:r>
        <w:t>p</w:t>
      </w:r>
      <w:r w:rsidRPr="00DB2CBC">
        <w:rPr>
          <w:lang w:val="ru-RU"/>
        </w:rPr>
        <w:t>=0.855)</w:t>
      </w:r>
    </w:p>
    <w:p w14:paraId="73D593E3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 xml:space="preserve">произвольное изображение (сгенерированное </w:t>
      </w:r>
      <w:r>
        <w:rPr>
          <w:b/>
        </w:rPr>
        <w:t>GAN</w:t>
      </w:r>
      <w:r w:rsidRPr="00DB2CBC">
        <w:rPr>
          <w:b/>
          <w:lang w:val="ru-RU"/>
        </w:rPr>
        <w:t xml:space="preserve">-ом лицо с сайта </w:t>
      </w:r>
      <w:proofErr w:type="spellStart"/>
      <w:r>
        <w:rPr>
          <w:b/>
        </w:rPr>
        <w:t>thispersondoesnotexist</w:t>
      </w:r>
      <w:proofErr w:type="spellEnd"/>
      <w:r w:rsidRPr="00DB2CBC">
        <w:rPr>
          <w:b/>
          <w:lang w:val="ru-RU"/>
        </w:rPr>
        <w:t>.</w:t>
      </w:r>
      <w:r>
        <w:rPr>
          <w:b/>
        </w:rPr>
        <w:t>com</w:t>
      </w:r>
      <w:r w:rsidRPr="00DB2CBC">
        <w:rPr>
          <w:b/>
          <w:lang w:val="ru-RU"/>
        </w:rPr>
        <w:t>)</w:t>
      </w:r>
      <w:r w:rsidRPr="00DB2CBC">
        <w:rPr>
          <w:lang w:val="ru-RU"/>
        </w:rPr>
        <w:t xml:space="preserve"> — </w:t>
      </w:r>
      <w:r>
        <w:t>humans</w:t>
      </w:r>
      <w:r w:rsidRPr="00DB2CBC">
        <w:rPr>
          <w:lang w:val="ru-RU"/>
        </w:rPr>
        <w:t xml:space="preserve"> (</w:t>
      </w:r>
      <w:r>
        <w:t>p</w:t>
      </w:r>
      <w:r w:rsidRPr="00DB2CBC">
        <w:rPr>
          <w:lang w:val="ru-RU"/>
        </w:rPr>
        <w:t>=0.894)</w:t>
      </w:r>
    </w:p>
    <w:p w14:paraId="6397599C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 xml:space="preserve">произвольное изображение (случайная фотография собаки из сервиса </w:t>
      </w:r>
      <w:r>
        <w:rPr>
          <w:b/>
        </w:rPr>
        <w:t>dog</w:t>
      </w:r>
      <w:r w:rsidRPr="00DB2CBC">
        <w:rPr>
          <w:b/>
          <w:lang w:val="ru-RU"/>
        </w:rPr>
        <w:t>.</w:t>
      </w:r>
      <w:proofErr w:type="spellStart"/>
      <w:r>
        <w:rPr>
          <w:b/>
        </w:rPr>
        <w:t>ceo</w:t>
      </w:r>
      <w:proofErr w:type="spellEnd"/>
      <w:r w:rsidRPr="00DB2CBC">
        <w:rPr>
          <w:b/>
          <w:lang w:val="ru-RU"/>
        </w:rPr>
        <w:t>)</w:t>
      </w:r>
      <w:r w:rsidRPr="00DB2CBC">
        <w:rPr>
          <w:lang w:val="ru-RU"/>
        </w:rPr>
        <w:t xml:space="preserve"> — </w:t>
      </w:r>
      <w:r>
        <w:t>animals</w:t>
      </w:r>
      <w:r w:rsidRPr="00DB2CBC">
        <w:rPr>
          <w:lang w:val="ru-RU"/>
        </w:rPr>
        <w:t xml:space="preserve"> (</w:t>
      </w:r>
      <w:r>
        <w:t>p</w:t>
      </w:r>
      <w:r w:rsidRPr="00DB2CBC">
        <w:rPr>
          <w:lang w:val="ru-RU"/>
        </w:rPr>
        <w:t>=0.889)</w:t>
      </w:r>
    </w:p>
    <w:p w14:paraId="4055901C" w14:textId="77777777" w:rsidR="00F415AA" w:rsidRPr="00DB2CBC" w:rsidRDefault="00F415AA">
      <w:pPr>
        <w:ind w:firstLine="0"/>
        <w:rPr>
          <w:lang w:val="ru-RU"/>
        </w:rPr>
      </w:pPr>
    </w:p>
    <w:p w14:paraId="2D86653B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Во всех шести случаях модель присвоила корректный класс с уверенностью выше 85%. На изображениях из произвольного источника (вне тренировочной и </w:t>
      </w:r>
      <w:proofErr w:type="spellStart"/>
      <w:r w:rsidRPr="00DB2CBC">
        <w:rPr>
          <w:lang w:val="ru-RU"/>
        </w:rPr>
        <w:lastRenderedPageBreak/>
        <w:t>валидационной</w:t>
      </w:r>
      <w:proofErr w:type="spellEnd"/>
      <w:r w:rsidRPr="00DB2CBC">
        <w:rPr>
          <w:lang w:val="ru-RU"/>
        </w:rPr>
        <w:t xml:space="preserve"> выборки) модель также продемонстрировала правильную классификацию, что подтверждает обобщающую способность </w:t>
      </w:r>
      <w:r>
        <w:t>transfer</w:t>
      </w:r>
      <w:r w:rsidRPr="00DB2CBC">
        <w:rPr>
          <w:lang w:val="ru-RU"/>
        </w:rPr>
        <w:t xml:space="preserve"> </w:t>
      </w:r>
      <w:r>
        <w:t>learning</w:t>
      </w:r>
      <w:r w:rsidRPr="00DB2CBC">
        <w:rPr>
          <w:lang w:val="ru-RU"/>
        </w:rPr>
        <w:t xml:space="preserve"> на </w:t>
      </w:r>
      <w:proofErr w:type="spellStart"/>
      <w:r w:rsidRPr="00DB2CBC">
        <w:rPr>
          <w:lang w:val="ru-RU"/>
        </w:rPr>
        <w:t>предобученной</w:t>
      </w:r>
      <w:proofErr w:type="spellEnd"/>
      <w:r w:rsidRPr="00DB2CBC">
        <w:rPr>
          <w:lang w:val="ru-RU"/>
        </w:rPr>
        <w:t xml:space="preserve"> </w:t>
      </w:r>
      <w:proofErr w:type="spellStart"/>
      <w:r>
        <w:t>ResNet</w:t>
      </w:r>
      <w:proofErr w:type="spellEnd"/>
      <w:r w:rsidRPr="00DB2CBC">
        <w:rPr>
          <w:lang w:val="ru-RU"/>
        </w:rPr>
        <w:t>-18.</w:t>
      </w:r>
    </w:p>
    <w:p w14:paraId="17E640DB" w14:textId="77777777" w:rsidR="00F415AA" w:rsidRPr="00DB2CBC" w:rsidRDefault="00F415AA">
      <w:pPr>
        <w:ind w:firstLine="0"/>
        <w:rPr>
          <w:lang w:val="ru-RU"/>
        </w:rPr>
      </w:pPr>
    </w:p>
    <w:p w14:paraId="7752E2C7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3.6. Эксперименты по повышению эффективности</w:t>
      </w:r>
    </w:p>
    <w:p w14:paraId="41D2E899" w14:textId="77777777" w:rsidR="00F415AA" w:rsidRPr="00DB2CBC" w:rsidRDefault="00F415AA">
      <w:pPr>
        <w:ind w:firstLine="0"/>
        <w:rPr>
          <w:lang w:val="ru-RU"/>
        </w:rPr>
      </w:pPr>
    </w:p>
    <w:p w14:paraId="53321C9C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В ходе работы были рассмотрены следующие способы повышения эффективности модели:</w:t>
      </w:r>
    </w:p>
    <w:p w14:paraId="44805D25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применение аугментаций на этапе обучения (</w:t>
      </w:r>
      <w:proofErr w:type="spellStart"/>
      <w:r>
        <w:t>RandomResizedCrop</w:t>
      </w:r>
      <w:proofErr w:type="spellEnd"/>
      <w:r w:rsidRPr="00DB2CBC">
        <w:rPr>
          <w:lang w:val="ru-RU"/>
        </w:rPr>
        <w:t xml:space="preserve">, </w:t>
      </w:r>
      <w:proofErr w:type="spellStart"/>
      <w:r>
        <w:t>RandomHorizontalFlip</w:t>
      </w:r>
      <w:proofErr w:type="spellEnd"/>
      <w:r w:rsidRPr="00DB2CBC">
        <w:rPr>
          <w:lang w:val="ru-RU"/>
        </w:rPr>
        <w:t>) — снижает переобучение и повышает обобщающую способность модели за счёт вариативности входных изображений;</w:t>
      </w:r>
    </w:p>
    <w:p w14:paraId="0B82316E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заморозка признаковой части и обучение только последнего слоя (</w:t>
      </w:r>
      <w:r>
        <w:t>feature</w:t>
      </w:r>
      <w:r w:rsidRPr="00DB2CBC">
        <w:rPr>
          <w:lang w:val="ru-RU"/>
        </w:rPr>
        <w:t xml:space="preserve"> </w:t>
      </w:r>
      <w:r>
        <w:t>extraction</w:t>
      </w:r>
      <w:r w:rsidRPr="00DB2CBC">
        <w:rPr>
          <w:lang w:val="ru-RU"/>
        </w:rPr>
        <w:t xml:space="preserve">) — ускоряет обучение на </w:t>
      </w:r>
      <w:r>
        <w:t>CPU</w:t>
      </w:r>
      <w:r w:rsidRPr="00DB2CBC">
        <w:rPr>
          <w:lang w:val="ru-RU"/>
        </w:rPr>
        <w:t xml:space="preserve"> и предотвращает разрушение </w:t>
      </w:r>
      <w:proofErr w:type="spellStart"/>
      <w:r w:rsidRPr="00DB2CBC">
        <w:rPr>
          <w:lang w:val="ru-RU"/>
        </w:rPr>
        <w:t>предобученных</w:t>
      </w:r>
      <w:proofErr w:type="spellEnd"/>
      <w:r w:rsidRPr="00DB2CBC">
        <w:rPr>
          <w:lang w:val="ru-RU"/>
        </w:rPr>
        <w:t xml:space="preserve"> признаков при малом объёме данных;</w:t>
      </w:r>
    </w:p>
    <w:p w14:paraId="1CAF0C66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сохранение только лучшей модели по </w:t>
      </w:r>
      <w:proofErr w:type="spellStart"/>
      <w:r w:rsidRPr="00DB2CBC">
        <w:rPr>
          <w:lang w:val="ru-RU"/>
        </w:rPr>
        <w:t>валидационной</w:t>
      </w:r>
      <w:proofErr w:type="spellEnd"/>
      <w:r w:rsidRPr="00DB2CBC">
        <w:rPr>
          <w:lang w:val="ru-RU"/>
        </w:rPr>
        <w:t xml:space="preserve"> точности — гарантирует, что итоговые веса соответствуют точке максимального обобщения, а не последней эпохе;</w:t>
      </w:r>
    </w:p>
    <w:p w14:paraId="027B6AD1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использование стандартной предобработки </w:t>
      </w:r>
      <w:proofErr w:type="spellStart"/>
      <w:r>
        <w:t>ResNet</w:t>
      </w:r>
      <w:proofErr w:type="spellEnd"/>
      <w:r w:rsidRPr="00DB2CBC">
        <w:rPr>
          <w:lang w:val="ru-RU"/>
        </w:rPr>
        <w:t>18_</w:t>
      </w:r>
      <w:r>
        <w:t>Weights</w:t>
      </w:r>
      <w:r w:rsidRPr="00DB2CBC">
        <w:rPr>
          <w:lang w:val="ru-RU"/>
        </w:rPr>
        <w:t>.</w:t>
      </w:r>
      <w:r>
        <w:t>IMAGENET</w:t>
      </w:r>
      <w:r w:rsidRPr="00DB2CBC">
        <w:rPr>
          <w:lang w:val="ru-RU"/>
        </w:rPr>
        <w:t>1</w:t>
      </w:r>
      <w:r>
        <w:t>K</w:t>
      </w:r>
      <w:r w:rsidRPr="00DB2CBC">
        <w:rPr>
          <w:lang w:val="ru-RU"/>
        </w:rPr>
        <w:t>_</w:t>
      </w:r>
      <w:r>
        <w:t>V</w:t>
      </w:r>
      <w:proofErr w:type="gramStart"/>
      <w:r w:rsidRPr="00DB2CBC">
        <w:rPr>
          <w:lang w:val="ru-RU"/>
        </w:rPr>
        <w:t>1.</w:t>
      </w:r>
      <w:r>
        <w:t>transforms</w:t>
      </w:r>
      <w:proofErr w:type="gramEnd"/>
      <w:r w:rsidRPr="00DB2CBC">
        <w:rPr>
          <w:lang w:val="ru-RU"/>
        </w:rPr>
        <w:t>() — обеспечивает совместимость входов с распределением, на котором обучалась модель.</w:t>
      </w:r>
    </w:p>
    <w:p w14:paraId="53BD8B86" w14:textId="77777777" w:rsidR="00F415AA" w:rsidRPr="00DB2CBC" w:rsidRDefault="00F415AA">
      <w:pPr>
        <w:ind w:firstLine="0"/>
        <w:rPr>
          <w:lang w:val="ru-RU"/>
        </w:rPr>
      </w:pPr>
    </w:p>
    <w:p w14:paraId="299E64FB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Возможные направления дальнейшего улучшения:</w:t>
      </w:r>
    </w:p>
    <w:p w14:paraId="3C94BEBC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</w:t>
      </w:r>
      <w:r>
        <w:t>fine</w:t>
      </w:r>
      <w:r w:rsidRPr="00DB2CBC">
        <w:rPr>
          <w:lang w:val="ru-RU"/>
        </w:rPr>
        <w:t>-</w:t>
      </w:r>
      <w:r>
        <w:t>tuning</w:t>
      </w:r>
      <w:r w:rsidRPr="00DB2CBC">
        <w:rPr>
          <w:lang w:val="ru-RU"/>
        </w:rPr>
        <w:t xml:space="preserve"> всей сети с малым </w:t>
      </w:r>
      <w:r>
        <w:t>learning</w:t>
      </w:r>
      <w:r w:rsidRPr="00DB2CBC">
        <w:rPr>
          <w:lang w:val="ru-RU"/>
        </w:rPr>
        <w:t xml:space="preserve"> </w:t>
      </w:r>
      <w:r>
        <w:t>rate</w:t>
      </w:r>
      <w:r w:rsidRPr="00DB2CBC">
        <w:rPr>
          <w:lang w:val="ru-RU"/>
        </w:rPr>
        <w:t xml:space="preserve"> (1</w:t>
      </w:r>
      <w:r>
        <w:t>e</w:t>
      </w:r>
      <w:r w:rsidRPr="00DB2CBC">
        <w:rPr>
          <w:lang w:val="ru-RU"/>
        </w:rPr>
        <w:t>-4–1</w:t>
      </w:r>
      <w:r>
        <w:t>e</w:t>
      </w:r>
      <w:r w:rsidRPr="00DB2CBC">
        <w:rPr>
          <w:lang w:val="ru-RU"/>
        </w:rPr>
        <w:t xml:space="preserve">-5) после предварительного обучения только </w:t>
      </w:r>
      <w:r>
        <w:t>fc</w:t>
      </w:r>
      <w:r w:rsidRPr="00DB2CBC">
        <w:rPr>
          <w:lang w:val="ru-RU"/>
        </w:rPr>
        <w:t>-слоя;</w:t>
      </w:r>
    </w:p>
    <w:p w14:paraId="31660C10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расширение датасета до нескольких тысяч изображений на класс для более надёжной валидации;</w:t>
      </w:r>
    </w:p>
    <w:p w14:paraId="32E98C84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использование более глубоких архитектур (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-50, </w:t>
      </w:r>
      <w:proofErr w:type="spellStart"/>
      <w:r>
        <w:t>EfficientNet</w:t>
      </w:r>
      <w:proofErr w:type="spellEnd"/>
      <w:r w:rsidRPr="00DB2CBC">
        <w:rPr>
          <w:lang w:val="ru-RU"/>
        </w:rPr>
        <w:t xml:space="preserve">) при наличии </w:t>
      </w:r>
      <w:r>
        <w:t>GPU</w:t>
      </w:r>
      <w:r w:rsidRPr="00DB2CBC">
        <w:rPr>
          <w:lang w:val="ru-RU"/>
        </w:rPr>
        <w:t>;</w:t>
      </w:r>
    </w:p>
    <w:p w14:paraId="44C08177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lastRenderedPageBreak/>
        <w:t>— применение регуляризации (</w:t>
      </w:r>
      <w:r>
        <w:t>Dropout</w:t>
      </w:r>
      <w:r w:rsidRPr="00DB2CBC">
        <w:rPr>
          <w:lang w:val="ru-RU"/>
        </w:rPr>
        <w:t xml:space="preserve">, </w:t>
      </w:r>
      <w:r>
        <w:t>weight</w:t>
      </w:r>
      <w:r w:rsidRPr="00DB2CBC">
        <w:rPr>
          <w:lang w:val="ru-RU"/>
        </w:rPr>
        <w:t>_</w:t>
      </w:r>
      <w:r>
        <w:t>decay</w:t>
      </w:r>
      <w:r w:rsidRPr="00DB2CBC">
        <w:rPr>
          <w:lang w:val="ru-RU"/>
        </w:rPr>
        <w:t>) при увеличении объёма обучения.</w:t>
      </w:r>
    </w:p>
    <w:p w14:paraId="28338015" w14:textId="77777777" w:rsidR="00F415AA" w:rsidRPr="00DB2CBC" w:rsidRDefault="00F415AA">
      <w:pPr>
        <w:ind w:firstLine="0"/>
        <w:rPr>
          <w:lang w:val="ru-RU"/>
        </w:rPr>
      </w:pPr>
    </w:p>
    <w:p w14:paraId="5AC574E7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В листингах 1–3 представлен исходный код всех трёх скриптов приложения.</w:t>
      </w:r>
    </w:p>
    <w:p w14:paraId="6422A280" w14:textId="77777777" w:rsidR="00F415AA" w:rsidRPr="00DB2CBC" w:rsidRDefault="00F415AA">
      <w:pPr>
        <w:ind w:firstLine="0"/>
        <w:rPr>
          <w:lang w:val="ru-RU"/>
        </w:rPr>
      </w:pPr>
    </w:p>
    <w:p w14:paraId="1FC0E783" w14:textId="77777777" w:rsidR="00F415AA" w:rsidRDefault="00000000">
      <w:pPr>
        <w:ind w:firstLine="0"/>
        <w:jc w:val="center"/>
      </w:pPr>
      <w:proofErr w:type="spellStart"/>
      <w:r>
        <w:t>Листинг</w:t>
      </w:r>
      <w:proofErr w:type="spellEnd"/>
      <w:r>
        <w:t xml:space="preserve"> 1 — </w:t>
      </w:r>
      <w:proofErr w:type="spellStart"/>
      <w:r>
        <w:t>Исходный</w:t>
      </w:r>
      <w:proofErr w:type="spellEnd"/>
      <w:r>
        <w:t xml:space="preserve"> код model.py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415AA" w14:paraId="1C3810F3" w14:textId="77777777">
        <w:tc>
          <w:tcPr>
            <w:tcW w:w="9972" w:type="dxa"/>
          </w:tcPr>
          <w:p w14:paraId="467E4C5B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torch.nn as nn</w:t>
            </w:r>
          </w:p>
          <w:p w14:paraId="764408A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torchvision.models import resnet18, ResNet18_Weights</w:t>
            </w:r>
          </w:p>
          <w:p w14:paraId="2B0C3D4B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0F982544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NUM_CLASSES = 2</w:t>
            </w:r>
          </w:p>
          <w:p w14:paraId="5ADA4BF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CLASSES = ["animals", "humans"]</w:t>
            </w:r>
          </w:p>
          <w:p w14:paraId="03A1074B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53A18370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763C4C8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build_model(pretrained: bool = True) -&gt; nn.Module:</w:t>
            </w:r>
          </w:p>
          <w:p w14:paraId="0251E0DF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weights = ResNet18_Weights.IMAGENET1K_V1 if pretrained else None</w:t>
            </w:r>
          </w:p>
          <w:p w14:paraId="1A2C731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model = resnet18(weights=weights)</w:t>
            </w:r>
          </w:p>
          <w:p w14:paraId="364866B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model.fc = nn.Linear(model.fc.in_features, NUM_CLASSES)</w:t>
            </w:r>
          </w:p>
          <w:p w14:paraId="129A5DA5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model</w:t>
            </w:r>
          </w:p>
          <w:p w14:paraId="47073585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7A9CFA17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73334F32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preprocess():</w:t>
            </w:r>
          </w:p>
          <w:p w14:paraId="1272215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ResNet18_Weights.IMAGENET1K_V1.transforms()</w:t>
            </w:r>
          </w:p>
          <w:p w14:paraId="3F759092" w14:textId="77777777" w:rsidR="00F415AA" w:rsidRDefault="00F415AA">
            <w:pPr>
              <w:spacing w:line="240" w:lineRule="auto"/>
              <w:ind w:firstLine="0"/>
              <w:jc w:val="left"/>
            </w:pPr>
          </w:p>
        </w:tc>
      </w:tr>
    </w:tbl>
    <w:p w14:paraId="2DEF00F0" w14:textId="77777777" w:rsidR="00F415AA" w:rsidRDefault="00F415AA">
      <w:pPr>
        <w:ind w:firstLine="0"/>
      </w:pPr>
    </w:p>
    <w:p w14:paraId="4503B5AD" w14:textId="77777777" w:rsidR="00F415AA" w:rsidRDefault="00000000">
      <w:pPr>
        <w:ind w:firstLine="0"/>
        <w:jc w:val="center"/>
      </w:pPr>
      <w:r>
        <w:t>Листинг 2 — Исходный код train.py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415AA" w14:paraId="3A88206D" w14:textId="77777777">
        <w:tc>
          <w:tcPr>
            <w:tcW w:w="9972" w:type="dxa"/>
          </w:tcPr>
          <w:p w14:paraId="3A5D9A6B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argparse</w:t>
            </w:r>
          </w:p>
          <w:p w14:paraId="33F9DC47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pathlib import Path</w:t>
            </w:r>
          </w:p>
          <w:p w14:paraId="13846EBB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5A98B4B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torch</w:t>
            </w:r>
          </w:p>
          <w:p w14:paraId="2F5A37A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torch.nn as nn</w:t>
            </w:r>
          </w:p>
          <w:p w14:paraId="3315298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torch.utils.data import DataLoader</w:t>
            </w:r>
          </w:p>
          <w:p w14:paraId="4DE7EF0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torchvision import transforms</w:t>
            </w:r>
          </w:p>
          <w:p w14:paraId="55CA7D9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torchvision.datasets import ImageFolder</w:t>
            </w:r>
          </w:p>
          <w:p w14:paraId="54420391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tqdm import tqdm</w:t>
            </w:r>
          </w:p>
          <w:p w14:paraId="038FC478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3D70ED8F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model import build_model</w:t>
            </w:r>
          </w:p>
          <w:p w14:paraId="3056691B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7E0B08B2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08599758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make_transforms(train: bool):</w:t>
            </w:r>
          </w:p>
          <w:p w14:paraId="700FB60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norm = transforms.Normalize(mean=[0.485, 0.456, 0.406],</w:t>
            </w:r>
          </w:p>
          <w:p w14:paraId="25C7FB9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std=[0.229, 0.224, 0.225])</w:t>
            </w:r>
          </w:p>
          <w:p w14:paraId="040AEAC8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train:</w:t>
            </w:r>
          </w:p>
          <w:p w14:paraId="31DDACD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transforms.Compose([</w:t>
            </w:r>
          </w:p>
          <w:p w14:paraId="203D423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transforms.Resize(256),</w:t>
            </w:r>
          </w:p>
          <w:p w14:paraId="6922576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transforms.RandomResizedCrop(224, scale=(0.8, 1.0)),</w:t>
            </w:r>
          </w:p>
          <w:p w14:paraId="6580DED1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transforms.RandomHorizontalFlip(),</w:t>
            </w:r>
          </w:p>
          <w:p w14:paraId="1BF0D92F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transforms.ToTensor(),</w:t>
            </w:r>
          </w:p>
          <w:p w14:paraId="01C8B11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norm,</w:t>
            </w:r>
          </w:p>
          <w:p w14:paraId="0B3DE6F2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])</w:t>
            </w:r>
          </w:p>
          <w:p w14:paraId="60D17881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return transforms.Compose([</w:t>
            </w:r>
          </w:p>
          <w:p w14:paraId="5F08CC3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transforms.Resize(256),</w:t>
            </w:r>
          </w:p>
          <w:p w14:paraId="6F90137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transforms.CenterCrop(224),</w:t>
            </w:r>
          </w:p>
          <w:p w14:paraId="05482EE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transforms.ToTensor(),</w:t>
            </w:r>
          </w:p>
          <w:p w14:paraId="3D3CFA7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norm,</w:t>
            </w:r>
          </w:p>
          <w:p w14:paraId="67615BD4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])</w:t>
            </w:r>
          </w:p>
          <w:p w14:paraId="1D0CC17D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0D679A5A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5A991C2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run_epoch(model, loader, criterion, optimizer, device, train: bool):</w:t>
            </w:r>
          </w:p>
          <w:p w14:paraId="3EDACE01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model.train(train)</w:t>
            </w:r>
          </w:p>
          <w:p w14:paraId="6B1DC62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total, correct, loss_sum = 0, 0, 0.0</w:t>
            </w:r>
          </w:p>
          <w:p w14:paraId="7048363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ctx = torch.enable_grad() if train else torch.no_grad()</w:t>
            </w:r>
          </w:p>
          <w:p w14:paraId="1D559B1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ctx:</w:t>
            </w:r>
          </w:p>
          <w:p w14:paraId="782BFF4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x, y in tqdm(loader, desc="train" if train else "val", leave=False):</w:t>
            </w:r>
          </w:p>
          <w:p w14:paraId="4AEDF20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x, y = x.to(device), y.to(device)</w:t>
            </w:r>
          </w:p>
          <w:p w14:paraId="256BEF3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logits = model(x)</w:t>
            </w:r>
          </w:p>
          <w:p w14:paraId="38C4A237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loss = criterion(logits, y)</w:t>
            </w:r>
          </w:p>
          <w:p w14:paraId="6A8FE947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if train:</w:t>
            </w:r>
          </w:p>
          <w:p w14:paraId="2DF525B5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optimizer.zero_grad()</w:t>
            </w:r>
          </w:p>
          <w:p w14:paraId="30B44D3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loss.backward()</w:t>
            </w:r>
          </w:p>
          <w:p w14:paraId="10034D97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optimizer.step()</w:t>
            </w:r>
          </w:p>
          <w:p w14:paraId="69C4511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loss_sum += loss.item() * x.size(0)</w:t>
            </w:r>
          </w:p>
          <w:p w14:paraId="2B67411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correct += (logits.argmax(1) == y).sum().item()</w:t>
            </w:r>
          </w:p>
          <w:p w14:paraId="3338B425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total += x.size(0)</w:t>
            </w:r>
          </w:p>
          <w:p w14:paraId="2163D067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loss_sum / total, correct / total</w:t>
            </w:r>
          </w:p>
          <w:p w14:paraId="0D3EB48C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39A10A05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720A2D44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main():</w:t>
            </w:r>
          </w:p>
          <w:p w14:paraId="0B77868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 = argparse.ArgumentParser()</w:t>
            </w:r>
          </w:p>
          <w:p w14:paraId="037100E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p.add_argument("--train", required=True, help="path to train ImageFolder dir")</w:t>
            </w:r>
          </w:p>
          <w:p w14:paraId="213D3EB2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p.add_argument("--val", required=True, help="path to val ImageFolder dir")</w:t>
            </w:r>
          </w:p>
          <w:p w14:paraId="459AE7C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p.add_argument("--output", default="weights.pt")</w:t>
            </w:r>
          </w:p>
          <w:p w14:paraId="62BB01E7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p.add_argument("--epochs", type=int, default=3)</w:t>
            </w:r>
          </w:p>
          <w:p w14:paraId="3B44ECB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p.add_argument("--batch-size", type=int, default=32)</w:t>
            </w:r>
          </w:p>
          <w:p w14:paraId="5E3ABEC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p.add_argument("--lr", type=float, default=1e-3)</w:t>
            </w:r>
          </w:p>
          <w:p w14:paraId="0EB5303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p.add_argument("--workers", type=int, default=0)</w:t>
            </w:r>
          </w:p>
          <w:p w14:paraId="5807344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args = p.parse_args()</w:t>
            </w:r>
          </w:p>
          <w:p w14:paraId="276D4529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260306AB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device = torch.device("cuda" if torch.cuda.is_available() else "cpu")</w:t>
            </w:r>
          </w:p>
          <w:p w14:paraId="5D23A09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print(f"device: {device}")</w:t>
            </w:r>
          </w:p>
          <w:p w14:paraId="3AD5A6B7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316981B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train_ds = ImageFolder(args.train, transform=make_transforms(train=True))</w:t>
            </w:r>
          </w:p>
          <w:p w14:paraId="37A2FF8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val_ds = ImageFolder(args.val, transform=make_transforms(train=False))</w:t>
            </w:r>
          </w:p>
          <w:p w14:paraId="0331F660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print(f"classes: {train_ds.classes} | train={len(train_ds)} val={len(val_ds)}")</w:t>
            </w:r>
          </w:p>
          <w:p w14:paraId="2EC57EEB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69A2C022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train_loader = DataLoader(train_ds, batch_size=args.batch_size,</w:t>
            </w:r>
          </w:p>
          <w:p w14:paraId="23B1C320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shuffle=True, num_workers=args.workers)</w:t>
            </w:r>
          </w:p>
          <w:p w14:paraId="7597763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val_loader = DataLoader(val_ds, batch_size=args.batch_size,</w:t>
            </w:r>
          </w:p>
          <w:p w14:paraId="4EA01DA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shuffle=False, num_workers=args.workers)</w:t>
            </w:r>
          </w:p>
          <w:p w14:paraId="6F9DCC74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13B980F8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model = build_model(pretrained=True).to(device)</w:t>
            </w:r>
          </w:p>
          <w:p w14:paraId="4E95634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criterion = nn.CrossEntropyLoss()</w:t>
            </w:r>
          </w:p>
          <w:p w14:paraId="540DF1E2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optimizer = torch.optim.Adam(model.fc.parameters(), lr=args.lr)</w:t>
            </w:r>
          </w:p>
          <w:p w14:paraId="36053E33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022FEED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best_acc = 0.0</w:t>
            </w:r>
          </w:p>
          <w:p w14:paraId="03EB60F1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for epoch in range(1, args.epochs + 1):</w:t>
            </w:r>
          </w:p>
          <w:p w14:paraId="77F2AA0F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tr_loss, tr_acc = run_epoch(model, train_loader, criterion, optimizer, device, train=True)</w:t>
            </w:r>
          </w:p>
          <w:p w14:paraId="3372EE3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va_loss, va_acc = run_epoch(model, val_loader, criterion, optimizer, device, train=False)</w:t>
            </w:r>
          </w:p>
          <w:p w14:paraId="5B2A5AF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print(f"epoch {epoch}: train loss={tr_loss:.4f} acc={tr_acc:.3f} | "</w:t>
            </w:r>
          </w:p>
          <w:p w14:paraId="02F0E0DF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f"val loss={va_loss:.4f} acc={va_acc:.3f}")</w:t>
            </w:r>
          </w:p>
          <w:p w14:paraId="6DEF7964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va_acc &gt; best_acc:</w:t>
            </w:r>
          </w:p>
          <w:p w14:paraId="1710DBE2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best_acc = va_acc</w:t>
            </w:r>
          </w:p>
          <w:p w14:paraId="7CD01C87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torch.save({"state_dict": model.state_dict(),</w:t>
            </w:r>
          </w:p>
          <w:p w14:paraId="56E3666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"classes": train_ds.classes}, args.output)</w:t>
            </w:r>
          </w:p>
          <w:p w14:paraId="6CDD0EFB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print(f"  saved best to {args.output} (val acc={va_acc:.3f})")</w:t>
            </w:r>
          </w:p>
          <w:p w14:paraId="7794938A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19ED05C1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print(f"done. best val acc={best_acc:.3f}. weights: {Path(args.output).resolve()}")</w:t>
            </w:r>
          </w:p>
          <w:p w14:paraId="350270E4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39B1A203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6EA115F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 w14:paraId="34D5A75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main()</w:t>
            </w:r>
          </w:p>
          <w:p w14:paraId="03825875" w14:textId="77777777" w:rsidR="00F415AA" w:rsidRDefault="00F415AA">
            <w:pPr>
              <w:spacing w:line="240" w:lineRule="auto"/>
              <w:ind w:firstLine="0"/>
              <w:jc w:val="left"/>
            </w:pPr>
          </w:p>
        </w:tc>
      </w:tr>
    </w:tbl>
    <w:p w14:paraId="1350B79D" w14:textId="77777777" w:rsidR="00F415AA" w:rsidRDefault="00F415AA">
      <w:pPr>
        <w:ind w:firstLine="0"/>
      </w:pPr>
    </w:p>
    <w:p w14:paraId="1AA0B67D" w14:textId="77777777" w:rsidR="00F415AA" w:rsidRDefault="00000000">
      <w:pPr>
        <w:ind w:firstLine="0"/>
        <w:jc w:val="center"/>
      </w:pPr>
      <w:r>
        <w:t>Листинг 3 — Исходный код predict.py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415AA" w14:paraId="473D24FE" w14:textId="77777777">
        <w:tc>
          <w:tcPr>
            <w:tcW w:w="9972" w:type="dxa"/>
          </w:tcPr>
          <w:p w14:paraId="22859295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argparse</w:t>
            </w:r>
          </w:p>
          <w:p w14:paraId="7955284E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52F831CB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torch</w:t>
            </w:r>
          </w:p>
          <w:p w14:paraId="169B238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PIL import Image</w:t>
            </w:r>
          </w:p>
          <w:p w14:paraId="58AE78EF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38625DF0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model import build_model</w:t>
            </w:r>
          </w:p>
          <w:p w14:paraId="30BA965B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train import make_transforms</w:t>
            </w:r>
          </w:p>
          <w:p w14:paraId="0126F68E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4ECD62BA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38515BC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main():</w:t>
            </w:r>
          </w:p>
          <w:p w14:paraId="243BB1C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 = argparse.ArgumentParser()</w:t>
            </w:r>
          </w:p>
          <w:p w14:paraId="2120AF4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p.add_argument("--weights", default="weights.pt")</w:t>
            </w:r>
          </w:p>
          <w:p w14:paraId="7DF144A1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p.add_argument("--image", required=True)</w:t>
            </w:r>
          </w:p>
          <w:p w14:paraId="2BE2CEC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args = p.parse_args()</w:t>
            </w:r>
          </w:p>
          <w:p w14:paraId="37234631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5F488B7C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device = torch.device("cuda" if torch.cuda.is_available() else "cpu")</w:t>
            </w:r>
          </w:p>
          <w:p w14:paraId="7D1BEB0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ckpt = torch.load(args.weights, map_location=device, weights_only=False)</w:t>
            </w:r>
          </w:p>
          <w:p w14:paraId="3314B40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classes = ckpt.get("classes", ["animals", "humans"])</w:t>
            </w:r>
          </w:p>
          <w:p w14:paraId="3C4C3342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52575154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model = build_model(pretrained=False).to(device)</w:t>
            </w:r>
          </w:p>
          <w:p w14:paraId="7AD7E1FF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model.load_state_dict(ckpt["state_dict"])</w:t>
            </w:r>
          </w:p>
          <w:p w14:paraId="4705F5B6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model.eval()</w:t>
            </w:r>
          </w:p>
          <w:p w14:paraId="4AB02D8B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63D012F2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tfm = make_transforms(train=False)</w:t>
            </w:r>
          </w:p>
          <w:p w14:paraId="4073CBD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img = Image.open(args.image).convert("RGB")</w:t>
            </w:r>
          </w:p>
          <w:p w14:paraId="3560EA73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x = tfm(img).unsqueeze(0).to(device)</w:t>
            </w:r>
          </w:p>
          <w:p w14:paraId="620F1FB5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79404C1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torch.no_grad():</w:t>
            </w:r>
          </w:p>
          <w:p w14:paraId="32B46A1F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logits = model(x)</w:t>
            </w:r>
          </w:p>
          <w:p w14:paraId="4E57F7A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probs = torch.softmax(logits, dim=1)[0]</w:t>
            </w:r>
          </w:p>
          <w:p w14:paraId="1FC4E46A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idx = int(probs.argmax())</w:t>
            </w:r>
          </w:p>
          <w:p w14:paraId="5F7B7E10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1FA01790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label = classes[idx]</w:t>
            </w:r>
          </w:p>
          <w:p w14:paraId="5BB4AA6E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print(f"{args.image} -&gt; {label} (p={probs[idx].item():.3f})")</w:t>
            </w:r>
          </w:p>
          <w:p w14:paraId="3CFB23DD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for c, pr in zip(classes, probs.tolist()):</w:t>
            </w:r>
          </w:p>
          <w:p w14:paraId="099BB054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  {c}: {pr:.3f}")</w:t>
            </w:r>
          </w:p>
          <w:p w14:paraId="34C82E3B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7EA24B3F" w14:textId="77777777" w:rsidR="00F415AA" w:rsidRDefault="00F415AA">
            <w:pPr>
              <w:spacing w:line="240" w:lineRule="auto"/>
              <w:ind w:firstLine="0"/>
              <w:jc w:val="left"/>
            </w:pPr>
          </w:p>
          <w:p w14:paraId="332DAA78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 w14:paraId="79F19DB9" w14:textId="77777777" w:rsidR="00F415AA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main()</w:t>
            </w:r>
          </w:p>
          <w:p w14:paraId="453CC422" w14:textId="77777777" w:rsidR="00F415AA" w:rsidRDefault="00F415AA">
            <w:pPr>
              <w:spacing w:line="240" w:lineRule="auto"/>
              <w:ind w:firstLine="0"/>
              <w:jc w:val="left"/>
            </w:pPr>
          </w:p>
        </w:tc>
      </w:tr>
    </w:tbl>
    <w:p w14:paraId="0FC0F98C" w14:textId="77777777" w:rsidR="00F415AA" w:rsidRDefault="00000000">
      <w:r>
        <w:lastRenderedPageBreak/>
        <w:br w:type="page"/>
      </w:r>
    </w:p>
    <w:p w14:paraId="79321818" w14:textId="77777777" w:rsidR="00F415AA" w:rsidRDefault="00000000">
      <w:pPr>
        <w:ind w:firstLine="0"/>
        <w:jc w:val="center"/>
      </w:pPr>
      <w:r>
        <w:rPr>
          <w:b/>
        </w:rPr>
        <w:lastRenderedPageBreak/>
        <w:t>4. Ответы на контрольные вопросы</w:t>
      </w:r>
    </w:p>
    <w:p w14:paraId="11D33F51" w14:textId="77777777" w:rsidR="00F415AA" w:rsidRDefault="00F415AA">
      <w:pPr>
        <w:ind w:firstLine="0"/>
      </w:pPr>
    </w:p>
    <w:p w14:paraId="7030BDCC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1) Какие классы задач могут быть решены с помощью методов искусственного интеллекта?</w:t>
      </w:r>
    </w:p>
    <w:p w14:paraId="18EE1DDE" w14:textId="77777777" w:rsidR="00F415AA" w:rsidRPr="00DB2CBC" w:rsidRDefault="00F415AA">
      <w:pPr>
        <w:ind w:firstLine="0"/>
        <w:rPr>
          <w:lang w:val="ru-RU"/>
        </w:rPr>
      </w:pPr>
    </w:p>
    <w:p w14:paraId="01FC90B7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Основные классы задач, решаемых методами искусственного интеллекта:</w:t>
      </w:r>
    </w:p>
    <w:p w14:paraId="51485F65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классификация — отнесение объекта к одному из заданных классов (бинарная и </w:t>
      </w:r>
      <w:proofErr w:type="spellStart"/>
      <w:r w:rsidRPr="00DB2CBC">
        <w:rPr>
          <w:lang w:val="ru-RU"/>
        </w:rPr>
        <w:t>многоклассовая</w:t>
      </w:r>
      <w:proofErr w:type="spellEnd"/>
      <w:r w:rsidRPr="00DB2CBC">
        <w:rPr>
          <w:lang w:val="ru-RU"/>
        </w:rPr>
        <w:t xml:space="preserve"> классификация изображений, текстов, аудио);</w:t>
      </w:r>
    </w:p>
    <w:p w14:paraId="60809842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регрессия — предсказание непрерывной числовой величины (прогноз цены, температуры, спроса);</w:t>
      </w:r>
    </w:p>
    <w:p w14:paraId="405E0267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кластеризация — разбиение множества объектов на группы по сходству без заранее известных меток (</w:t>
      </w:r>
      <w:r>
        <w:t>k</w:t>
      </w:r>
      <w:r w:rsidRPr="00DB2CBC">
        <w:rPr>
          <w:lang w:val="ru-RU"/>
        </w:rPr>
        <w:t>-</w:t>
      </w:r>
      <w:r>
        <w:t>means</w:t>
      </w:r>
      <w:r w:rsidRPr="00DB2CBC">
        <w:rPr>
          <w:lang w:val="ru-RU"/>
        </w:rPr>
        <w:t xml:space="preserve">, </w:t>
      </w:r>
      <w:r>
        <w:t>DBSCAN</w:t>
      </w:r>
      <w:r w:rsidRPr="00DB2CBC">
        <w:rPr>
          <w:lang w:val="ru-RU"/>
        </w:rPr>
        <w:t>, иерархическая кластеризация);</w:t>
      </w:r>
    </w:p>
    <w:p w14:paraId="718F0EDE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снижение размерности — представление данных в пространстве меньшей размерности с сохранением структуры (</w:t>
      </w:r>
      <w:r>
        <w:t>PCA</w:t>
      </w:r>
      <w:r w:rsidRPr="00DB2CBC">
        <w:rPr>
          <w:lang w:val="ru-RU"/>
        </w:rPr>
        <w:t xml:space="preserve">, </w:t>
      </w:r>
      <w:r>
        <w:t>t</w:t>
      </w:r>
      <w:r w:rsidRPr="00DB2CBC">
        <w:rPr>
          <w:lang w:val="ru-RU"/>
        </w:rPr>
        <w:t>-</w:t>
      </w:r>
      <w:r>
        <w:t>SNE</w:t>
      </w:r>
      <w:r w:rsidRPr="00DB2CBC">
        <w:rPr>
          <w:lang w:val="ru-RU"/>
        </w:rPr>
        <w:t xml:space="preserve">, </w:t>
      </w:r>
      <w:proofErr w:type="spellStart"/>
      <w:r w:rsidRPr="00DB2CBC">
        <w:rPr>
          <w:lang w:val="ru-RU"/>
        </w:rPr>
        <w:t>автоэнкодеры</w:t>
      </w:r>
      <w:proofErr w:type="spellEnd"/>
      <w:r w:rsidRPr="00DB2CBC">
        <w:rPr>
          <w:lang w:val="ru-RU"/>
        </w:rPr>
        <w:t>);</w:t>
      </w:r>
    </w:p>
    <w:p w14:paraId="183A589B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детектирование и сегментация объектов на изображениях (</w:t>
      </w:r>
      <w:r>
        <w:t>YOLO</w:t>
      </w:r>
      <w:r w:rsidRPr="00DB2CBC">
        <w:rPr>
          <w:lang w:val="ru-RU"/>
        </w:rPr>
        <w:t xml:space="preserve">, </w:t>
      </w:r>
      <w:r>
        <w:t>Faster</w:t>
      </w:r>
      <w:r w:rsidRPr="00DB2CBC">
        <w:rPr>
          <w:lang w:val="ru-RU"/>
        </w:rPr>
        <w:t xml:space="preserve"> </w:t>
      </w:r>
      <w:r>
        <w:t>R</w:t>
      </w:r>
      <w:r w:rsidRPr="00DB2CBC">
        <w:rPr>
          <w:lang w:val="ru-RU"/>
        </w:rPr>
        <w:t>-</w:t>
      </w:r>
      <w:r>
        <w:t>CNN</w:t>
      </w:r>
      <w:r w:rsidRPr="00DB2CBC">
        <w:rPr>
          <w:lang w:val="ru-RU"/>
        </w:rPr>
        <w:t xml:space="preserve">, </w:t>
      </w:r>
      <w:r>
        <w:t>U</w:t>
      </w:r>
      <w:r w:rsidRPr="00DB2CBC">
        <w:rPr>
          <w:lang w:val="ru-RU"/>
        </w:rPr>
        <w:t>-</w:t>
      </w:r>
      <w:r>
        <w:t>Net</w:t>
      </w:r>
      <w:r w:rsidRPr="00DB2CBC">
        <w:rPr>
          <w:lang w:val="ru-RU"/>
        </w:rPr>
        <w:t>);</w:t>
      </w:r>
    </w:p>
    <w:p w14:paraId="1165F2D3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обработка естественного языка — машинный перевод, генерация текста, ответы на вопросы, анализ тональности;</w:t>
      </w:r>
    </w:p>
    <w:p w14:paraId="0F214B31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генерация данных — синтез изображений, текстов, аудио (</w:t>
      </w:r>
      <w:r>
        <w:t>GAN</w:t>
      </w:r>
      <w:r w:rsidRPr="00DB2CBC">
        <w:rPr>
          <w:lang w:val="ru-RU"/>
        </w:rPr>
        <w:t>, диффузионные модели, большие языковые модели);</w:t>
      </w:r>
    </w:p>
    <w:p w14:paraId="0B4E55AB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обучение с подкреплением — выработка стратегии поведения агента в среде (управление роботом, игровые ИИ, оптимизация).</w:t>
      </w:r>
    </w:p>
    <w:p w14:paraId="573943CE" w14:textId="77777777" w:rsidR="00F415AA" w:rsidRPr="00DB2CBC" w:rsidRDefault="00F415AA">
      <w:pPr>
        <w:ind w:firstLine="0"/>
        <w:rPr>
          <w:lang w:val="ru-RU"/>
        </w:rPr>
      </w:pPr>
    </w:p>
    <w:p w14:paraId="4AEB2900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2) Чем отличается обучающий набор данных от тестового?</w:t>
      </w:r>
    </w:p>
    <w:p w14:paraId="3A90C5CF" w14:textId="77777777" w:rsidR="00F415AA" w:rsidRPr="00DB2CBC" w:rsidRDefault="00F415AA">
      <w:pPr>
        <w:ind w:firstLine="0"/>
        <w:rPr>
          <w:lang w:val="ru-RU"/>
        </w:rPr>
      </w:pPr>
    </w:p>
    <w:p w14:paraId="5F0163C0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Обучающий набор данных (</w:t>
      </w:r>
      <w:r>
        <w:t>training</w:t>
      </w:r>
      <w:r w:rsidRPr="00DB2CBC">
        <w:rPr>
          <w:lang w:val="ru-RU"/>
        </w:rPr>
        <w:t xml:space="preserve"> </w:t>
      </w:r>
      <w:r>
        <w:t>set</w:t>
      </w:r>
      <w:r w:rsidRPr="00DB2CBC">
        <w:rPr>
          <w:lang w:val="ru-RU"/>
        </w:rPr>
        <w:t xml:space="preserve">) используется для настройки параметров модели: на нём вычисляются градиенты функции потерь и </w:t>
      </w:r>
      <w:r w:rsidRPr="00DB2CBC">
        <w:rPr>
          <w:lang w:val="ru-RU"/>
        </w:rPr>
        <w:lastRenderedPageBreak/>
        <w:t>обновляются веса. Модель «видит» эти примеры многократно в процессе обучения.</w:t>
      </w:r>
    </w:p>
    <w:p w14:paraId="535C9683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Тестовый (или </w:t>
      </w:r>
      <w:proofErr w:type="spellStart"/>
      <w:r w:rsidRPr="00DB2CBC">
        <w:rPr>
          <w:lang w:val="ru-RU"/>
        </w:rPr>
        <w:t>валидационный</w:t>
      </w:r>
      <w:proofErr w:type="spellEnd"/>
      <w:r w:rsidRPr="00DB2CBC">
        <w:rPr>
          <w:lang w:val="ru-RU"/>
        </w:rPr>
        <w:t>) набор данных состоит из примеров, которые модель не видела при обучении. Он используется для оценки обобщающей способности модели — насколько хорошо она работает на новых данных. Тестовая выборка должна быть независима от обучающей, чтобы результаты оценки были объективными и не были искажены переобучением (</w:t>
      </w:r>
      <w:r>
        <w:t>overfitting</w:t>
      </w:r>
      <w:r w:rsidRPr="00DB2CBC">
        <w:rPr>
          <w:lang w:val="ru-RU"/>
        </w:rPr>
        <w:t>).</w:t>
      </w:r>
    </w:p>
    <w:p w14:paraId="220710A9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По методическому рекомендации тестовая выборка должна составлять не менее 20% от объёма тренировочной. В данной работе соотношение </w:t>
      </w:r>
      <w:proofErr w:type="gramStart"/>
      <w:r>
        <w:t>train</w:t>
      </w:r>
      <w:r w:rsidRPr="00DB2CBC">
        <w:rPr>
          <w:lang w:val="ru-RU"/>
        </w:rPr>
        <w:t xml:space="preserve"> :</w:t>
      </w:r>
      <w:proofErr w:type="gramEnd"/>
      <w:r w:rsidRPr="00DB2CBC">
        <w:rPr>
          <w:lang w:val="ru-RU"/>
        </w:rPr>
        <w:t xml:space="preserve"> </w:t>
      </w:r>
      <w:proofErr w:type="spellStart"/>
      <w:r>
        <w:t>val</w:t>
      </w:r>
      <w:proofErr w:type="spellEnd"/>
      <w:r w:rsidRPr="00DB2CBC">
        <w:rPr>
          <w:lang w:val="ru-RU"/>
        </w:rPr>
        <w:t xml:space="preserve"> = </w:t>
      </w:r>
      <w:proofErr w:type="gramStart"/>
      <w:r w:rsidRPr="00DB2CBC">
        <w:rPr>
          <w:lang w:val="ru-RU"/>
        </w:rPr>
        <w:t>400 :</w:t>
      </w:r>
      <w:proofErr w:type="gramEnd"/>
      <w:r w:rsidRPr="00DB2CBC">
        <w:rPr>
          <w:lang w:val="ru-RU"/>
        </w:rPr>
        <w:t xml:space="preserve"> 120, что составляет 30% и удовлетворяет этому требованию.</w:t>
      </w:r>
    </w:p>
    <w:p w14:paraId="0416DA8C" w14:textId="77777777" w:rsidR="00F415AA" w:rsidRPr="00DB2CBC" w:rsidRDefault="00F415AA">
      <w:pPr>
        <w:ind w:firstLine="0"/>
        <w:rPr>
          <w:lang w:val="ru-RU"/>
        </w:rPr>
      </w:pPr>
    </w:p>
    <w:p w14:paraId="7BCAD458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3) Что такое признак в контексте методов искусственного интеллекта? Что такое метка в контексте методов искусственного интеллекта? В чём их разница?</w:t>
      </w:r>
    </w:p>
    <w:p w14:paraId="2F41299C" w14:textId="77777777" w:rsidR="00F415AA" w:rsidRPr="00DB2CBC" w:rsidRDefault="00F415AA">
      <w:pPr>
        <w:ind w:firstLine="0"/>
        <w:rPr>
          <w:lang w:val="ru-RU"/>
        </w:rPr>
      </w:pPr>
    </w:p>
    <w:p w14:paraId="71E6000A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Признак (</w:t>
      </w:r>
      <w:r>
        <w:t>feature</w:t>
      </w:r>
      <w:r w:rsidRPr="00DB2CBC">
        <w:rPr>
          <w:lang w:val="ru-RU"/>
        </w:rPr>
        <w:t>) — это характеристика объекта, представленная в виде числа или вектора чисел и подаваемая на вход модели. Для изображения признаками являются значения пикселей (или карты признаков, извлечённые свёрточными слоями). Для табличных данных признаки — это столбцы таблицы (возраст, зарплата, количество покупок и т. п.). Совокупность признаков образует вектор признаков объекта.</w:t>
      </w:r>
    </w:p>
    <w:p w14:paraId="1F9C6C95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Метка (</w:t>
      </w:r>
      <w:r>
        <w:t>label</w:t>
      </w:r>
      <w:r w:rsidRPr="00DB2CBC">
        <w:rPr>
          <w:lang w:val="ru-RU"/>
        </w:rPr>
        <w:t xml:space="preserve">, </w:t>
      </w:r>
      <w:r>
        <w:t>target</w:t>
      </w:r>
      <w:r w:rsidRPr="00DB2CBC">
        <w:rPr>
          <w:lang w:val="ru-RU"/>
        </w:rPr>
        <w:t>) — это правильный ответ, который модель должна предсказать на основе признаков. В задачах классификации метка — это имя класса (или его числовой индекс); в задачах регрессии — числовое значение целевой переменной. В данной работе метками являются индексы 0 (</w:t>
      </w:r>
      <w:r>
        <w:t>animals</w:t>
      </w:r>
      <w:r w:rsidRPr="00DB2CBC">
        <w:rPr>
          <w:lang w:val="ru-RU"/>
        </w:rPr>
        <w:t>) и 1 (</w:t>
      </w:r>
      <w:r>
        <w:t>humans</w:t>
      </w:r>
      <w:r w:rsidRPr="00DB2CBC">
        <w:rPr>
          <w:lang w:val="ru-RU"/>
        </w:rPr>
        <w:t>).</w:t>
      </w:r>
    </w:p>
    <w:p w14:paraId="4EFE47CD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Разница: признаки — это входные данные модели, метки — это ожидаемый выход. В процессе обучения модель ищет функцию, которая максимально точно </w:t>
      </w:r>
      <w:r w:rsidRPr="00DB2CBC">
        <w:rPr>
          <w:lang w:val="ru-RU"/>
        </w:rPr>
        <w:lastRenderedPageBreak/>
        <w:t xml:space="preserve">отображает признаки в метки. Во время </w:t>
      </w:r>
      <w:proofErr w:type="spellStart"/>
      <w:r w:rsidRPr="00DB2CBC">
        <w:rPr>
          <w:lang w:val="ru-RU"/>
        </w:rPr>
        <w:t>инференса</w:t>
      </w:r>
      <w:proofErr w:type="spellEnd"/>
      <w:r w:rsidRPr="00DB2CBC">
        <w:rPr>
          <w:lang w:val="ru-RU"/>
        </w:rPr>
        <w:t xml:space="preserve"> модель получает только признаки и предсказывает метку самостоятельно.</w:t>
      </w:r>
    </w:p>
    <w:p w14:paraId="0C155BBE" w14:textId="77777777" w:rsidR="00F415AA" w:rsidRPr="00DB2CBC" w:rsidRDefault="00F415AA">
      <w:pPr>
        <w:ind w:firstLine="0"/>
        <w:rPr>
          <w:lang w:val="ru-RU"/>
        </w:rPr>
      </w:pPr>
    </w:p>
    <w:p w14:paraId="2A6D3A74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4) Чем методы глубокого обучения отличаются от других методов искусственного интеллекта?</w:t>
      </w:r>
    </w:p>
    <w:p w14:paraId="3B6830FC" w14:textId="77777777" w:rsidR="00F415AA" w:rsidRPr="00DB2CBC" w:rsidRDefault="00F415AA">
      <w:pPr>
        <w:ind w:firstLine="0"/>
        <w:rPr>
          <w:lang w:val="ru-RU"/>
        </w:rPr>
      </w:pPr>
    </w:p>
    <w:p w14:paraId="272BF9E8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Глубокое обучение (</w:t>
      </w:r>
      <w:r>
        <w:t>deep</w:t>
      </w:r>
      <w:r w:rsidRPr="00DB2CBC">
        <w:rPr>
          <w:lang w:val="ru-RU"/>
        </w:rPr>
        <w:t xml:space="preserve"> </w:t>
      </w:r>
      <w:r>
        <w:t>learning</w:t>
      </w:r>
      <w:r w:rsidRPr="00DB2CBC">
        <w:rPr>
          <w:lang w:val="ru-RU"/>
        </w:rPr>
        <w:t xml:space="preserve">) — подраздел машинного обучения, использующий многослойные искусственные нейронные сети. Его ключевые отличия от классических методов (линейная регрессия, решающие деревья, </w:t>
      </w:r>
      <w:r>
        <w:t>SVM</w:t>
      </w:r>
      <w:r w:rsidRPr="00DB2CBC">
        <w:rPr>
          <w:lang w:val="ru-RU"/>
        </w:rPr>
        <w:t xml:space="preserve">, </w:t>
      </w:r>
      <w:r>
        <w:t>k</w:t>
      </w:r>
      <w:r w:rsidRPr="00DB2CBC">
        <w:rPr>
          <w:lang w:val="ru-RU"/>
        </w:rPr>
        <w:t>-</w:t>
      </w:r>
      <w:r>
        <w:t>NN</w:t>
      </w:r>
      <w:r w:rsidRPr="00DB2CBC">
        <w:rPr>
          <w:lang w:val="ru-RU"/>
        </w:rPr>
        <w:t>):</w:t>
      </w:r>
    </w:p>
    <w:p w14:paraId="5D1F0243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автоматическое извлечение признаков — в классических методах признаки проектируются вручную экспертом, в глубоком обучении сеть сама учится строить иерархию признаков (от низкоуровневых — края и текстуры — до высокоуровневых — объекты и сцены);</w:t>
      </w:r>
    </w:p>
    <w:p w14:paraId="09A69B09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большое число параметров — от миллионов до миллиардов. Это требует больших объёмов данных и вычислительных ресурсов (</w:t>
      </w:r>
      <w:r>
        <w:t>GPU</w:t>
      </w:r>
      <w:r w:rsidRPr="00DB2CBC">
        <w:rPr>
          <w:lang w:val="ru-RU"/>
        </w:rPr>
        <w:t xml:space="preserve">, </w:t>
      </w:r>
      <w:r>
        <w:t>TPU</w:t>
      </w:r>
      <w:r w:rsidRPr="00DB2CBC">
        <w:rPr>
          <w:lang w:val="ru-RU"/>
        </w:rPr>
        <w:t>);</w:t>
      </w:r>
    </w:p>
    <w:p w14:paraId="579661D0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способность работать с неструктурированными данными — изображения, аудио, текст, видео, тогда как классические методы чаще применяются к табличным данным;</w:t>
      </w:r>
    </w:p>
    <w:p w14:paraId="3F335595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использование специализированных архитектур под тип данных — </w:t>
      </w:r>
      <w:r>
        <w:t>CNN</w:t>
      </w:r>
      <w:r w:rsidRPr="00DB2CBC">
        <w:rPr>
          <w:lang w:val="ru-RU"/>
        </w:rPr>
        <w:t xml:space="preserve"> для изображений, </w:t>
      </w:r>
      <w:r>
        <w:t>RNN</w:t>
      </w:r>
      <w:r w:rsidRPr="00DB2CBC">
        <w:rPr>
          <w:lang w:val="ru-RU"/>
        </w:rPr>
        <w:t>/</w:t>
      </w:r>
      <w:r>
        <w:t>Transformer</w:t>
      </w:r>
      <w:r w:rsidRPr="00DB2CBC">
        <w:rPr>
          <w:lang w:val="ru-RU"/>
        </w:rPr>
        <w:t xml:space="preserve"> для последовательностей, </w:t>
      </w:r>
      <w:r>
        <w:t>GNN</w:t>
      </w:r>
      <w:r w:rsidRPr="00DB2CBC">
        <w:rPr>
          <w:lang w:val="ru-RU"/>
        </w:rPr>
        <w:t xml:space="preserve"> для графов;</w:t>
      </w:r>
    </w:p>
    <w:p w14:paraId="2F6719FC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обучение преимущественно через </w:t>
      </w:r>
      <w:r>
        <w:t>backpropagation</w:t>
      </w:r>
      <w:r w:rsidRPr="00DB2CBC">
        <w:rPr>
          <w:lang w:val="ru-RU"/>
        </w:rPr>
        <w:t xml:space="preserve"> и градиентный спуск на </w:t>
      </w:r>
      <w:r>
        <w:t>GPU</w:t>
      </w:r>
      <w:r w:rsidRPr="00DB2CBC">
        <w:rPr>
          <w:lang w:val="ru-RU"/>
        </w:rPr>
        <w:t>;</w:t>
      </w:r>
    </w:p>
    <w:p w14:paraId="215C9EC2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возможность </w:t>
      </w:r>
      <w:r>
        <w:t>transfer</w:t>
      </w:r>
      <w:r w:rsidRPr="00DB2CBC">
        <w:rPr>
          <w:lang w:val="ru-RU"/>
        </w:rPr>
        <w:t xml:space="preserve"> </w:t>
      </w:r>
      <w:r>
        <w:t>learning</w:t>
      </w:r>
      <w:r w:rsidRPr="00DB2CBC">
        <w:rPr>
          <w:lang w:val="ru-RU"/>
        </w:rPr>
        <w:t xml:space="preserve"> — переиспользование </w:t>
      </w:r>
      <w:proofErr w:type="spellStart"/>
      <w:r w:rsidRPr="00DB2CBC">
        <w:rPr>
          <w:lang w:val="ru-RU"/>
        </w:rPr>
        <w:t>предобученных</w:t>
      </w:r>
      <w:proofErr w:type="spellEnd"/>
      <w:r w:rsidRPr="00DB2CBC">
        <w:rPr>
          <w:lang w:val="ru-RU"/>
        </w:rPr>
        <w:t xml:space="preserve"> моделей для новых задач (как в данной работе: 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-18, обученная на </w:t>
      </w:r>
      <w:r>
        <w:t>ImageNet</w:t>
      </w:r>
      <w:r w:rsidRPr="00DB2CBC">
        <w:rPr>
          <w:lang w:val="ru-RU"/>
        </w:rPr>
        <w:t xml:space="preserve">, адаптирована для классификации </w:t>
      </w:r>
      <w:r>
        <w:t>humans</w:t>
      </w:r>
      <w:r w:rsidRPr="00DB2CBC">
        <w:rPr>
          <w:lang w:val="ru-RU"/>
        </w:rPr>
        <w:t xml:space="preserve"> </w:t>
      </w:r>
      <w:r>
        <w:t>vs</w:t>
      </w:r>
      <w:r w:rsidRPr="00DB2CBC">
        <w:rPr>
          <w:lang w:val="ru-RU"/>
        </w:rPr>
        <w:t xml:space="preserve"> </w:t>
      </w:r>
      <w:r>
        <w:t>animals</w:t>
      </w:r>
      <w:r w:rsidRPr="00DB2CBC">
        <w:rPr>
          <w:lang w:val="ru-RU"/>
        </w:rPr>
        <w:t>).</w:t>
      </w:r>
    </w:p>
    <w:p w14:paraId="79433384" w14:textId="77777777" w:rsidR="00F415AA" w:rsidRPr="00DB2CBC" w:rsidRDefault="00F415AA">
      <w:pPr>
        <w:ind w:firstLine="0"/>
        <w:rPr>
          <w:lang w:val="ru-RU"/>
        </w:rPr>
      </w:pPr>
    </w:p>
    <w:p w14:paraId="221C5441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lastRenderedPageBreak/>
        <w:t>Классические методы ИИ остаются эффективными на небольших табличных данных, где они уступают глубокому обучению по выразительной силе, но превосходят по интерпретируемости и скорости обучения.</w:t>
      </w:r>
    </w:p>
    <w:p w14:paraId="33D8FA7C" w14:textId="77777777" w:rsidR="00F415AA" w:rsidRPr="00DB2CBC" w:rsidRDefault="00F415AA">
      <w:pPr>
        <w:ind w:firstLine="0"/>
        <w:rPr>
          <w:lang w:val="ru-RU"/>
        </w:rPr>
      </w:pPr>
    </w:p>
    <w:p w14:paraId="260E3BB8" w14:textId="77777777" w:rsidR="00F415AA" w:rsidRPr="00DB2CBC" w:rsidRDefault="00000000">
      <w:pPr>
        <w:rPr>
          <w:lang w:val="ru-RU"/>
        </w:rPr>
      </w:pPr>
      <w:r w:rsidRPr="00DB2CBC">
        <w:rPr>
          <w:b/>
          <w:lang w:val="ru-RU"/>
        </w:rPr>
        <w:t>5) Из чего состоит слой в нейронной сети? Какие слои бывают? Что такое нейрон?</w:t>
      </w:r>
    </w:p>
    <w:p w14:paraId="0B15BF10" w14:textId="77777777" w:rsidR="00F415AA" w:rsidRPr="00DB2CBC" w:rsidRDefault="00F415AA">
      <w:pPr>
        <w:ind w:firstLine="0"/>
        <w:rPr>
          <w:lang w:val="ru-RU"/>
        </w:rPr>
      </w:pPr>
    </w:p>
    <w:p w14:paraId="5C4F8BA6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Нейрон (искусственный нейрон, </w:t>
      </w:r>
      <w:r>
        <w:t>perceptron</w:t>
      </w:r>
      <w:r w:rsidRPr="00DB2CBC">
        <w:rPr>
          <w:lang w:val="ru-RU"/>
        </w:rPr>
        <w:t xml:space="preserve">) — базовая вычислительная единица нейронной сети. Выполняет линейное преобразование входа: </w:t>
      </w:r>
      <w:r>
        <w:t>y</w:t>
      </w:r>
      <w:r w:rsidRPr="00DB2CBC">
        <w:rPr>
          <w:lang w:val="ru-RU"/>
        </w:rPr>
        <w:t xml:space="preserve"> = </w:t>
      </w:r>
      <w:proofErr w:type="gramStart"/>
      <w:r>
        <w:t>f</w:t>
      </w:r>
      <w:r w:rsidRPr="00DB2CBC">
        <w:rPr>
          <w:lang w:val="ru-RU"/>
        </w:rPr>
        <w:t>(</w:t>
      </w:r>
      <w:proofErr w:type="gramEnd"/>
      <w:r>
        <w:t>Σ</w:t>
      </w:r>
      <w:r w:rsidRPr="00DB2CBC">
        <w:rPr>
          <w:lang w:val="ru-RU"/>
        </w:rPr>
        <w:t xml:space="preserve"> </w:t>
      </w:r>
      <w:r>
        <w:t>wᵢ</w:t>
      </w:r>
      <w:r w:rsidRPr="00DB2CBC">
        <w:rPr>
          <w:lang w:val="ru-RU"/>
        </w:rPr>
        <w:t>·</w:t>
      </w:r>
      <w:r>
        <w:t>xᵢ</w:t>
      </w:r>
      <w:r w:rsidRPr="00DB2CBC">
        <w:rPr>
          <w:lang w:val="ru-RU"/>
        </w:rPr>
        <w:t xml:space="preserve"> + </w:t>
      </w:r>
      <w:r>
        <w:t>b</w:t>
      </w:r>
      <w:r w:rsidRPr="00DB2CBC">
        <w:rPr>
          <w:lang w:val="ru-RU"/>
        </w:rPr>
        <w:t xml:space="preserve">), где </w:t>
      </w:r>
      <w:r>
        <w:t>xᵢ</w:t>
      </w:r>
      <w:r w:rsidRPr="00DB2CBC">
        <w:rPr>
          <w:lang w:val="ru-RU"/>
        </w:rPr>
        <w:t xml:space="preserve"> — входные значения, </w:t>
      </w:r>
      <w:r>
        <w:t>wᵢ</w:t>
      </w:r>
      <w:r w:rsidRPr="00DB2CBC">
        <w:rPr>
          <w:lang w:val="ru-RU"/>
        </w:rPr>
        <w:t xml:space="preserve"> — весовые коэффициенты, </w:t>
      </w:r>
      <w:r>
        <w:t>b</w:t>
      </w:r>
      <w:r w:rsidRPr="00DB2CBC">
        <w:rPr>
          <w:lang w:val="ru-RU"/>
        </w:rPr>
        <w:t xml:space="preserve"> — смещение (</w:t>
      </w:r>
      <w:r>
        <w:t>bias</w:t>
      </w:r>
      <w:r w:rsidRPr="00DB2CBC">
        <w:rPr>
          <w:lang w:val="ru-RU"/>
        </w:rPr>
        <w:t xml:space="preserve">), </w:t>
      </w:r>
      <w:r>
        <w:t>f</w:t>
      </w:r>
      <w:r w:rsidRPr="00DB2CBC">
        <w:rPr>
          <w:lang w:val="ru-RU"/>
        </w:rPr>
        <w:t xml:space="preserve"> — нелинейная функция активации (</w:t>
      </w:r>
      <w:proofErr w:type="spellStart"/>
      <w:r>
        <w:t>ReLU</w:t>
      </w:r>
      <w:proofErr w:type="spellEnd"/>
      <w:r w:rsidRPr="00DB2CBC">
        <w:rPr>
          <w:lang w:val="ru-RU"/>
        </w:rPr>
        <w:t xml:space="preserve">, </w:t>
      </w:r>
      <w:r>
        <w:t>sigmoid</w:t>
      </w:r>
      <w:r w:rsidRPr="00DB2CBC">
        <w:rPr>
          <w:lang w:val="ru-RU"/>
        </w:rPr>
        <w:t xml:space="preserve">, </w:t>
      </w:r>
      <w:r>
        <w:t>tanh</w:t>
      </w:r>
      <w:r w:rsidRPr="00DB2CBC">
        <w:rPr>
          <w:lang w:val="ru-RU"/>
        </w:rPr>
        <w:t xml:space="preserve">, </w:t>
      </w:r>
      <w:r>
        <w:t>GELU</w:t>
      </w:r>
      <w:r w:rsidRPr="00DB2CBC">
        <w:rPr>
          <w:lang w:val="ru-RU"/>
        </w:rPr>
        <w:t xml:space="preserve"> и др.). Веса и смещение являются обучаемыми параметрами.</w:t>
      </w:r>
    </w:p>
    <w:p w14:paraId="72AD3A0A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Слой (</w:t>
      </w:r>
      <w:r>
        <w:t>layer</w:t>
      </w:r>
      <w:r w:rsidRPr="00DB2CBC">
        <w:rPr>
          <w:lang w:val="ru-RU"/>
        </w:rPr>
        <w:t>) — совокупность нейронов, обрабатывающих вход параллельно и формирующих выходной тензор. Слой задаётся типом операции, количеством нейронов (или каналов), функцией активации и обучаемыми параметрами.</w:t>
      </w:r>
    </w:p>
    <w:p w14:paraId="7A98908F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>Основные типы слоёв в нейронных сетях:</w:t>
      </w:r>
    </w:p>
    <w:p w14:paraId="49EEB2C3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</w:t>
      </w:r>
      <w:proofErr w:type="spellStart"/>
      <w:r w:rsidRPr="00DB2CBC">
        <w:rPr>
          <w:lang w:val="ru-RU"/>
        </w:rPr>
        <w:t>полносвязный</w:t>
      </w:r>
      <w:proofErr w:type="spellEnd"/>
      <w:r w:rsidRPr="00DB2CBC">
        <w:rPr>
          <w:lang w:val="ru-RU"/>
        </w:rPr>
        <w:t xml:space="preserve"> слой (</w:t>
      </w:r>
      <w:r>
        <w:t>fully</w:t>
      </w:r>
      <w:r w:rsidRPr="00DB2CBC">
        <w:rPr>
          <w:lang w:val="ru-RU"/>
        </w:rPr>
        <w:t xml:space="preserve"> </w:t>
      </w:r>
      <w:r>
        <w:t>connected</w:t>
      </w:r>
      <w:r w:rsidRPr="00DB2CBC">
        <w:rPr>
          <w:lang w:val="ru-RU"/>
        </w:rPr>
        <w:t xml:space="preserve">, </w:t>
      </w:r>
      <w:r>
        <w:t>Linear</w:t>
      </w:r>
      <w:r w:rsidRPr="00DB2CBC">
        <w:rPr>
          <w:lang w:val="ru-RU"/>
        </w:rPr>
        <w:t xml:space="preserve">, </w:t>
      </w:r>
      <w:r>
        <w:t>Dense</w:t>
      </w:r>
      <w:r w:rsidRPr="00DB2CBC">
        <w:rPr>
          <w:lang w:val="ru-RU"/>
        </w:rPr>
        <w:t xml:space="preserve">) — каждый нейрон связан со всеми входами предыдущего слоя. Используется в классификационных головах (как </w:t>
      </w:r>
      <w:r>
        <w:t>fc</w:t>
      </w:r>
      <w:r w:rsidRPr="00DB2CBC">
        <w:rPr>
          <w:lang w:val="ru-RU"/>
        </w:rPr>
        <w:t xml:space="preserve">-слой в </w:t>
      </w:r>
      <w:proofErr w:type="spellStart"/>
      <w:r>
        <w:t>ResNet</w:t>
      </w:r>
      <w:proofErr w:type="spellEnd"/>
      <w:r w:rsidRPr="00DB2CBC">
        <w:rPr>
          <w:lang w:val="ru-RU"/>
        </w:rPr>
        <w:t>-18);</w:t>
      </w:r>
    </w:p>
    <w:p w14:paraId="654CC392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свёрточный слой (</w:t>
      </w:r>
      <w:r>
        <w:t>Conv</w:t>
      </w:r>
      <w:r w:rsidRPr="00DB2CBC">
        <w:rPr>
          <w:lang w:val="ru-RU"/>
        </w:rPr>
        <w:t>2</w:t>
      </w:r>
      <w:r>
        <w:t>d</w:t>
      </w:r>
      <w:r w:rsidRPr="00DB2CBC">
        <w:rPr>
          <w:lang w:val="ru-RU"/>
        </w:rPr>
        <w:t xml:space="preserve">) — применяет обучаемые фильтры к пространственной структуре входа. Основной строительный блок </w:t>
      </w:r>
      <w:r>
        <w:t>CNN</w:t>
      </w:r>
      <w:r w:rsidRPr="00DB2CBC">
        <w:rPr>
          <w:lang w:val="ru-RU"/>
        </w:rPr>
        <w:t>;</w:t>
      </w:r>
    </w:p>
    <w:p w14:paraId="4CF7A4FC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слой </w:t>
      </w:r>
      <w:proofErr w:type="spellStart"/>
      <w:r w:rsidRPr="00DB2CBC">
        <w:rPr>
          <w:lang w:val="ru-RU"/>
        </w:rPr>
        <w:t>пулинга</w:t>
      </w:r>
      <w:proofErr w:type="spellEnd"/>
      <w:r w:rsidRPr="00DB2CBC">
        <w:rPr>
          <w:lang w:val="ru-RU"/>
        </w:rPr>
        <w:t xml:space="preserve"> (</w:t>
      </w:r>
      <w:proofErr w:type="spellStart"/>
      <w:r>
        <w:t>MaxPool</w:t>
      </w:r>
      <w:proofErr w:type="spellEnd"/>
      <w:r w:rsidRPr="00DB2CBC">
        <w:rPr>
          <w:lang w:val="ru-RU"/>
        </w:rPr>
        <w:t xml:space="preserve">, </w:t>
      </w:r>
      <w:proofErr w:type="spellStart"/>
      <w:r>
        <w:t>AvgPool</w:t>
      </w:r>
      <w:proofErr w:type="spellEnd"/>
      <w:r w:rsidRPr="00DB2CBC">
        <w:rPr>
          <w:lang w:val="ru-RU"/>
        </w:rPr>
        <w:t xml:space="preserve">, </w:t>
      </w:r>
      <w:proofErr w:type="spellStart"/>
      <w:r>
        <w:t>AdaptiveAvgPool</w:t>
      </w:r>
      <w:proofErr w:type="spellEnd"/>
      <w:r w:rsidRPr="00DB2CBC">
        <w:rPr>
          <w:lang w:val="ru-RU"/>
        </w:rPr>
        <w:t>) — уменьшает пространственное разрешение карт признаков, сохраняя наиболее значимые значения;</w:t>
      </w:r>
    </w:p>
    <w:p w14:paraId="5381356E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слой нормализации (</w:t>
      </w:r>
      <w:proofErr w:type="spellStart"/>
      <w:r>
        <w:t>BatchNorm</w:t>
      </w:r>
      <w:proofErr w:type="spellEnd"/>
      <w:r w:rsidRPr="00DB2CBC">
        <w:rPr>
          <w:lang w:val="ru-RU"/>
        </w:rPr>
        <w:t xml:space="preserve">, </w:t>
      </w:r>
      <w:proofErr w:type="spellStart"/>
      <w:r>
        <w:t>LayerNorm</w:t>
      </w:r>
      <w:proofErr w:type="spellEnd"/>
      <w:r w:rsidRPr="00DB2CBC">
        <w:rPr>
          <w:lang w:val="ru-RU"/>
        </w:rPr>
        <w:t xml:space="preserve">, </w:t>
      </w:r>
      <w:proofErr w:type="spellStart"/>
      <w:r>
        <w:t>GroupNorm</w:t>
      </w:r>
      <w:proofErr w:type="spellEnd"/>
      <w:r w:rsidRPr="00DB2CBC">
        <w:rPr>
          <w:lang w:val="ru-RU"/>
        </w:rPr>
        <w:t xml:space="preserve">) — стабилизирует обучение за счёт нормировки активаций по статистикам </w:t>
      </w:r>
      <w:proofErr w:type="spellStart"/>
      <w:r w:rsidRPr="00DB2CBC">
        <w:rPr>
          <w:lang w:val="ru-RU"/>
        </w:rPr>
        <w:t>батча</w:t>
      </w:r>
      <w:proofErr w:type="spellEnd"/>
      <w:r w:rsidRPr="00DB2CBC">
        <w:rPr>
          <w:lang w:val="ru-RU"/>
        </w:rPr>
        <w:t xml:space="preserve"> или слоя;</w:t>
      </w:r>
    </w:p>
    <w:p w14:paraId="1EEBADA8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lastRenderedPageBreak/>
        <w:t>— слой активации (</w:t>
      </w:r>
      <w:proofErr w:type="spellStart"/>
      <w:r>
        <w:t>ReLU</w:t>
      </w:r>
      <w:proofErr w:type="spellEnd"/>
      <w:r w:rsidRPr="00DB2CBC">
        <w:rPr>
          <w:lang w:val="ru-RU"/>
        </w:rPr>
        <w:t xml:space="preserve">, </w:t>
      </w:r>
      <w:proofErr w:type="spellStart"/>
      <w:r>
        <w:t>LeakyReLU</w:t>
      </w:r>
      <w:proofErr w:type="spellEnd"/>
      <w:r w:rsidRPr="00DB2CBC">
        <w:rPr>
          <w:lang w:val="ru-RU"/>
        </w:rPr>
        <w:t xml:space="preserve">, </w:t>
      </w:r>
      <w:r>
        <w:t>Sigmoid</w:t>
      </w:r>
      <w:r w:rsidRPr="00DB2CBC">
        <w:rPr>
          <w:lang w:val="ru-RU"/>
        </w:rPr>
        <w:t xml:space="preserve">, </w:t>
      </w:r>
      <w:r>
        <w:t>Tanh</w:t>
      </w:r>
      <w:r w:rsidRPr="00DB2CBC">
        <w:rPr>
          <w:lang w:val="ru-RU"/>
        </w:rPr>
        <w:t xml:space="preserve">, </w:t>
      </w:r>
      <w:proofErr w:type="spellStart"/>
      <w:r>
        <w:t>Softmax</w:t>
      </w:r>
      <w:proofErr w:type="spellEnd"/>
      <w:r w:rsidRPr="00DB2CBC">
        <w:rPr>
          <w:lang w:val="ru-RU"/>
        </w:rPr>
        <w:t>) — вносит нелинейность в модель; без активации сеть эквивалентна одной линейной функции;</w:t>
      </w:r>
    </w:p>
    <w:p w14:paraId="5271C0B3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>— рекуррентные слои (</w:t>
      </w:r>
      <w:r>
        <w:t>RNN</w:t>
      </w:r>
      <w:r w:rsidRPr="00DB2CBC">
        <w:rPr>
          <w:lang w:val="ru-RU"/>
        </w:rPr>
        <w:t xml:space="preserve">, </w:t>
      </w:r>
      <w:r>
        <w:t>LSTM</w:t>
      </w:r>
      <w:r w:rsidRPr="00DB2CBC">
        <w:rPr>
          <w:lang w:val="ru-RU"/>
        </w:rPr>
        <w:t xml:space="preserve">, </w:t>
      </w:r>
      <w:r>
        <w:t>GRU</w:t>
      </w:r>
      <w:r w:rsidRPr="00DB2CBC">
        <w:rPr>
          <w:lang w:val="ru-RU"/>
        </w:rPr>
        <w:t>) — обрабатывают последовательности, сохраняя внутреннее состояние;</w:t>
      </w:r>
    </w:p>
    <w:p w14:paraId="70FA757B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слой </w:t>
      </w:r>
      <w:r>
        <w:t>Attention</w:t>
      </w:r>
      <w:r w:rsidRPr="00DB2CBC">
        <w:rPr>
          <w:lang w:val="ru-RU"/>
        </w:rPr>
        <w:t xml:space="preserve"> (</w:t>
      </w:r>
      <w:proofErr w:type="spellStart"/>
      <w:r w:rsidRPr="00DB2CBC">
        <w:rPr>
          <w:lang w:val="ru-RU"/>
        </w:rPr>
        <w:t>самовнимание</w:t>
      </w:r>
      <w:proofErr w:type="spellEnd"/>
      <w:r w:rsidRPr="00DB2CBC">
        <w:rPr>
          <w:lang w:val="ru-RU"/>
        </w:rPr>
        <w:t xml:space="preserve">, </w:t>
      </w:r>
      <w:r>
        <w:t>Self</w:t>
      </w:r>
      <w:r w:rsidRPr="00DB2CBC">
        <w:rPr>
          <w:lang w:val="ru-RU"/>
        </w:rPr>
        <w:t>-</w:t>
      </w:r>
      <w:r>
        <w:t>Attention</w:t>
      </w:r>
      <w:r w:rsidRPr="00DB2CBC">
        <w:rPr>
          <w:lang w:val="ru-RU"/>
        </w:rPr>
        <w:t xml:space="preserve">) — базовый блок </w:t>
      </w:r>
      <w:r>
        <w:t>Transformer</w:t>
      </w:r>
      <w:r w:rsidRPr="00DB2CBC">
        <w:rPr>
          <w:lang w:val="ru-RU"/>
        </w:rPr>
        <w:t>, позволяющий нейронам взаимодействовать между собой вне зависимости от расстояния;</w:t>
      </w:r>
    </w:p>
    <w:p w14:paraId="5379E372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слой </w:t>
      </w:r>
      <w:r>
        <w:t>Dropout</w:t>
      </w:r>
      <w:r w:rsidRPr="00DB2CBC">
        <w:rPr>
          <w:lang w:val="ru-RU"/>
        </w:rPr>
        <w:t xml:space="preserve"> — во время обучения случайно обнуляет часть активаций; используется для регуляризации и борьбы с переобучением;</w:t>
      </w:r>
    </w:p>
    <w:p w14:paraId="06177EAF" w14:textId="77777777" w:rsidR="00F415AA" w:rsidRPr="00DB2CBC" w:rsidRDefault="00000000">
      <w:pPr>
        <w:ind w:left="709" w:firstLine="0"/>
        <w:rPr>
          <w:lang w:val="ru-RU"/>
        </w:rPr>
      </w:pPr>
      <w:r w:rsidRPr="00DB2CBC">
        <w:rPr>
          <w:lang w:val="ru-RU"/>
        </w:rPr>
        <w:t xml:space="preserve">— </w:t>
      </w:r>
      <w:r>
        <w:t>Embedding</w:t>
      </w:r>
      <w:r w:rsidRPr="00DB2CBC">
        <w:rPr>
          <w:lang w:val="ru-RU"/>
        </w:rPr>
        <w:t xml:space="preserve"> — проекция дискретных идентификаторов (слова, токены) в плотные вектора.</w:t>
      </w:r>
    </w:p>
    <w:p w14:paraId="4E63B320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br w:type="page"/>
      </w:r>
    </w:p>
    <w:p w14:paraId="61DBAB43" w14:textId="77777777" w:rsidR="00F415AA" w:rsidRPr="00DB2CBC" w:rsidRDefault="00000000">
      <w:pPr>
        <w:ind w:firstLine="0"/>
        <w:jc w:val="center"/>
        <w:rPr>
          <w:lang w:val="ru-RU"/>
        </w:rPr>
      </w:pPr>
      <w:r w:rsidRPr="00DB2CBC">
        <w:rPr>
          <w:b/>
          <w:lang w:val="ru-RU"/>
        </w:rPr>
        <w:lastRenderedPageBreak/>
        <w:t>5. Вывод</w:t>
      </w:r>
    </w:p>
    <w:p w14:paraId="434624F9" w14:textId="77777777" w:rsidR="00F415AA" w:rsidRPr="00DB2CBC" w:rsidRDefault="00F415AA">
      <w:pPr>
        <w:ind w:firstLine="0"/>
        <w:rPr>
          <w:lang w:val="ru-RU"/>
        </w:rPr>
      </w:pPr>
    </w:p>
    <w:p w14:paraId="7505330E" w14:textId="77777777" w:rsidR="00F415AA" w:rsidRPr="00DB2CBC" w:rsidRDefault="00000000">
      <w:pPr>
        <w:rPr>
          <w:lang w:val="ru-RU"/>
        </w:rPr>
      </w:pPr>
      <w:r w:rsidRPr="00DB2CBC">
        <w:rPr>
          <w:lang w:val="ru-RU"/>
        </w:rPr>
        <w:t xml:space="preserve">В ходе выполнения лабораторной работы было разработано </w:t>
      </w:r>
      <w:r>
        <w:t>Python</w:t>
      </w:r>
      <w:r w:rsidRPr="00DB2CBC">
        <w:rPr>
          <w:lang w:val="ru-RU"/>
        </w:rPr>
        <w:t xml:space="preserve">-приложение для решения задачи бинарной классификации изображений (люди </w:t>
      </w:r>
      <w:r>
        <w:t>vs</w:t>
      </w:r>
      <w:r w:rsidRPr="00DB2CBC">
        <w:rPr>
          <w:lang w:val="ru-RU"/>
        </w:rPr>
        <w:t xml:space="preserve"> животные) на основе свёрточной нейронной сети 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-18 с применением подхода </w:t>
      </w:r>
      <w:r>
        <w:t>transfer</w:t>
      </w:r>
      <w:r w:rsidRPr="00DB2CBC">
        <w:rPr>
          <w:lang w:val="ru-RU"/>
        </w:rPr>
        <w:t xml:space="preserve"> </w:t>
      </w:r>
      <w:r>
        <w:t>learning</w:t>
      </w:r>
      <w:r w:rsidRPr="00DB2CBC">
        <w:rPr>
          <w:lang w:val="ru-RU"/>
        </w:rPr>
        <w:t xml:space="preserve">. Сформирован сбалансированный датасет из 520 изображений (400 </w:t>
      </w:r>
      <w:r>
        <w:t>train</w:t>
      </w:r>
      <w:r w:rsidRPr="00DB2CBC">
        <w:rPr>
          <w:lang w:val="ru-RU"/>
        </w:rPr>
        <w:t xml:space="preserve"> + 120 </w:t>
      </w:r>
      <w:proofErr w:type="spellStart"/>
      <w:r>
        <w:t>val</w:t>
      </w:r>
      <w:proofErr w:type="spellEnd"/>
      <w:r w:rsidRPr="00DB2CBC">
        <w:rPr>
          <w:lang w:val="ru-RU"/>
        </w:rPr>
        <w:t xml:space="preserve">), собранный из открытых источников </w:t>
      </w:r>
      <w:r>
        <w:t>LFW</w:t>
      </w:r>
      <w:r w:rsidRPr="00DB2CBC">
        <w:rPr>
          <w:lang w:val="ru-RU"/>
        </w:rPr>
        <w:t xml:space="preserve"> (люди) и </w:t>
      </w:r>
      <w:r>
        <w:t>CIFAR</w:t>
      </w:r>
      <w:r w:rsidRPr="00DB2CBC">
        <w:rPr>
          <w:lang w:val="ru-RU"/>
        </w:rPr>
        <w:t xml:space="preserve">-10 (животные). Реализованы три скрипта: </w:t>
      </w:r>
      <w:r>
        <w:t>model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— описание модифицированной архитектуры </w:t>
      </w:r>
      <w:proofErr w:type="spellStart"/>
      <w:r>
        <w:t>ResNet</w:t>
      </w:r>
      <w:proofErr w:type="spellEnd"/>
      <w:r w:rsidRPr="00DB2CBC">
        <w:rPr>
          <w:lang w:val="ru-RU"/>
        </w:rPr>
        <w:t xml:space="preserve">-18, </w:t>
      </w:r>
      <w:r>
        <w:t>train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— цикл обучения с оптимизатором </w:t>
      </w:r>
      <w:r>
        <w:t>Adam</w:t>
      </w:r>
      <w:r w:rsidRPr="00DB2CBC">
        <w:rPr>
          <w:lang w:val="ru-RU"/>
        </w:rPr>
        <w:t xml:space="preserve"> и функцией потерь </w:t>
      </w:r>
      <w:proofErr w:type="spellStart"/>
      <w:r>
        <w:t>CrossEntropyLoss</w:t>
      </w:r>
      <w:proofErr w:type="spellEnd"/>
      <w:r w:rsidRPr="00DB2CBC">
        <w:rPr>
          <w:lang w:val="ru-RU"/>
        </w:rPr>
        <w:t xml:space="preserve">, </w:t>
      </w:r>
      <w:r>
        <w:t>predict</w:t>
      </w:r>
      <w:r w:rsidRPr="00DB2CBC">
        <w:rPr>
          <w:lang w:val="ru-RU"/>
        </w:rPr>
        <w:t>.</w:t>
      </w:r>
      <w:proofErr w:type="spellStart"/>
      <w:r>
        <w:t>py</w:t>
      </w:r>
      <w:proofErr w:type="spellEnd"/>
      <w:r w:rsidRPr="00DB2CBC">
        <w:rPr>
          <w:lang w:val="ru-RU"/>
        </w:rPr>
        <w:t xml:space="preserve"> — </w:t>
      </w:r>
      <w:proofErr w:type="spellStart"/>
      <w:r w:rsidRPr="00DB2CBC">
        <w:rPr>
          <w:lang w:val="ru-RU"/>
        </w:rPr>
        <w:t>инференс</w:t>
      </w:r>
      <w:proofErr w:type="spellEnd"/>
      <w:r w:rsidRPr="00DB2CBC">
        <w:rPr>
          <w:lang w:val="ru-RU"/>
        </w:rPr>
        <w:t xml:space="preserve"> на одиночном изображении. Модель достигла точности 100% на </w:t>
      </w:r>
      <w:proofErr w:type="spellStart"/>
      <w:r w:rsidRPr="00DB2CBC">
        <w:rPr>
          <w:lang w:val="ru-RU"/>
        </w:rPr>
        <w:t>валидационной</w:t>
      </w:r>
      <w:proofErr w:type="spellEnd"/>
      <w:r w:rsidRPr="00DB2CBC">
        <w:rPr>
          <w:lang w:val="ru-RU"/>
        </w:rPr>
        <w:t xml:space="preserve"> выборке за 2 эпохи обучения на </w:t>
      </w:r>
      <w:r>
        <w:t>CPU</w:t>
      </w:r>
      <w:r w:rsidRPr="00DB2CBC">
        <w:rPr>
          <w:lang w:val="ru-RU"/>
        </w:rPr>
        <w:t xml:space="preserve">, что превышает требуемый порог в 80%. Работоспособность классификатора подтверждена на изображениях из обучающей выборки, </w:t>
      </w:r>
      <w:proofErr w:type="spellStart"/>
      <w:r w:rsidRPr="00DB2CBC">
        <w:rPr>
          <w:lang w:val="ru-RU"/>
        </w:rPr>
        <w:t>валидационной</w:t>
      </w:r>
      <w:proofErr w:type="spellEnd"/>
      <w:r w:rsidRPr="00DB2CBC">
        <w:rPr>
          <w:lang w:val="ru-RU"/>
        </w:rPr>
        <w:t xml:space="preserve"> выборки и из произвольного источника.</w:t>
      </w:r>
    </w:p>
    <w:sectPr w:rsidR="00F415AA" w:rsidRPr="00DB2CB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513058">
    <w:abstractNumId w:val="8"/>
  </w:num>
  <w:num w:numId="2" w16cid:durableId="19743894">
    <w:abstractNumId w:val="6"/>
  </w:num>
  <w:num w:numId="3" w16cid:durableId="334500866">
    <w:abstractNumId w:val="5"/>
  </w:num>
  <w:num w:numId="4" w16cid:durableId="1479883929">
    <w:abstractNumId w:val="4"/>
  </w:num>
  <w:num w:numId="5" w16cid:durableId="153113196">
    <w:abstractNumId w:val="7"/>
  </w:num>
  <w:num w:numId="6" w16cid:durableId="1973828735">
    <w:abstractNumId w:val="3"/>
  </w:num>
  <w:num w:numId="7" w16cid:durableId="1386637998">
    <w:abstractNumId w:val="2"/>
  </w:num>
  <w:num w:numId="8" w16cid:durableId="647631284">
    <w:abstractNumId w:val="1"/>
  </w:num>
  <w:num w:numId="9" w16cid:durableId="136251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1C4"/>
    <w:rsid w:val="00AA1D8D"/>
    <w:rsid w:val="00B47730"/>
    <w:rsid w:val="00CB0664"/>
    <w:rsid w:val="00DB2CBC"/>
    <w:rsid w:val="00F41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E8D8B"/>
  <w14:defaultImageDpi w14:val="300"/>
  <w15:docId w15:val="{4EB1A749-1B00-4AE7-A5CE-FBB42224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3339</Words>
  <Characters>19037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2</cp:revision>
  <dcterms:created xsi:type="dcterms:W3CDTF">2013-12-23T23:15:00Z</dcterms:created>
  <dcterms:modified xsi:type="dcterms:W3CDTF">2026-04-22T14:18:00Z</dcterms:modified>
  <cp:category/>
</cp:coreProperties>
</file>