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Санкт-Петербургский политехнический университет Петра Великого</w:t>
      </w:r>
    </w:p>
    <w:p>
      <w:pPr>
        <w:ind w:firstLine="0"/>
      </w:pP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Институт компьютерных наук и кибербезопасности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Высшая школа кибербезопасности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«Извлечение и обработка данных из стороннего</w:t>
        <w:br/>
        <w:t>web-сервера с помощью Python-приложения»</w:t>
      </w:r>
    </w:p>
    <w:p>
      <w:pPr>
        <w:ind w:firstLine="0"/>
      </w:pP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«Цифровая аналитика»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left"/>
      </w:pPr>
      <w:r>
        <w:rPr>
          <w:rFonts w:ascii="Times New Roman" w:hAnsi="Times New Roman"/>
          <w:sz w:val="28"/>
        </w:rPr>
        <w:t>Выполнил</w:t>
      </w:r>
    </w:p>
    <w:p>
      <w:pPr>
        <w:ind w:firstLine="0"/>
        <w:jc w:val="left"/>
      </w:pPr>
      <w:r>
        <w:rPr>
          <w:rFonts w:ascii="Times New Roman" w:hAnsi="Times New Roman"/>
          <w:sz w:val="28"/>
        </w:rPr>
        <w:t>студент гр. __________</w:t>
        <w:tab/>
        <w:tab/>
        <w:tab/>
        <w:t>В.С. Тоцкий</w:t>
      </w:r>
    </w:p>
    <w:p>
      <w:pPr>
        <w:ind w:firstLine="0"/>
      </w:pPr>
    </w:p>
    <w:p>
      <w:pPr>
        <w:ind w:firstLine="0"/>
        <w:jc w:val="left"/>
      </w:pPr>
      <w:r>
        <w:rPr>
          <w:rFonts w:ascii="Times New Roman" w:hAnsi="Times New Roman"/>
          <w:sz w:val="28"/>
        </w:rPr>
        <w:t>Преподаватель</w:t>
      </w:r>
    </w:p>
    <w:p>
      <w:pPr>
        <w:ind w:firstLine="0"/>
        <w:jc w:val="left"/>
      </w:pPr>
      <w:r>
        <w:rPr>
          <w:rFonts w:ascii="Times New Roman" w:hAnsi="Times New Roman"/>
          <w:sz w:val="28"/>
        </w:rPr>
        <w:t>__________________________</w:t>
        <w:tab/>
        <w:tab/>
        <w:tab/>
        <w:t>____________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Санкт-Петербург – 2026</w:t>
      </w:r>
    </w:p>
    <w:p>
      <w:r>
        <w:br w:type="page"/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ind w:firstLine="0"/>
      </w:pPr>
    </w:p>
    <w:p>
      <w:r>
        <w:t>Получение навыков работы с протоколом HTTP: построение запросов к удалённому веб-серверу для получения содержимого веб-страницы. Получение навыков обработки и извлечения данных из HTML-страницы при помощи Python-библиотек.</w:t>
      </w:r>
    </w:p>
    <w:p>
      <w:r>
        <w:br w:type="page"/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2. Задание на работу</w:t>
      </w:r>
    </w:p>
    <w:p>
      <w:pPr>
        <w:ind w:firstLine="0"/>
      </w:pPr>
    </w:p>
    <w:p>
      <w:r>
        <w:t>1. Установить необходимые Python-библиотеки: requests.</w:t>
      </w:r>
    </w:p>
    <w:p>
      <w:r>
        <w:t>2. Перехватить экземпляр запроса к веб-сайту https://ruz.spbstu.ru. Изучить заголовки запроса.</w:t>
      </w:r>
    </w:p>
    <w:p>
      <w:r>
        <w:t>3. Включив фильтрацию результатов поиска, изучить то, как меняется URL запроса.</w:t>
      </w:r>
    </w:p>
    <w:p>
      <w:r>
        <w:t>4. Изучить HTTP-трафик, перехваченный при взаимодействии с целевым веб-сервером. Составить список конечных точек API.</w:t>
      </w:r>
    </w:p>
    <w:p>
      <w:r>
        <w:t>5. Описать последовательность и логику запросов к API для извлечения расписания.</w:t>
      </w:r>
    </w:p>
    <w:p>
      <w:r>
        <w:t>6. С помощью библиотеки requests выполнить GET-запрос к одной из конечных точек API. Проанализировать принцип передачи параметров, описать формат данных в ответе.</w:t>
      </w:r>
    </w:p>
    <w:p>
      <w:r>
        <w:t>7. Используя библиотеку requests, извлечь из тела ответа расписание в формате: неделя (чётная/нечётная), название предмета, дата, время, аудитория, преподаватель. Представить расписание в виде графика (matplotlib).</w:t>
      </w:r>
    </w:p>
    <w:p>
      <w:r>
        <w:t>8. Написать отчёт о проделанной работе.</w:t>
      </w:r>
    </w:p>
    <w:p>
      <w:r>
        <w:t>9. Ответить на контрольные вопросы.</w:t>
      </w:r>
    </w:p>
    <w:p>
      <w:r>
        <w:br w:type="page"/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3. Ход работы</w:t>
      </w:r>
    </w:p>
    <w:p>
      <w:pPr>
        <w:ind w:firstLine="0"/>
      </w:pPr>
    </w:p>
    <w:p>
      <w:r>
        <w:t>В ходе выполнения лабораторной работы было разработано консольное приложение на языке Python для извлечения расписания занятий с веб-сервера ruz.spbstu.ru.</w:t>
      </w:r>
    </w:p>
    <w:p>
      <w:pPr>
        <w:ind w:firstLine="0"/>
      </w:pPr>
    </w:p>
    <w:p>
      <w:r>
        <w:t>При анализе HTTP-трафика веб-сайта ruz.spbstu.ru были выявлены следующие конечные точки API, необходимые для извлечения расписания:</w:t>
      </w:r>
    </w:p>
    <w:p>
      <w:r>
        <w:rPr>
          <w:rFonts w:ascii="Times New Roman" w:hAnsi="Times New Roman"/>
          <w:b/>
          <w:sz w:val="28"/>
        </w:rPr>
        <w:t>GET /api/v1/ruz/search/groups?q=&lt;запрос&gt;</w:t>
      </w:r>
      <w:r>
        <w:rPr>
          <w:rFonts w:ascii="Times New Roman" w:hAnsi="Times New Roman"/>
          <w:sz w:val="28"/>
        </w:rPr>
        <w:t xml:space="preserve"> — поиск группы по номеру. Параметр q передаётся в строке запроса (query string). Ответ содержит JSON-массив найденных групп с полями id, name, faculty.</w:t>
      </w:r>
    </w:p>
    <w:p>
      <w:r>
        <w:rPr>
          <w:rFonts w:ascii="Times New Roman" w:hAnsi="Times New Roman"/>
          <w:b/>
          <w:sz w:val="28"/>
        </w:rPr>
        <w:t>GET /api/v1/ruz/scheduler/&lt;group_id&gt;</w:t>
      </w:r>
      <w:r>
        <w:rPr>
          <w:rFonts w:ascii="Times New Roman" w:hAnsi="Times New Roman"/>
          <w:sz w:val="28"/>
        </w:rPr>
        <w:t xml:space="preserve"> — получение расписания группы по её ID. Ответ содержит JSON-объект с полями week (информация о неделе), days (массив дней с вложенными массивами lessons), group (информация о группе).</w:t>
      </w:r>
    </w:p>
    <w:p>
      <w:r>
        <w:rPr>
          <w:rFonts w:ascii="Times New Roman" w:hAnsi="Times New Roman"/>
          <w:b/>
          <w:sz w:val="28"/>
        </w:rPr>
        <w:t>GET /api/v1/ruz/search/teachers?q=&lt;запрос&gt;</w:t>
      </w:r>
      <w:r>
        <w:rPr>
          <w:rFonts w:ascii="Times New Roman" w:hAnsi="Times New Roman"/>
          <w:sz w:val="28"/>
        </w:rPr>
        <w:t xml:space="preserve"> — поиск преподавателя по ФИО. Параметр q передаётся в строке запроса. Ответ содержит JSON-массив найденных преподавателей с полями id, full_name, chair.</w:t>
      </w:r>
    </w:p>
    <w:p>
      <w:r>
        <w:rPr>
          <w:rFonts w:ascii="Times New Roman" w:hAnsi="Times New Roman"/>
          <w:b/>
          <w:sz w:val="28"/>
        </w:rPr>
        <w:t>GET /api/v1/ruz/teachers/&lt;teacher_id&gt;/scheduler</w:t>
      </w:r>
      <w:r>
        <w:rPr>
          <w:rFonts w:ascii="Times New Roman" w:hAnsi="Times New Roman"/>
          <w:sz w:val="28"/>
        </w:rPr>
        <w:t xml:space="preserve"> — получение расписания преподавателя по его ID. Формат ответа аналогичен расписанию группы.</w:t>
      </w:r>
    </w:p>
    <w:p>
      <w:pPr>
        <w:ind w:firstLine="0"/>
      </w:pPr>
    </w:p>
    <w:p>
      <w:r>
        <w:t>Последовательность запросов для извлечения расписания по номеру группы:</w:t>
      </w:r>
    </w:p>
    <w:p>
      <w:r>
        <w:t>1) отправить GET-запрос к /api/v1/ruz/search/groups с параметром q, равным номеру группы;</w:t>
      </w:r>
    </w:p>
    <w:p>
      <w:r>
        <w:t>2) из JSON-ответа извлечь поле id первой найденной группы;</w:t>
      </w:r>
    </w:p>
    <w:p>
      <w:r>
        <w:t>3) отправить GET-запрос к /api/v1/ruz/scheduler/{group_id};</w:t>
      </w:r>
    </w:p>
    <w:p>
      <w:r>
        <w:t>4) из JSON-ответа извлечь данные о неделе (week) и массив дней (days) с занятиями (lessons);</w:t>
      </w:r>
    </w:p>
    <w:p>
      <w:r>
        <w:t>5) для каждого занятия извлечь: название предмета (subject), время (time_start, time_end), тип занятия (typeObj.name), преподавателя (teachers[].full_name), аудиторию (auditories[].name, auditories[].building.abbr).</w:t>
      </w:r>
    </w:p>
    <w:p>
      <w:pPr>
        <w:ind w:firstLine="0"/>
      </w:pPr>
    </w:p>
    <w:p>
      <w:r>
        <w:t>Формат данных ответа — JSON. Параметры передаются в URL (path-параметры для ID) и в строке запроса (query-параметры для поиска). Каждый день содержит массив занятий с полной информацией: название предмета, время начала и окончания, тип занятия, список преподавателей, список аудиторий с указанием корпуса, чётность недели (parity: 0 — обе недели, 1 — нечётная, 2 — чётная).</w:t>
      </w:r>
    </w:p>
    <w:p>
      <w:pPr>
        <w:ind w:firstLine="0"/>
      </w:pPr>
    </w:p>
    <w:p>
      <w:r>
        <w:t>Помимо текстового вывода расписания, приложение строит столбчатую диаграмму с использованием библиотеки matplotlib. По оси абсцисс — день недели, по оси ординат — количество занятий в этот день.</w:t>
      </w:r>
    </w:p>
    <w:p>
      <w:pPr>
        <w:ind w:firstLine="0"/>
      </w:pPr>
    </w:p>
    <w:p>
      <w:r>
        <w:t>Используемые модули:</w:t>
      </w:r>
    </w:p>
    <w:p>
      <w:r>
        <w:rPr>
          <w:rFonts w:ascii="Times New Roman" w:hAnsi="Times New Roman"/>
          <w:b/>
          <w:sz w:val="28"/>
        </w:rPr>
        <w:t>requests</w:t>
      </w:r>
      <w:r>
        <w:rPr>
          <w:rFonts w:ascii="Times New Roman" w:hAnsi="Times New Roman"/>
          <w:sz w:val="28"/>
        </w:rPr>
        <w:t xml:space="preserve"> — выполнение HTTP-запросов к API ruz.spbstu.ru;</w:t>
      </w:r>
    </w:p>
    <w:p>
      <w:r>
        <w:rPr>
          <w:rFonts w:ascii="Times New Roman" w:hAnsi="Times New Roman"/>
          <w:b/>
          <w:sz w:val="28"/>
        </w:rPr>
        <w:t>matplotlib.pyplot</w:t>
      </w:r>
      <w:r>
        <w:rPr>
          <w:rFonts w:ascii="Times New Roman" w:hAnsi="Times New Roman"/>
          <w:sz w:val="28"/>
        </w:rPr>
        <w:t xml:space="preserve"> — построение столбчатой диаграммы расписания;</w:t>
      </w:r>
    </w:p>
    <w:p>
      <w:r>
        <w:rPr>
          <w:rFonts w:ascii="Times New Roman" w:hAnsi="Times New Roman"/>
          <w:b/>
          <w:sz w:val="28"/>
        </w:rPr>
        <w:t>argparse</w:t>
      </w:r>
      <w:r>
        <w:rPr>
          <w:rFonts w:ascii="Times New Roman" w:hAnsi="Times New Roman"/>
          <w:sz w:val="28"/>
        </w:rPr>
        <w:t xml:space="preserve"> — обработка аргументов командной строки.</w:t>
      </w:r>
    </w:p>
    <w:p>
      <w:pPr>
        <w:ind w:firstLine="0"/>
      </w:pPr>
    </w:p>
    <w:p>
      <w:r>
        <w:t>Примеры использования приложения:</w:t>
      </w:r>
    </w:p>
    <w:p>
      <w:pPr>
        <w:ind w:firstLine="0"/>
      </w:pPr>
    </w:p>
    <w:p>
      <w:pPr>
        <w:ind w:firstLine="0" w:left="709"/>
      </w:pPr>
      <w:r>
        <w:rPr>
          <w:rFonts w:ascii="Courier New" w:hAnsi="Courier New"/>
          <w:sz w:val="24"/>
        </w:rPr>
        <w:t>python lab2.py "5151003/30802"</w:t>
      </w:r>
    </w:p>
    <w:p>
      <w:pPr>
        <w:ind w:firstLine="0" w:left="709"/>
      </w:pPr>
      <w:r>
        <w:rPr>
          <w:rFonts w:ascii="Courier New" w:hAnsi="Courier New"/>
          <w:sz w:val="24"/>
        </w:rPr>
        <w:t>python lab2_v2.py "Семьянов"</w:t>
      </w:r>
    </w:p>
    <w:p>
      <w:pPr>
        <w:ind w:firstLine="0"/>
      </w:pPr>
    </w:p>
    <w:p>
      <w:r>
        <w:t>В листинге 1 представлен исходный код приложения lab2.py (вариант 1 — фильтрация по группе).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Листинг 1 — Исходный код lab2.py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/>
                <w:sz w:val="18"/>
              </w:rPr>
              <w:t>import argparse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requests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matplotlib.pyplot as plt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BASE_URL = "https://ruz.spbstu.ru/api/v1/ruz"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WEEKDAYS = {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1: "Понедельник",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2: "Вторник",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3: "Среда",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4: "Четверг",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5: "Пятница",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6: "Суббота",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7: "Воскресенье",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search_group(query):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url = f"{BASE_URL}/search/groups"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response = requests.get(url, params={"q": query})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response.raise_for_status()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data = response.json()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groups = data.get("groups", [])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not groups: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print(f"[-] Группа '{query}' не найдена")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None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group = groups[0]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print(f"[+] Найдена группа: {group['name']} (id={group['id']})")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group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get_schedule(group_id):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url = f"{BASE_URL}/scheduler/{group_id}"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response = requests.get(url)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response.raise_for_status()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response.json()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print_schedule(schedule):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week = schedule.get("week", {})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is_odd = week.get("is_odd", False)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week_type = "нечётная" if is_odd else "чётная"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print(f"\nНеделя: {week_type} ({week.get('date_start', '')} — {week.get('date_end', '')})")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print("=" * 80)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day in schedule.get("days", []):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weekday = WEEKDAYS.get(day["weekday"], str(day["weekday"]))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date = day.get("date", "")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lessons = day.get("lessons", [])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not lessons: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continue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print(f"\n{weekday} ({date}):")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print("-" * 60)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for lesson in lessons: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subject = lesson.get("subject", "—")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time_start = lesson.get("time_start", "")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time_end = lesson.get("time_end", "")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lesson_type = lesson.get("typeObj", {}).get("name", "")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teachers = ", ".join(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t.get("full_name", "") for t in (lesson.get("teachers") or [])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auditories = ", ".join(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f"{a.get('name', '')} ({a.get('building', {}).get('abbr', '')})"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for a in (lesson.get("auditories") or [])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parity = lesson.get("parity", 0)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parity_str = ""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if parity == 1: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parity_str = " [нечёт.]"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elif parity == 2: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parity_str = " [чёт.]"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print(f"  {time_start}–{time_end} | {subject} ({lesson_type}){parity_str}")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print(f"    Преподаватель: {teachers or '—'}")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print(f"    Аудитория: {auditories or '—'}")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plot_schedule(schedule):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day_counts = {}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day in schedule.get("days", []):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weekday = day["weekday"]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day_name = WEEKDAYS.get(weekday, str(weekday))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day_counts[day_name] = len(day.get("lessons", []))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ordered_days = []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ordered_counts = []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wd in sorted(WEEKDAYS.keys()):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name = WEEKDAYS[wd]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name in day_counts: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ordered_days.append(name)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ordered_counts.append(day_counts[name])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plt.figure(figsize=(10, 6))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plt.bar(ordered_days, ordered_counts, color="steelblue")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plt.xlabel("День недели")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plt.ylabel("Количество занятий")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plt.title("Расписание занятий по дням недели")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plt.tight_layout()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plt.savefig("schedule.png", dpi=150)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print("\n[+] График сохранён в schedule.png")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plt.show()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main():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parser = argparse.ArgumentParser(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description="Получение расписания по номеру группы с ruz.spbstu.ru"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parser.add_argument("group", type=str, help="Номер группы (например, 5151003/40001)")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args = parser.parse_args()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group = search_group(args.group)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group is None: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schedule = get_schedule(group["id"])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print_schedule(schedule)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plot_schedule(schedule)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if __name__ == "__main__":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main()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</w:tc>
      </w:tr>
    </w:tbl>
    <w:p>
      <w:pPr>
        <w:ind w:firstLine="0"/>
      </w:pPr>
    </w:p>
    <w:p>
      <w:r>
        <w:t>В листинге 2 представлен исходный код приложения lab2_v2.py (вариант 2 — фильтрация по преподавателю).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Листинг 2 — Исходный код lab2_v2.py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/>
                <w:sz w:val="18"/>
              </w:rPr>
              <w:t>import argparse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requests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import matplotlib.pyplot as plt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BASE_URL = "https://ruz.spbstu.ru/api/v1/ruz"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WEEKDAYS = {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1: "Понедельник",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2: "Вторник",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3: "Среда",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4: "Четверг",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5: "Пятница",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6: "Суббота",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7: "Воскресенье",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}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search_teacher(query):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url = f"{BASE_URL}/search/teachers"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response = requests.get(url, params={"q": query})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response.raise_for_status()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data = response.json()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teachers = data.get("teachers", [])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not teachers: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print(f"[-] Преподаватель '{query}' не найден")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 None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teacher = teachers[0]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print(f"[+] Найден преподаватель: {teacher['full_name']} (id={teacher['id']})")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teacher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get_schedule(teacher_id):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url = f"{BASE_URL}/teachers/{teacher_id}/scheduler"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response = requests.get(url)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response.raise_for_status()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return response.json()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print_schedule(schedule):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week = schedule.get("week", {})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is_odd = week.get("is_odd", False)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week_type = "нечётная" if is_odd else "чётная"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print(f"\nНеделя: {week_type} ({week.get('date_start', '')} — {week.get('date_end', '')})")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print("=" * 80)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day in schedule.get("days", []):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weekday = WEEKDAYS.get(day["weekday"], str(day["weekday"]))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date = day.get("date", "")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lessons = day.get("lessons", [])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not lessons: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continue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print(f"\n{weekday} ({date}):")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print("-" * 60)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for lesson in lessons: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subject = lesson.get("subject", "—")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time_start = lesson.get("time_start", "")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time_end = lesson.get("time_end", "")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lesson_type = lesson.get("typeObj", {}).get("name", "")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groups = ", ".join(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g.get("name", "") for g in (lesson.get("groups") or [])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auditories = ", ".join(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f"{a.get('name', '')} ({a.get('building', {}).get('abbr', '')})"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for a in (lesson.get("auditories") or [])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parity = lesson.get("parity", 0)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parity_str = ""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if parity == 1: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parity_str = " [нечёт.]"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elif parity == 2: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parity_str = " [чёт.]"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print(f"  {time_start}–{time_end} | {subject} ({lesson_type}){parity_str}")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print(f"    Группы: {groups or '—'}")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print(f"    Аудитория: {auditories or '—'}")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plot_schedule(schedule):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day_counts = {}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day in schedule.get("days", []):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weekday = day["weekday"]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day_name = WEEKDAYS.get(weekday, str(weekday))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day_counts[day_name] = len(day.get("lessons", []))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ordered_days = []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ordered_counts = []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for wd in sorted(WEEKDAYS.keys()):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name = WEEKDAYS[wd]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if name in day_counts: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ordered_days.append(name)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ordered_counts.append(day_counts[name])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plt.figure(figsize=(10, 6))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plt.bar(ordered_days, ordered_counts, color="steelblue")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plt.xlabel("День недели")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plt.ylabel("Количество занятий")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plt.title("Расписание преподавателя по дням недели")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plt.tight_layout()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plt.savefig("schedule_teacher.png", dpi=150)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print("\n[+] График сохранён в schedule_teacher.png")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plt.show()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def main():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parser = argparse.ArgumentParser(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description="Получение расписания по преподавателю с ruz.spbstu.ru"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parser.add_argument("teacher", type=str, help="ФИО преподавателя (например, Иванов)")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args = parser.parse_args()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teacher = search_teacher(args.teacher)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if teacher is None: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return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schedule = get_schedule(teacher["id"])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print_schedule(schedule)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plot_schedule(schedule)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if __name__ == "__main__":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main()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</w:tc>
      </w:tr>
    </w:tbl>
    <w:p>
      <w:r>
        <w:br w:type="page"/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4. Ответы на контрольные вопросы</w:t>
      </w:r>
    </w:p>
    <w:p>
      <w:pPr>
        <w:ind w:firstLine="0"/>
      </w:pPr>
    </w:p>
    <w:p>
      <w:r>
        <w:rPr>
          <w:rFonts w:ascii="Times New Roman" w:hAnsi="Times New Roman"/>
          <w:b/>
          <w:sz w:val="28"/>
        </w:rPr>
        <w:t>1) Какие виды HTTP-запросов существуют, для чего нужен каждый из них? Какие данные можно получить при отправке GET-запроса к web-ресурсу?</w:t>
      </w:r>
    </w:p>
    <w:p>
      <w:pPr>
        <w:ind w:firstLine="0"/>
      </w:pPr>
    </w:p>
    <w:p>
      <w:r>
        <w:t>Основные виды HTTP-запросов (методы):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GET — получение данных с сервера. Параметры передаются в URL. При отправке GET-запроса можно получить HTML-страницу, JSON-данные, изображение и другие ресурсы;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POST — отправка данных на сервер для создания нового ресурса. Данные передаются в теле запроса;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PUT — полное обновление существующего ресурса на сервере;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PATCH — частичное обновление существующего ресурса;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DELETE — удаление ресурса на сервере;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HEAD — аналогичен GET, но возвращает только заголовки ответа без тела;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OPTIONS — получение информации о поддерживаемых сервером методах запросов.</w:t>
      </w:r>
    </w:p>
    <w:p>
      <w:pPr>
        <w:ind w:firstLine="0"/>
      </w:pPr>
    </w:p>
    <w:p>
      <w:r>
        <w:rPr>
          <w:rFonts w:ascii="Times New Roman" w:hAnsi="Times New Roman"/>
          <w:b/>
          <w:sz w:val="28"/>
        </w:rPr>
        <w:t>2) Что такое DOM-объект, для чего он необходим? Какие библиотеки и функции были использованы при анализе HTML-страницы?</w:t>
      </w:r>
    </w:p>
    <w:p>
      <w:pPr>
        <w:ind w:firstLine="0"/>
      </w:pPr>
    </w:p>
    <w:p>
      <w:r>
        <w:t>DOM (Document Object Model) — это объектная модель документа, представляющая HTML-страницу в виде древовидной структуры объектов. Каждый элемент HTML-страницы (тег, атрибут, текст) является узлом дерева. DOM необходим для программного доступа к содержимому, структуре и стилям веб-страницы, а также для их динамического изменения.</w:t>
      </w:r>
    </w:p>
    <w:p>
      <w:r>
        <w:t>В данной лабораторной работе анализ HTML-страницы не требовался, так как данные извлекались через REST API в формате JSON. Для работы с HTTP-запросами использовалась библиотека requests (метод requests.get(), метод response.json() для парсинга JSON). Для анализа HTML-страниц в Python обычно используются библиотеки BeautifulSoup (bs4) и lxml.</w:t>
      </w:r>
    </w:p>
    <w:p>
      <w:pPr>
        <w:ind w:firstLine="0"/>
      </w:pPr>
    </w:p>
    <w:p>
      <w:r>
        <w:rPr>
          <w:rFonts w:ascii="Times New Roman" w:hAnsi="Times New Roman"/>
          <w:b/>
          <w:sz w:val="28"/>
        </w:rPr>
        <w:t>3) По умолчанию в библиотеке requests включена проверка SSL-сертификатов. Что необходимо сделать, чтобы запросы к защищённым страницам работали корректно?</w:t>
      </w:r>
    </w:p>
    <w:p>
      <w:pPr>
        <w:ind w:firstLine="0"/>
      </w:pPr>
    </w:p>
    <w:p>
      <w:r>
        <w:t>По умолчанию библиотека requests проверяет SSL-сертификаты при HTTPS-запросах. Для корректной работы необходимо: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убедиться, что на сервере установлен валидный SSL-сертификат, подписанный доверенным центром сертификации (CA);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если сертификат самоподписанный, можно передать путь к файлу сертификата через параметр verify: requests.get(url, verify="/path/to/cert.pem");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для отключения проверки SSL (не рекомендуется в production) можно передать параметр verify=False: requests.get(url, verify=False);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установить пакет certifi (pip install certifi), который содержит актуальный набор корневых сертификатов.</w:t>
      </w:r>
    </w:p>
    <w:p>
      <w:pPr>
        <w:ind w:firstLine="0"/>
      </w:pPr>
    </w:p>
    <w:p>
      <w:r>
        <w:rPr>
          <w:rFonts w:ascii="Times New Roman" w:hAnsi="Times New Roman"/>
          <w:b/>
          <w:sz w:val="28"/>
        </w:rPr>
        <w:t>4) Из каких частей состоит HTTP-запрос? Какие способы передачи параметров в запрос существуют?</w:t>
      </w:r>
    </w:p>
    <w:p>
      <w:pPr>
        <w:ind w:firstLine="0"/>
      </w:pPr>
    </w:p>
    <w:p>
      <w:r>
        <w:t>HTTP-запрос состоит из следующих частей: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стартовая строка (request line) — содержит метод запроса (GET, POST и др.), URL ресурса и версию протокола HTTP;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заголовки (headers) — метаданные запроса: Host, User-Agent, Content-Type, Accept, Authorization и другие;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пустая строка — разделитель между заголовками и телом;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тело запроса (body) — данные, передаваемые серверу (используется в POST, PUT, PATCH).</w:t>
      </w:r>
    </w:p>
    <w:p>
      <w:pPr>
        <w:ind w:firstLine="0"/>
      </w:pPr>
    </w:p>
    <w:p>
      <w:r>
        <w:t>Способы передачи параметров: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query-параметры в URL — после символа «?», разделённые «&amp;» (например, ?q=5151003&amp;limit=10);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path-параметры — встроены в путь URL (например, /scheduler/42811);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заголовки запроса (headers) — для передачи токенов авторизации, типа контента и др.;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тело запроса (body) — в форматах JSON, form-data, x-www-form-urlencoded;</w:t>
      </w:r>
    </w:p>
    <w:p>
      <w:pPr>
        <w:ind w:firstLine="0" w:left="709"/>
      </w:pPr>
      <w:r>
        <w:rPr>
          <w:rFonts w:ascii="Times New Roman" w:hAnsi="Times New Roman"/>
          <w:sz w:val="28"/>
        </w:rPr>
        <w:t>— cookies — передаются в заголовке Cookie.</w:t>
      </w:r>
    </w:p>
    <w:p>
      <w:r>
        <w:br w:type="page"/>
      </w:r>
    </w:p>
    <w:p>
      <w:pPr>
        <w:spacing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5. Вывод</w:t>
      </w:r>
    </w:p>
    <w:p>
      <w:pPr>
        <w:ind w:firstLine="0"/>
      </w:pPr>
    </w:p>
    <w:p>
      <w:r>
        <w:t>В ходе выполнения лабораторной работы было разработано консольное приложение на языке Python для извлечения расписания занятий с веб-сервера ruz.spbstu.ru. Были изучены конечные точки API, формат передачи параметров (query и path) и структура JSON-ответов. Реализованы два варианта фильтрации: по номеру группы и по преподавателю. Расписание выводится в консоль в структурированном виде с указанием недели, предмета, даты, времени, аудитории и преподавателя. Дополнительно построена столбчатая диаграмма количества занятий по дням недели с использованием библиотеки matplotlib.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