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8972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Министерство науки и высшего образования Российской Федерации</w:t>
      </w:r>
    </w:p>
    <w:p w14:paraId="0F71B2FC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Санкт-Петербургский политехнический университет Петра Великого</w:t>
      </w:r>
    </w:p>
    <w:p w14:paraId="17EC157D" w14:textId="77777777" w:rsidR="007B2ECB" w:rsidRPr="004E1E75" w:rsidRDefault="007B2ECB">
      <w:pPr>
        <w:ind w:firstLine="0"/>
        <w:rPr>
          <w:lang w:val="ru-RU"/>
        </w:rPr>
      </w:pPr>
    </w:p>
    <w:p w14:paraId="570108C4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Институт компьютерных наук и кибербезопасности</w:t>
      </w:r>
    </w:p>
    <w:p w14:paraId="5DBA356C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Высшая школа кибербезопасности</w:t>
      </w:r>
    </w:p>
    <w:p w14:paraId="4BA0517E" w14:textId="77777777" w:rsidR="007B2ECB" w:rsidRPr="004E1E75" w:rsidRDefault="007B2ECB">
      <w:pPr>
        <w:ind w:firstLine="0"/>
        <w:rPr>
          <w:lang w:val="ru-RU"/>
        </w:rPr>
      </w:pPr>
    </w:p>
    <w:p w14:paraId="60631FC5" w14:textId="77777777" w:rsidR="007B2ECB" w:rsidRPr="004E1E75" w:rsidRDefault="007B2ECB">
      <w:pPr>
        <w:ind w:firstLine="0"/>
        <w:rPr>
          <w:lang w:val="ru-RU"/>
        </w:rPr>
      </w:pPr>
    </w:p>
    <w:p w14:paraId="55C6AFF7" w14:textId="77777777" w:rsidR="007B2ECB" w:rsidRPr="004E1E75" w:rsidRDefault="007B2ECB">
      <w:pPr>
        <w:ind w:firstLine="0"/>
        <w:rPr>
          <w:lang w:val="ru-RU"/>
        </w:rPr>
      </w:pPr>
    </w:p>
    <w:p w14:paraId="42598A0C" w14:textId="77777777" w:rsidR="007B2ECB" w:rsidRPr="004E1E75" w:rsidRDefault="007B2ECB">
      <w:pPr>
        <w:ind w:firstLine="0"/>
        <w:rPr>
          <w:lang w:val="ru-RU"/>
        </w:rPr>
      </w:pPr>
    </w:p>
    <w:p w14:paraId="0011B6BF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sz w:val="32"/>
          <w:lang w:val="ru-RU"/>
        </w:rPr>
        <w:t>ЛАБОРАТОРНАЯ РАБОТА №2</w:t>
      </w:r>
    </w:p>
    <w:p w14:paraId="429C5C55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«Извлечение и обработка данных из стороннего</w:t>
      </w:r>
      <w:r w:rsidRPr="004E1E75">
        <w:rPr>
          <w:lang w:val="ru-RU"/>
        </w:rPr>
        <w:br/>
      </w:r>
      <w:r>
        <w:t>web</w:t>
      </w:r>
      <w:r w:rsidRPr="004E1E75">
        <w:rPr>
          <w:lang w:val="ru-RU"/>
        </w:rPr>
        <w:t xml:space="preserve">-сервера с помощью </w:t>
      </w:r>
      <w:r>
        <w:t>Python</w:t>
      </w:r>
      <w:r w:rsidRPr="004E1E75">
        <w:rPr>
          <w:lang w:val="ru-RU"/>
        </w:rPr>
        <w:t>-приложения»</w:t>
      </w:r>
    </w:p>
    <w:p w14:paraId="038F0366" w14:textId="77777777" w:rsidR="007B2ECB" w:rsidRPr="004E1E75" w:rsidRDefault="007B2ECB">
      <w:pPr>
        <w:ind w:firstLine="0"/>
        <w:rPr>
          <w:lang w:val="ru-RU"/>
        </w:rPr>
      </w:pPr>
    </w:p>
    <w:p w14:paraId="20820AFE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по дисциплине</w:t>
      </w:r>
    </w:p>
    <w:p w14:paraId="37EC68D2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lang w:val="ru-RU"/>
        </w:rPr>
        <w:t>«Цифровая аналитика»</w:t>
      </w:r>
    </w:p>
    <w:p w14:paraId="037E2320" w14:textId="77777777" w:rsidR="007B2ECB" w:rsidRPr="004E1E75" w:rsidRDefault="007B2ECB">
      <w:pPr>
        <w:ind w:firstLine="0"/>
        <w:rPr>
          <w:lang w:val="ru-RU"/>
        </w:rPr>
      </w:pPr>
    </w:p>
    <w:p w14:paraId="19162625" w14:textId="77777777" w:rsidR="007B2ECB" w:rsidRPr="004E1E75" w:rsidRDefault="007B2ECB">
      <w:pPr>
        <w:ind w:firstLine="0"/>
        <w:rPr>
          <w:lang w:val="ru-RU"/>
        </w:rPr>
      </w:pPr>
    </w:p>
    <w:p w14:paraId="01C210AB" w14:textId="77777777" w:rsidR="007B2ECB" w:rsidRPr="004E1E75" w:rsidRDefault="007B2ECB">
      <w:pPr>
        <w:ind w:firstLine="0"/>
        <w:rPr>
          <w:lang w:val="ru-RU"/>
        </w:rPr>
      </w:pPr>
    </w:p>
    <w:p w14:paraId="0D061E94" w14:textId="77777777" w:rsidR="007B2ECB" w:rsidRPr="004E1E75" w:rsidRDefault="007B2ECB">
      <w:pPr>
        <w:ind w:firstLine="0"/>
        <w:rPr>
          <w:lang w:val="ru-RU"/>
        </w:rPr>
      </w:pPr>
    </w:p>
    <w:p w14:paraId="3ECFDEEC" w14:textId="77777777" w:rsidR="007B2ECB" w:rsidRPr="004E1E75" w:rsidRDefault="00000000">
      <w:pPr>
        <w:ind w:firstLine="0"/>
        <w:jc w:val="left"/>
        <w:rPr>
          <w:lang w:val="ru-RU"/>
        </w:rPr>
      </w:pPr>
      <w:r w:rsidRPr="004E1E75">
        <w:rPr>
          <w:lang w:val="ru-RU"/>
        </w:rPr>
        <w:t>Выполнил</w:t>
      </w:r>
    </w:p>
    <w:p w14:paraId="47A7D552" w14:textId="0CD828C1" w:rsidR="007B2ECB" w:rsidRPr="004E1E75" w:rsidRDefault="00000000">
      <w:pPr>
        <w:ind w:firstLine="0"/>
        <w:jc w:val="left"/>
        <w:rPr>
          <w:lang w:val="ru-RU"/>
        </w:rPr>
      </w:pPr>
      <w:r w:rsidRPr="004E1E75">
        <w:rPr>
          <w:lang w:val="ru-RU"/>
        </w:rPr>
        <w:t>студент гр. 5151003/40001</w:t>
      </w:r>
      <w:r w:rsidRPr="004E1E75">
        <w:rPr>
          <w:lang w:val="ru-RU"/>
        </w:rPr>
        <w:tab/>
      </w:r>
      <w:r w:rsidRPr="004E1E75">
        <w:rPr>
          <w:lang w:val="ru-RU"/>
        </w:rPr>
        <w:tab/>
      </w:r>
      <w:r w:rsidRPr="004E1E75">
        <w:rPr>
          <w:lang w:val="ru-RU"/>
        </w:rPr>
        <w:tab/>
      </w:r>
      <w:r w:rsidR="004E1E75">
        <w:rPr>
          <w:lang w:val="ru-RU"/>
        </w:rPr>
        <w:tab/>
      </w:r>
      <w:r w:rsidR="004E1E75">
        <w:rPr>
          <w:lang w:val="ru-RU"/>
        </w:rPr>
        <w:tab/>
      </w:r>
      <w:r w:rsidR="004E1E75">
        <w:rPr>
          <w:lang w:val="ru-RU"/>
        </w:rPr>
        <w:tab/>
      </w:r>
      <w:r w:rsidR="004E1E75">
        <w:rPr>
          <w:lang w:val="ru-RU"/>
        </w:rPr>
        <w:tab/>
        <w:t>Тоцкий В.</w:t>
      </w:r>
    </w:p>
    <w:p w14:paraId="0CAF944B" w14:textId="77777777" w:rsidR="007B2ECB" w:rsidRPr="004E1E75" w:rsidRDefault="007B2ECB">
      <w:pPr>
        <w:ind w:firstLine="0"/>
        <w:rPr>
          <w:lang w:val="ru-RU"/>
        </w:rPr>
      </w:pPr>
    </w:p>
    <w:p w14:paraId="0129FF70" w14:textId="4E0B0D43" w:rsidR="007B2ECB" w:rsidRPr="004E1E75" w:rsidRDefault="004E1E75">
      <w:pPr>
        <w:ind w:firstLine="0"/>
        <w:jc w:val="left"/>
        <w:rPr>
          <w:lang w:val="ru-RU"/>
        </w:rPr>
      </w:pPr>
      <w:r>
        <w:rPr>
          <w:lang w:val="ru-RU"/>
        </w:rPr>
        <w:br/>
      </w:r>
      <w:r w:rsidR="00000000" w:rsidRPr="004E1E75">
        <w:rPr>
          <w:lang w:val="ru-RU"/>
        </w:rPr>
        <w:t>Преподаватель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000000" w:rsidRPr="004E1E75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000000" w:rsidRPr="004E1E75">
        <w:rPr>
          <w:lang w:val="ru-RU"/>
        </w:rPr>
        <w:tab/>
      </w:r>
      <w:r>
        <w:rPr>
          <w:lang w:val="ru-RU"/>
        </w:rPr>
        <w:t>Писков А.А.</w:t>
      </w:r>
    </w:p>
    <w:p w14:paraId="4339151F" w14:textId="77777777" w:rsidR="007B2ECB" w:rsidRPr="004E1E75" w:rsidRDefault="007B2ECB">
      <w:pPr>
        <w:ind w:firstLine="0"/>
        <w:rPr>
          <w:lang w:val="ru-RU"/>
        </w:rPr>
      </w:pPr>
    </w:p>
    <w:p w14:paraId="7FEC3142" w14:textId="77777777" w:rsidR="007B2ECB" w:rsidRPr="004E1E75" w:rsidRDefault="007B2ECB">
      <w:pPr>
        <w:ind w:firstLine="0"/>
        <w:rPr>
          <w:lang w:val="ru-RU"/>
        </w:rPr>
      </w:pPr>
    </w:p>
    <w:p w14:paraId="232AA4F8" w14:textId="77777777" w:rsidR="007B2ECB" w:rsidRPr="004E1E75" w:rsidRDefault="007B2ECB">
      <w:pPr>
        <w:ind w:firstLine="0"/>
        <w:rPr>
          <w:lang w:val="ru-RU"/>
        </w:rPr>
      </w:pPr>
    </w:p>
    <w:p w14:paraId="57A533D0" w14:textId="5BD0339D" w:rsidR="007B2ECB" w:rsidRPr="004E1E75" w:rsidRDefault="00000000" w:rsidP="004E1E75">
      <w:pPr>
        <w:ind w:firstLine="0"/>
        <w:jc w:val="center"/>
        <w:rPr>
          <w:lang w:val="ru-RU"/>
        </w:rPr>
      </w:pPr>
      <w:r w:rsidRPr="004E1E75">
        <w:rPr>
          <w:lang w:val="ru-RU"/>
        </w:rPr>
        <w:t>Санкт-Петербург – 2026</w:t>
      </w:r>
    </w:p>
    <w:p w14:paraId="77C19072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lang w:val="ru-RU"/>
        </w:rPr>
        <w:lastRenderedPageBreak/>
        <w:t>1. Цель работы</w:t>
      </w:r>
    </w:p>
    <w:p w14:paraId="57CF561B" w14:textId="77777777" w:rsidR="007B2ECB" w:rsidRPr="004E1E75" w:rsidRDefault="007B2ECB">
      <w:pPr>
        <w:ind w:firstLine="0"/>
        <w:rPr>
          <w:lang w:val="ru-RU"/>
        </w:rPr>
      </w:pPr>
    </w:p>
    <w:p w14:paraId="48272AD7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Получение навыков работы с протоколом </w:t>
      </w:r>
      <w:r>
        <w:t>HTTP</w:t>
      </w:r>
      <w:r w:rsidRPr="004E1E75">
        <w:rPr>
          <w:lang w:val="ru-RU"/>
        </w:rPr>
        <w:t xml:space="preserve">: построение запросов к удалённому веб-серверу для получения содержимого веб-страницы. Получение навыков обработки и извлечения данных из </w:t>
      </w:r>
      <w:r>
        <w:t>HTML</w:t>
      </w:r>
      <w:r w:rsidRPr="004E1E75">
        <w:rPr>
          <w:lang w:val="ru-RU"/>
        </w:rPr>
        <w:t xml:space="preserve">-страницы при помощи </w:t>
      </w:r>
      <w:r>
        <w:t>Python</w:t>
      </w:r>
      <w:r w:rsidRPr="004E1E75">
        <w:rPr>
          <w:lang w:val="ru-RU"/>
        </w:rPr>
        <w:t>-библиотек.</w:t>
      </w:r>
    </w:p>
    <w:p w14:paraId="21A35C90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br w:type="page"/>
      </w:r>
    </w:p>
    <w:p w14:paraId="1322CDB7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lang w:val="ru-RU"/>
        </w:rPr>
        <w:lastRenderedPageBreak/>
        <w:t>2. Задание на работу</w:t>
      </w:r>
    </w:p>
    <w:p w14:paraId="393AB14F" w14:textId="77777777" w:rsidR="007B2ECB" w:rsidRPr="004E1E75" w:rsidRDefault="007B2ECB">
      <w:pPr>
        <w:ind w:firstLine="0"/>
        <w:rPr>
          <w:lang w:val="ru-RU"/>
        </w:rPr>
      </w:pPr>
    </w:p>
    <w:p w14:paraId="1BB0F6A6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1. Установить необходимые </w:t>
      </w:r>
      <w:r>
        <w:t>Python</w:t>
      </w:r>
      <w:r w:rsidRPr="004E1E75">
        <w:rPr>
          <w:lang w:val="ru-RU"/>
        </w:rPr>
        <w:t xml:space="preserve">-библиотеки: </w:t>
      </w:r>
      <w:r>
        <w:t>requests</w:t>
      </w:r>
      <w:r w:rsidRPr="004E1E75">
        <w:rPr>
          <w:lang w:val="ru-RU"/>
        </w:rPr>
        <w:t>.</w:t>
      </w:r>
    </w:p>
    <w:p w14:paraId="6EF2F4B3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2. Перехватить экземпляр запроса к веб-сайту </w:t>
      </w:r>
      <w:r>
        <w:t>https</w:t>
      </w:r>
      <w:r w:rsidRPr="004E1E75">
        <w:rPr>
          <w:lang w:val="ru-RU"/>
        </w:rPr>
        <w:t>://</w:t>
      </w:r>
      <w:r>
        <w:t>ruz</w:t>
      </w:r>
      <w:r w:rsidRPr="004E1E75">
        <w:rPr>
          <w:lang w:val="ru-RU"/>
        </w:rPr>
        <w:t>.</w:t>
      </w:r>
      <w:r>
        <w:t>spbstu</w:t>
      </w:r>
      <w:r w:rsidRPr="004E1E75">
        <w:rPr>
          <w:lang w:val="ru-RU"/>
        </w:rPr>
        <w:t>.</w:t>
      </w:r>
      <w:r>
        <w:t>ru</w:t>
      </w:r>
      <w:r w:rsidRPr="004E1E75">
        <w:rPr>
          <w:lang w:val="ru-RU"/>
        </w:rPr>
        <w:t xml:space="preserve">. Для этого необходимо использовать утилиту </w:t>
      </w:r>
      <w:r>
        <w:t>burpsuite</w:t>
      </w:r>
      <w:r w:rsidRPr="004E1E75">
        <w:rPr>
          <w:lang w:val="ru-RU"/>
        </w:rPr>
        <w:t>. Изучить заголовки запроса.</w:t>
      </w:r>
    </w:p>
    <w:p w14:paraId="79A27248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3. Включив фильтрацию результатов поиска (по номеру группы/по преподавателю), изучить то, как меняется </w:t>
      </w:r>
      <w:r>
        <w:t>URL</w:t>
      </w:r>
      <w:r w:rsidRPr="004E1E75">
        <w:rPr>
          <w:lang w:val="ru-RU"/>
        </w:rPr>
        <w:t xml:space="preserve"> запроса. Сделать выводы о параметрах в </w:t>
      </w:r>
      <w:r>
        <w:t>URL</w:t>
      </w:r>
      <w:r w:rsidRPr="004E1E75">
        <w:rPr>
          <w:lang w:val="ru-RU"/>
        </w:rPr>
        <w:t>.</w:t>
      </w:r>
    </w:p>
    <w:p w14:paraId="68072CB7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4. Изучить </w:t>
      </w:r>
      <w:r>
        <w:t>HTTP</w:t>
      </w:r>
      <w:r w:rsidRPr="004E1E75">
        <w:rPr>
          <w:lang w:val="ru-RU"/>
        </w:rPr>
        <w:t xml:space="preserve">-трафик, перехваченный при взаимодействии с целевым веб-сервером. Составить список конечных точек </w:t>
      </w:r>
      <w:r>
        <w:t>API</w:t>
      </w:r>
      <w:r w:rsidRPr="004E1E75">
        <w:rPr>
          <w:lang w:val="ru-RU"/>
        </w:rPr>
        <w:t>, которые необходимы для извлечения расписания с заданным фильтром (по номеру группы/по преподавателю).</w:t>
      </w:r>
    </w:p>
    <w:p w14:paraId="764B4C5B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5. Описать последовательность и логику запросов к </w:t>
      </w:r>
      <w:r>
        <w:t>API</w:t>
      </w:r>
      <w:r w:rsidRPr="004E1E75">
        <w:rPr>
          <w:lang w:val="ru-RU"/>
        </w:rPr>
        <w:t>, которые необходимы для извлечения расписания.</w:t>
      </w:r>
    </w:p>
    <w:p w14:paraId="41BD4422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6. С помощью библиотеки </w:t>
      </w:r>
      <w:r>
        <w:t>requests</w:t>
      </w:r>
      <w:r w:rsidRPr="004E1E75">
        <w:rPr>
          <w:lang w:val="ru-RU"/>
        </w:rPr>
        <w:t xml:space="preserve"> выполнить </w:t>
      </w:r>
      <w:r>
        <w:t>GET</w:t>
      </w:r>
      <w:r w:rsidRPr="004E1E75">
        <w:rPr>
          <w:lang w:val="ru-RU"/>
        </w:rPr>
        <w:t xml:space="preserve">-запрос к одной из конечных точек </w:t>
      </w:r>
      <w:r>
        <w:t>API</w:t>
      </w:r>
      <w:r w:rsidRPr="004E1E75">
        <w:rPr>
          <w:lang w:val="ru-RU"/>
        </w:rPr>
        <w:t>. Проанализировать принцип передачи параметров в запросе, описать формат данных, содержащихся в ответе.</w:t>
      </w:r>
    </w:p>
    <w:p w14:paraId="14EB969C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7. Используя библиотеку </w:t>
      </w:r>
      <w:r>
        <w:t>requests</w:t>
      </w:r>
      <w:r w:rsidRPr="004E1E75">
        <w:rPr>
          <w:lang w:val="ru-RU"/>
        </w:rPr>
        <w:t>, извлечь из тела ответа расписание в формате: неделя (чётная/нечётная), название предмета, дата, время, аудитория, преподаватель. Представить расписание в виде графика (</w:t>
      </w:r>
      <w:r>
        <w:t>matplotlib</w:t>
      </w:r>
      <w:r w:rsidRPr="004E1E75">
        <w:rPr>
          <w:lang w:val="ru-RU"/>
        </w:rPr>
        <w:t>).</w:t>
      </w:r>
    </w:p>
    <w:p w14:paraId="2CFD9260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8. Написать отчёт о проделанной работе.</w:t>
      </w:r>
    </w:p>
    <w:p w14:paraId="16E52D17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9. Ответить на контрольные вопросы.</w:t>
      </w:r>
    </w:p>
    <w:p w14:paraId="70FF9861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br w:type="page"/>
      </w:r>
    </w:p>
    <w:p w14:paraId="1885B6F4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lang w:val="ru-RU"/>
        </w:rPr>
        <w:lastRenderedPageBreak/>
        <w:t>3. Ход работы</w:t>
      </w:r>
    </w:p>
    <w:p w14:paraId="5CC86FE7" w14:textId="77777777" w:rsidR="007B2ECB" w:rsidRPr="004E1E75" w:rsidRDefault="007B2ECB">
      <w:pPr>
        <w:ind w:firstLine="0"/>
        <w:rPr>
          <w:lang w:val="ru-RU"/>
        </w:rPr>
      </w:pPr>
    </w:p>
    <w:p w14:paraId="1079D2C7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В ходе выполнения лабораторной работы было разработано </w:t>
      </w:r>
      <w:r>
        <w:t>Python</w:t>
      </w:r>
      <w:r w:rsidRPr="004E1E75">
        <w:rPr>
          <w:lang w:val="ru-RU"/>
        </w:rPr>
        <w:t xml:space="preserve">-приложение для извлечения расписания занятий с веб-сервера </w:t>
      </w:r>
      <w:r>
        <w:t>ruz</w:t>
      </w:r>
      <w:r w:rsidRPr="004E1E75">
        <w:rPr>
          <w:lang w:val="ru-RU"/>
        </w:rPr>
        <w:t>.</w:t>
      </w:r>
      <w:r>
        <w:t>spbstu</w:t>
      </w:r>
      <w:r w:rsidRPr="004E1E75">
        <w:rPr>
          <w:lang w:val="ru-RU"/>
        </w:rPr>
        <w:t>.</w:t>
      </w:r>
      <w:r>
        <w:t>ru</w:t>
      </w:r>
      <w:r w:rsidRPr="004E1E75">
        <w:rPr>
          <w:lang w:val="ru-RU"/>
        </w:rPr>
        <w:t>. Приложение реализует три функции фильтрации расписания: по номеру группы, по преподавателю и по аудитории.</w:t>
      </w:r>
    </w:p>
    <w:p w14:paraId="2C97D850" w14:textId="77777777" w:rsidR="007B2ECB" w:rsidRPr="004E1E75" w:rsidRDefault="007B2ECB">
      <w:pPr>
        <w:ind w:firstLine="0"/>
        <w:rPr>
          <w:lang w:val="ru-RU"/>
        </w:rPr>
      </w:pPr>
    </w:p>
    <w:p w14:paraId="58523B7E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При анализе </w:t>
      </w:r>
      <w:r>
        <w:t>HTTP</w:t>
      </w:r>
      <w:r w:rsidRPr="004E1E75">
        <w:rPr>
          <w:lang w:val="ru-RU"/>
        </w:rPr>
        <w:t xml:space="preserve">-трафика веб-сайта </w:t>
      </w:r>
      <w:r>
        <w:t>ruz</w:t>
      </w:r>
      <w:r w:rsidRPr="004E1E75">
        <w:rPr>
          <w:lang w:val="ru-RU"/>
        </w:rPr>
        <w:t>.</w:t>
      </w:r>
      <w:r>
        <w:t>spbstu</w:t>
      </w:r>
      <w:r w:rsidRPr="004E1E75">
        <w:rPr>
          <w:lang w:val="ru-RU"/>
        </w:rPr>
        <w:t>.</w:t>
      </w:r>
      <w:r>
        <w:t>ru</w:t>
      </w:r>
      <w:r w:rsidRPr="004E1E75">
        <w:rPr>
          <w:lang w:val="ru-RU"/>
        </w:rPr>
        <w:t xml:space="preserve"> с помощью инструментов разработчика браузера были выявлены следующие конечные точки </w:t>
      </w:r>
      <w:r>
        <w:t>REST</w:t>
      </w:r>
      <w:r w:rsidRPr="004E1E75">
        <w:rPr>
          <w:lang w:val="ru-RU"/>
        </w:rPr>
        <w:t xml:space="preserve"> </w:t>
      </w:r>
      <w:r>
        <w:t>API</w:t>
      </w:r>
      <w:r w:rsidRPr="004E1E75">
        <w:rPr>
          <w:lang w:val="ru-RU"/>
        </w:rPr>
        <w:t>:</w:t>
      </w:r>
    </w:p>
    <w:p w14:paraId="65C14715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search</w:t>
      </w:r>
      <w:r w:rsidRPr="004E1E75">
        <w:rPr>
          <w:b/>
          <w:lang w:val="ru-RU"/>
        </w:rPr>
        <w:t>/</w:t>
      </w:r>
      <w:r>
        <w:rPr>
          <w:b/>
        </w:rPr>
        <w:t>groups</w:t>
      </w:r>
      <w:r w:rsidRPr="004E1E75">
        <w:rPr>
          <w:b/>
          <w:lang w:val="ru-RU"/>
        </w:rPr>
        <w:t>?</w:t>
      </w:r>
      <w:r>
        <w:rPr>
          <w:b/>
        </w:rPr>
        <w:t>q</w:t>
      </w:r>
      <w:r w:rsidRPr="004E1E75">
        <w:rPr>
          <w:b/>
          <w:lang w:val="ru-RU"/>
        </w:rPr>
        <w:t>=&lt;запрос&gt;</w:t>
      </w:r>
      <w:r w:rsidRPr="004E1E75">
        <w:rPr>
          <w:lang w:val="ru-RU"/>
        </w:rPr>
        <w:t xml:space="preserve"> — поиск группы по номеру. Параметр </w:t>
      </w:r>
      <w:r>
        <w:t>q</w:t>
      </w:r>
      <w:r w:rsidRPr="004E1E75">
        <w:rPr>
          <w:lang w:val="ru-RU"/>
        </w:rPr>
        <w:t xml:space="preserve"> передаётся в строке запроса (</w:t>
      </w:r>
      <w:r>
        <w:t>query</w:t>
      </w:r>
      <w:r w:rsidRPr="004E1E75">
        <w:rPr>
          <w:lang w:val="ru-RU"/>
        </w:rPr>
        <w:t xml:space="preserve"> </w:t>
      </w:r>
      <w:r>
        <w:t>string</w:t>
      </w:r>
      <w:r w:rsidRPr="004E1E75">
        <w:rPr>
          <w:lang w:val="ru-RU"/>
        </w:rPr>
        <w:t xml:space="preserve">). Ответ содержит </w:t>
      </w:r>
      <w:r>
        <w:t>JSON</w:t>
      </w:r>
      <w:r w:rsidRPr="004E1E75">
        <w:rPr>
          <w:lang w:val="ru-RU"/>
        </w:rPr>
        <w:t xml:space="preserve">-объект с массивом </w:t>
      </w:r>
      <w:r>
        <w:t>groups</w:t>
      </w:r>
      <w:r w:rsidRPr="004E1E75">
        <w:rPr>
          <w:lang w:val="ru-RU"/>
        </w:rPr>
        <w:t xml:space="preserve">, каждый элемент которого содержит поля </w:t>
      </w:r>
      <w:r>
        <w:t>id</w:t>
      </w:r>
      <w:r w:rsidRPr="004E1E75">
        <w:rPr>
          <w:lang w:val="ru-RU"/>
        </w:rPr>
        <w:t xml:space="preserve">, </w:t>
      </w:r>
      <w:r>
        <w:t>name</w:t>
      </w:r>
      <w:r w:rsidRPr="004E1E75">
        <w:rPr>
          <w:lang w:val="ru-RU"/>
        </w:rPr>
        <w:t xml:space="preserve">, </w:t>
      </w:r>
      <w:r>
        <w:t>faculty</w:t>
      </w:r>
      <w:r w:rsidRPr="004E1E75">
        <w:rPr>
          <w:lang w:val="ru-RU"/>
        </w:rPr>
        <w:t>.</w:t>
      </w:r>
    </w:p>
    <w:p w14:paraId="42D0E990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scheduler</w:t>
      </w:r>
      <w:r w:rsidRPr="004E1E75">
        <w:rPr>
          <w:b/>
          <w:lang w:val="ru-RU"/>
        </w:rPr>
        <w:t>/&lt;</w:t>
      </w:r>
      <w:r>
        <w:rPr>
          <w:b/>
        </w:rPr>
        <w:t>group</w:t>
      </w:r>
      <w:r w:rsidRPr="004E1E75">
        <w:rPr>
          <w:b/>
          <w:lang w:val="ru-RU"/>
        </w:rPr>
        <w:t>_</w:t>
      </w:r>
      <w:r>
        <w:rPr>
          <w:b/>
        </w:rPr>
        <w:t>id</w:t>
      </w:r>
      <w:r w:rsidRPr="004E1E75">
        <w:rPr>
          <w:b/>
          <w:lang w:val="ru-RU"/>
        </w:rPr>
        <w:t>&gt;?</w:t>
      </w:r>
      <w:r>
        <w:rPr>
          <w:b/>
        </w:rPr>
        <w:t>date</w:t>
      </w:r>
      <w:r w:rsidRPr="004E1E75">
        <w:rPr>
          <w:b/>
          <w:lang w:val="ru-RU"/>
        </w:rPr>
        <w:t>=&lt;дата&gt;</w:t>
      </w:r>
      <w:r w:rsidRPr="004E1E75">
        <w:rPr>
          <w:lang w:val="ru-RU"/>
        </w:rPr>
        <w:t xml:space="preserve"> — получение расписания группы по её </w:t>
      </w:r>
      <w:r>
        <w:t>ID</w:t>
      </w:r>
      <w:r w:rsidRPr="004E1E75">
        <w:rPr>
          <w:lang w:val="ru-RU"/>
        </w:rPr>
        <w:t xml:space="preserve">. Параметр </w:t>
      </w:r>
      <w:r>
        <w:t>date</w:t>
      </w:r>
      <w:r w:rsidRPr="004E1E75">
        <w:rPr>
          <w:lang w:val="ru-RU"/>
        </w:rPr>
        <w:t xml:space="preserve"> задаёт неделю. Ответ содержит </w:t>
      </w:r>
      <w:r>
        <w:t>JSON</w:t>
      </w:r>
      <w:r w:rsidRPr="004E1E75">
        <w:rPr>
          <w:lang w:val="ru-RU"/>
        </w:rPr>
        <w:t xml:space="preserve">-объект с полями </w:t>
      </w:r>
      <w:r>
        <w:t>week</w:t>
      </w:r>
      <w:r w:rsidRPr="004E1E75">
        <w:rPr>
          <w:lang w:val="ru-RU"/>
        </w:rPr>
        <w:t xml:space="preserve"> (информация о неделе) и </w:t>
      </w:r>
      <w:r>
        <w:t>days</w:t>
      </w:r>
      <w:r w:rsidRPr="004E1E75">
        <w:rPr>
          <w:lang w:val="ru-RU"/>
        </w:rPr>
        <w:t xml:space="preserve"> (массив дней с вложенными массивами </w:t>
      </w:r>
      <w:r>
        <w:t>lessons</w:t>
      </w:r>
      <w:r w:rsidRPr="004E1E75">
        <w:rPr>
          <w:lang w:val="ru-RU"/>
        </w:rPr>
        <w:t>).</w:t>
      </w:r>
    </w:p>
    <w:p w14:paraId="639D1998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search</w:t>
      </w:r>
      <w:r w:rsidRPr="004E1E75">
        <w:rPr>
          <w:b/>
          <w:lang w:val="ru-RU"/>
        </w:rPr>
        <w:t>/</w:t>
      </w:r>
      <w:r>
        <w:rPr>
          <w:b/>
        </w:rPr>
        <w:t>teachers</w:t>
      </w:r>
      <w:r w:rsidRPr="004E1E75">
        <w:rPr>
          <w:b/>
          <w:lang w:val="ru-RU"/>
        </w:rPr>
        <w:t>?</w:t>
      </w:r>
      <w:r>
        <w:rPr>
          <w:b/>
        </w:rPr>
        <w:t>q</w:t>
      </w:r>
      <w:r w:rsidRPr="004E1E75">
        <w:rPr>
          <w:b/>
          <w:lang w:val="ru-RU"/>
        </w:rPr>
        <w:t>=&lt;запрос&gt;</w:t>
      </w:r>
      <w:r w:rsidRPr="004E1E75">
        <w:rPr>
          <w:lang w:val="ru-RU"/>
        </w:rPr>
        <w:t xml:space="preserve"> — поиск преподавателя по фамилии. Ответ содержит </w:t>
      </w:r>
      <w:r>
        <w:t>JSON</w:t>
      </w:r>
      <w:r w:rsidRPr="004E1E75">
        <w:rPr>
          <w:lang w:val="ru-RU"/>
        </w:rPr>
        <w:t xml:space="preserve">-объект с массивом </w:t>
      </w:r>
      <w:r>
        <w:t>teachers</w:t>
      </w:r>
      <w:r w:rsidRPr="004E1E75">
        <w:rPr>
          <w:lang w:val="ru-RU"/>
        </w:rPr>
        <w:t xml:space="preserve"> с полями </w:t>
      </w:r>
      <w:r>
        <w:t>id</w:t>
      </w:r>
      <w:r w:rsidRPr="004E1E75">
        <w:rPr>
          <w:lang w:val="ru-RU"/>
        </w:rPr>
        <w:t xml:space="preserve">, </w:t>
      </w:r>
      <w:r>
        <w:t>full</w:t>
      </w:r>
      <w:r w:rsidRPr="004E1E75">
        <w:rPr>
          <w:lang w:val="ru-RU"/>
        </w:rPr>
        <w:t>_</w:t>
      </w:r>
      <w:r>
        <w:t>name</w:t>
      </w:r>
      <w:r w:rsidRPr="004E1E75">
        <w:rPr>
          <w:lang w:val="ru-RU"/>
        </w:rPr>
        <w:t>.</w:t>
      </w:r>
    </w:p>
    <w:p w14:paraId="1CEBC5B8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teachers</w:t>
      </w:r>
      <w:r w:rsidRPr="004E1E75">
        <w:rPr>
          <w:b/>
          <w:lang w:val="ru-RU"/>
        </w:rPr>
        <w:t>/&lt;</w:t>
      </w:r>
      <w:r>
        <w:rPr>
          <w:b/>
        </w:rPr>
        <w:t>teacher</w:t>
      </w:r>
      <w:r w:rsidRPr="004E1E75">
        <w:rPr>
          <w:b/>
          <w:lang w:val="ru-RU"/>
        </w:rPr>
        <w:t>_</w:t>
      </w:r>
      <w:r>
        <w:rPr>
          <w:b/>
        </w:rPr>
        <w:t>id</w:t>
      </w:r>
      <w:r w:rsidRPr="004E1E75">
        <w:rPr>
          <w:b/>
          <w:lang w:val="ru-RU"/>
        </w:rPr>
        <w:t>&gt;/</w:t>
      </w:r>
      <w:r>
        <w:rPr>
          <w:b/>
        </w:rPr>
        <w:t>scheduler</w:t>
      </w:r>
      <w:r w:rsidRPr="004E1E75">
        <w:rPr>
          <w:b/>
          <w:lang w:val="ru-RU"/>
        </w:rPr>
        <w:t>?</w:t>
      </w:r>
      <w:r>
        <w:rPr>
          <w:b/>
        </w:rPr>
        <w:t>date</w:t>
      </w:r>
      <w:r w:rsidRPr="004E1E75">
        <w:rPr>
          <w:b/>
          <w:lang w:val="ru-RU"/>
        </w:rPr>
        <w:t>=&lt;дата&gt;</w:t>
      </w:r>
      <w:r w:rsidRPr="004E1E75">
        <w:rPr>
          <w:lang w:val="ru-RU"/>
        </w:rPr>
        <w:t xml:space="preserve"> — получение расписания преподавателя по его </w:t>
      </w:r>
      <w:r>
        <w:t>ID</w:t>
      </w:r>
      <w:r w:rsidRPr="004E1E75">
        <w:rPr>
          <w:lang w:val="ru-RU"/>
        </w:rPr>
        <w:t>. Формат ответа аналогичен расписанию группы.</w:t>
      </w:r>
    </w:p>
    <w:p w14:paraId="1C0CF418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buildings</w:t>
      </w:r>
      <w:r w:rsidRPr="004E1E75">
        <w:rPr>
          <w:lang w:val="ru-RU"/>
        </w:rPr>
        <w:t xml:space="preserve"> — получение списка всех учебных корпусов. Ответ содержит </w:t>
      </w:r>
      <w:r>
        <w:t>JSON</w:t>
      </w:r>
      <w:r w:rsidRPr="004E1E75">
        <w:rPr>
          <w:lang w:val="ru-RU"/>
        </w:rPr>
        <w:t xml:space="preserve">-объект с массивом </w:t>
      </w:r>
      <w:r>
        <w:t>buildings</w:t>
      </w:r>
      <w:r w:rsidRPr="004E1E75">
        <w:rPr>
          <w:lang w:val="ru-RU"/>
        </w:rPr>
        <w:t xml:space="preserve"> с полями </w:t>
      </w:r>
      <w:r>
        <w:t>id</w:t>
      </w:r>
      <w:r w:rsidRPr="004E1E75">
        <w:rPr>
          <w:lang w:val="ru-RU"/>
        </w:rPr>
        <w:t xml:space="preserve">, </w:t>
      </w:r>
      <w:r>
        <w:t>name</w:t>
      </w:r>
      <w:r w:rsidRPr="004E1E75">
        <w:rPr>
          <w:lang w:val="ru-RU"/>
        </w:rPr>
        <w:t xml:space="preserve">, </w:t>
      </w:r>
      <w:r>
        <w:t>abbr</w:t>
      </w:r>
      <w:r w:rsidRPr="004E1E75">
        <w:rPr>
          <w:lang w:val="ru-RU"/>
        </w:rPr>
        <w:t>.</w:t>
      </w:r>
    </w:p>
    <w:p w14:paraId="37FD04CD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buildings</w:t>
      </w:r>
      <w:r w:rsidRPr="004E1E75">
        <w:rPr>
          <w:b/>
          <w:lang w:val="ru-RU"/>
        </w:rPr>
        <w:t>/&lt;</w:t>
      </w:r>
      <w:r>
        <w:rPr>
          <w:b/>
        </w:rPr>
        <w:t>building</w:t>
      </w:r>
      <w:r w:rsidRPr="004E1E75">
        <w:rPr>
          <w:b/>
          <w:lang w:val="ru-RU"/>
        </w:rPr>
        <w:t>_</w:t>
      </w:r>
      <w:r>
        <w:rPr>
          <w:b/>
        </w:rPr>
        <w:t>id</w:t>
      </w:r>
      <w:r w:rsidRPr="004E1E75">
        <w:rPr>
          <w:b/>
          <w:lang w:val="ru-RU"/>
        </w:rPr>
        <w:t>&gt;/</w:t>
      </w:r>
      <w:r>
        <w:rPr>
          <w:b/>
        </w:rPr>
        <w:t>rooms</w:t>
      </w:r>
      <w:r w:rsidRPr="004E1E75">
        <w:rPr>
          <w:lang w:val="ru-RU"/>
        </w:rPr>
        <w:t xml:space="preserve"> — получение списка аудиторий в указанном корпусе. Ответ содержит </w:t>
      </w:r>
      <w:r>
        <w:t>JSON</w:t>
      </w:r>
      <w:r w:rsidRPr="004E1E75">
        <w:rPr>
          <w:lang w:val="ru-RU"/>
        </w:rPr>
        <w:t xml:space="preserve">-объект с массивом </w:t>
      </w:r>
      <w:r>
        <w:t>rooms</w:t>
      </w:r>
      <w:r w:rsidRPr="004E1E75">
        <w:rPr>
          <w:lang w:val="ru-RU"/>
        </w:rPr>
        <w:t xml:space="preserve"> с полями </w:t>
      </w:r>
      <w:r>
        <w:t>id</w:t>
      </w:r>
      <w:r w:rsidRPr="004E1E75">
        <w:rPr>
          <w:lang w:val="ru-RU"/>
        </w:rPr>
        <w:t xml:space="preserve">, </w:t>
      </w:r>
      <w:r>
        <w:t>name</w:t>
      </w:r>
      <w:r w:rsidRPr="004E1E75">
        <w:rPr>
          <w:lang w:val="ru-RU"/>
        </w:rPr>
        <w:t>.</w:t>
      </w:r>
    </w:p>
    <w:p w14:paraId="00ADFC47" w14:textId="77777777" w:rsidR="007B2ECB" w:rsidRPr="004E1E75" w:rsidRDefault="00000000">
      <w:pPr>
        <w:rPr>
          <w:lang w:val="ru-RU"/>
        </w:rPr>
      </w:pPr>
      <w:r>
        <w:rPr>
          <w:b/>
        </w:rPr>
        <w:lastRenderedPageBreak/>
        <w:t>GET</w:t>
      </w:r>
      <w:r w:rsidRPr="004E1E75">
        <w:rPr>
          <w:b/>
          <w:lang w:val="ru-RU"/>
        </w:rPr>
        <w:t xml:space="preserve"> /</w:t>
      </w:r>
      <w:r>
        <w:rPr>
          <w:b/>
        </w:rPr>
        <w:t>api</w:t>
      </w:r>
      <w:r w:rsidRPr="004E1E75">
        <w:rPr>
          <w:b/>
          <w:lang w:val="ru-RU"/>
        </w:rPr>
        <w:t>/</w:t>
      </w:r>
      <w:r>
        <w:rPr>
          <w:b/>
        </w:rPr>
        <w:t>v</w:t>
      </w:r>
      <w:r w:rsidRPr="004E1E75">
        <w:rPr>
          <w:b/>
          <w:lang w:val="ru-RU"/>
        </w:rPr>
        <w:t>1/</w:t>
      </w:r>
      <w:r>
        <w:rPr>
          <w:b/>
        </w:rPr>
        <w:t>ruz</w:t>
      </w:r>
      <w:r w:rsidRPr="004E1E75">
        <w:rPr>
          <w:b/>
          <w:lang w:val="ru-RU"/>
        </w:rPr>
        <w:t>/</w:t>
      </w:r>
      <w:r>
        <w:rPr>
          <w:b/>
        </w:rPr>
        <w:t>buildings</w:t>
      </w:r>
      <w:r w:rsidRPr="004E1E75">
        <w:rPr>
          <w:b/>
          <w:lang w:val="ru-RU"/>
        </w:rPr>
        <w:t>/&lt;</w:t>
      </w:r>
      <w:r>
        <w:rPr>
          <w:b/>
        </w:rPr>
        <w:t>bid</w:t>
      </w:r>
      <w:r w:rsidRPr="004E1E75">
        <w:rPr>
          <w:b/>
          <w:lang w:val="ru-RU"/>
        </w:rPr>
        <w:t>&gt;/</w:t>
      </w:r>
      <w:r>
        <w:rPr>
          <w:b/>
        </w:rPr>
        <w:t>rooms</w:t>
      </w:r>
      <w:r w:rsidRPr="004E1E75">
        <w:rPr>
          <w:b/>
          <w:lang w:val="ru-RU"/>
        </w:rPr>
        <w:t>/&lt;</w:t>
      </w:r>
      <w:r>
        <w:rPr>
          <w:b/>
        </w:rPr>
        <w:t>rid</w:t>
      </w:r>
      <w:r w:rsidRPr="004E1E75">
        <w:rPr>
          <w:b/>
          <w:lang w:val="ru-RU"/>
        </w:rPr>
        <w:t>&gt;/</w:t>
      </w:r>
      <w:r>
        <w:rPr>
          <w:b/>
        </w:rPr>
        <w:t>scheduler</w:t>
      </w:r>
      <w:r w:rsidRPr="004E1E75">
        <w:rPr>
          <w:b/>
          <w:lang w:val="ru-RU"/>
        </w:rPr>
        <w:t>?</w:t>
      </w:r>
      <w:r>
        <w:rPr>
          <w:b/>
        </w:rPr>
        <w:t>date</w:t>
      </w:r>
      <w:r w:rsidRPr="004E1E75">
        <w:rPr>
          <w:b/>
          <w:lang w:val="ru-RU"/>
        </w:rPr>
        <w:t>=&lt;дата&gt;</w:t>
      </w:r>
      <w:r w:rsidRPr="004E1E75">
        <w:rPr>
          <w:lang w:val="ru-RU"/>
        </w:rPr>
        <w:t xml:space="preserve"> — получение расписания конкретной аудитории. Формат ответа аналогичен расписанию группы.</w:t>
      </w:r>
    </w:p>
    <w:p w14:paraId="2DB3CE11" w14:textId="77777777" w:rsidR="007B2ECB" w:rsidRPr="004E1E75" w:rsidRDefault="007B2ECB">
      <w:pPr>
        <w:ind w:firstLine="0"/>
        <w:rPr>
          <w:lang w:val="ru-RU"/>
        </w:rPr>
      </w:pPr>
    </w:p>
    <w:p w14:paraId="65F52456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Последовательность запросов для извлечения расписания по номеру группы:</w:t>
      </w:r>
    </w:p>
    <w:p w14:paraId="087FEB7F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1)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search</w:t>
      </w:r>
      <w:r w:rsidRPr="004E1E75">
        <w:rPr>
          <w:lang w:val="ru-RU"/>
        </w:rPr>
        <w:t>/</w:t>
      </w:r>
      <w:r>
        <w:t>groups</w:t>
      </w:r>
      <w:r w:rsidRPr="004E1E75">
        <w:rPr>
          <w:lang w:val="ru-RU"/>
        </w:rPr>
        <w:t xml:space="preserve"> с параметром </w:t>
      </w:r>
      <w:r>
        <w:t>q</w:t>
      </w:r>
      <w:r w:rsidRPr="004E1E75">
        <w:rPr>
          <w:lang w:val="ru-RU"/>
        </w:rPr>
        <w:t>, равным номеру группы;</w:t>
      </w:r>
    </w:p>
    <w:p w14:paraId="2E7A26AD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2) из </w:t>
      </w:r>
      <w:r>
        <w:t>JSON</w:t>
      </w:r>
      <w:r w:rsidRPr="004E1E75">
        <w:rPr>
          <w:lang w:val="ru-RU"/>
        </w:rPr>
        <w:t xml:space="preserve">-ответа найти группу с точным совпадением имени и извлечь её </w:t>
      </w:r>
      <w:r>
        <w:t>id</w:t>
      </w:r>
      <w:r w:rsidRPr="004E1E75">
        <w:rPr>
          <w:lang w:val="ru-RU"/>
        </w:rPr>
        <w:t>;</w:t>
      </w:r>
    </w:p>
    <w:p w14:paraId="1F2A95E3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3)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scheduler</w:t>
      </w:r>
      <w:r w:rsidRPr="004E1E75">
        <w:rPr>
          <w:lang w:val="ru-RU"/>
        </w:rPr>
        <w:t>/{</w:t>
      </w:r>
      <w:r>
        <w:t>group</w:t>
      </w:r>
      <w:r w:rsidRPr="004E1E75">
        <w:rPr>
          <w:lang w:val="ru-RU"/>
        </w:rPr>
        <w:t>_</w:t>
      </w:r>
      <w:r>
        <w:t>id</w:t>
      </w:r>
      <w:r w:rsidRPr="004E1E75">
        <w:rPr>
          <w:lang w:val="ru-RU"/>
        </w:rPr>
        <w:t xml:space="preserve">} с параметром </w:t>
      </w:r>
      <w:r>
        <w:t>date</w:t>
      </w:r>
      <w:r w:rsidRPr="004E1E75">
        <w:rPr>
          <w:lang w:val="ru-RU"/>
        </w:rPr>
        <w:t>;</w:t>
      </w:r>
    </w:p>
    <w:p w14:paraId="3FC4F38A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4) из </w:t>
      </w:r>
      <w:r>
        <w:t>JSON</w:t>
      </w:r>
      <w:r w:rsidRPr="004E1E75">
        <w:rPr>
          <w:lang w:val="ru-RU"/>
        </w:rPr>
        <w:t xml:space="preserve">-ответа извлечь массив </w:t>
      </w:r>
      <w:r>
        <w:t>days</w:t>
      </w:r>
      <w:r w:rsidRPr="004E1E75">
        <w:rPr>
          <w:lang w:val="ru-RU"/>
        </w:rPr>
        <w:t xml:space="preserve">, найти день с нужной датой, извлечь массив </w:t>
      </w:r>
      <w:r>
        <w:t>lessons</w:t>
      </w:r>
      <w:r w:rsidRPr="004E1E75">
        <w:rPr>
          <w:lang w:val="ru-RU"/>
        </w:rPr>
        <w:t>;</w:t>
      </w:r>
    </w:p>
    <w:p w14:paraId="01BFD951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5) для каждого занятия извлечь: время (</w:t>
      </w:r>
      <w:r>
        <w:t>time</w:t>
      </w:r>
      <w:r w:rsidRPr="004E1E75">
        <w:rPr>
          <w:lang w:val="ru-RU"/>
        </w:rPr>
        <w:t>_</w:t>
      </w:r>
      <w:r>
        <w:t>start</w:t>
      </w:r>
      <w:r w:rsidRPr="004E1E75">
        <w:rPr>
          <w:lang w:val="ru-RU"/>
        </w:rPr>
        <w:t xml:space="preserve">, </w:t>
      </w:r>
      <w:r>
        <w:t>time</w:t>
      </w:r>
      <w:r w:rsidRPr="004E1E75">
        <w:rPr>
          <w:lang w:val="ru-RU"/>
        </w:rPr>
        <w:t>_</w:t>
      </w:r>
      <w:r>
        <w:t>end</w:t>
      </w:r>
      <w:r w:rsidRPr="004E1E75">
        <w:rPr>
          <w:lang w:val="ru-RU"/>
        </w:rPr>
        <w:t>), предмет (</w:t>
      </w:r>
      <w:r>
        <w:t>subject</w:t>
      </w:r>
      <w:r w:rsidRPr="004E1E75">
        <w:rPr>
          <w:lang w:val="ru-RU"/>
        </w:rPr>
        <w:t>), тип (</w:t>
      </w:r>
      <w:r>
        <w:t>typeObj</w:t>
      </w:r>
      <w:r w:rsidRPr="004E1E75">
        <w:rPr>
          <w:lang w:val="ru-RU"/>
        </w:rPr>
        <w:t>.</w:t>
      </w:r>
      <w:r>
        <w:t>name</w:t>
      </w:r>
      <w:r w:rsidRPr="004E1E75">
        <w:rPr>
          <w:lang w:val="ru-RU"/>
        </w:rPr>
        <w:t>), преподавателей (</w:t>
      </w:r>
      <w:r>
        <w:t>teachers</w:t>
      </w:r>
      <w:r w:rsidRPr="004E1E75">
        <w:rPr>
          <w:lang w:val="ru-RU"/>
        </w:rPr>
        <w:t>[].</w:t>
      </w:r>
      <w:r>
        <w:t>full</w:t>
      </w:r>
      <w:r w:rsidRPr="004E1E75">
        <w:rPr>
          <w:lang w:val="ru-RU"/>
        </w:rPr>
        <w:t>_</w:t>
      </w:r>
      <w:r>
        <w:t>name</w:t>
      </w:r>
      <w:r w:rsidRPr="004E1E75">
        <w:rPr>
          <w:lang w:val="ru-RU"/>
        </w:rPr>
        <w:t>), группы (</w:t>
      </w:r>
      <w:r>
        <w:t>groups</w:t>
      </w:r>
      <w:r w:rsidRPr="004E1E75">
        <w:rPr>
          <w:lang w:val="ru-RU"/>
        </w:rPr>
        <w:t>[].</w:t>
      </w:r>
      <w:r>
        <w:t>name</w:t>
      </w:r>
      <w:r w:rsidRPr="004E1E75">
        <w:rPr>
          <w:lang w:val="ru-RU"/>
        </w:rPr>
        <w:t>), аудитории (</w:t>
      </w:r>
      <w:r>
        <w:t>auditories</w:t>
      </w:r>
      <w:r w:rsidRPr="004E1E75">
        <w:rPr>
          <w:lang w:val="ru-RU"/>
        </w:rPr>
        <w:t>[].</w:t>
      </w:r>
      <w:r>
        <w:t>name</w:t>
      </w:r>
      <w:r w:rsidRPr="004E1E75">
        <w:rPr>
          <w:lang w:val="ru-RU"/>
        </w:rPr>
        <w:t>).</w:t>
      </w:r>
    </w:p>
    <w:p w14:paraId="3800A648" w14:textId="77777777" w:rsidR="007B2ECB" w:rsidRPr="004E1E75" w:rsidRDefault="007B2ECB">
      <w:pPr>
        <w:ind w:firstLine="0"/>
        <w:rPr>
          <w:lang w:val="ru-RU"/>
        </w:rPr>
      </w:pPr>
    </w:p>
    <w:p w14:paraId="0BF7F84C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Последовательность запросов для извлечения расписания по преподавателю:</w:t>
      </w:r>
    </w:p>
    <w:p w14:paraId="42FD2173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1)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search</w:t>
      </w:r>
      <w:r w:rsidRPr="004E1E75">
        <w:rPr>
          <w:lang w:val="ru-RU"/>
        </w:rPr>
        <w:t>/</w:t>
      </w:r>
      <w:r>
        <w:t>teachers</w:t>
      </w:r>
      <w:r w:rsidRPr="004E1E75">
        <w:rPr>
          <w:lang w:val="ru-RU"/>
        </w:rPr>
        <w:t xml:space="preserve"> с параметром </w:t>
      </w:r>
      <w:r>
        <w:t>q</w:t>
      </w:r>
      <w:r w:rsidRPr="004E1E75">
        <w:rPr>
          <w:lang w:val="ru-RU"/>
        </w:rPr>
        <w:t>, равным фамилии преподавателя;</w:t>
      </w:r>
    </w:p>
    <w:p w14:paraId="03F90835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2) из </w:t>
      </w:r>
      <w:r>
        <w:t>JSON</w:t>
      </w:r>
      <w:r w:rsidRPr="004E1E75">
        <w:rPr>
          <w:lang w:val="ru-RU"/>
        </w:rPr>
        <w:t xml:space="preserve">-ответа найти преподавателя с точным совпадением </w:t>
      </w:r>
      <w:r>
        <w:t>full</w:t>
      </w:r>
      <w:r w:rsidRPr="004E1E75">
        <w:rPr>
          <w:lang w:val="ru-RU"/>
        </w:rPr>
        <w:t>_</w:t>
      </w:r>
      <w:r>
        <w:t>name</w:t>
      </w:r>
      <w:r w:rsidRPr="004E1E75">
        <w:rPr>
          <w:lang w:val="ru-RU"/>
        </w:rPr>
        <w:t xml:space="preserve"> и извлечь его </w:t>
      </w:r>
      <w:r>
        <w:t>id</w:t>
      </w:r>
      <w:r w:rsidRPr="004E1E75">
        <w:rPr>
          <w:lang w:val="ru-RU"/>
        </w:rPr>
        <w:t>;</w:t>
      </w:r>
    </w:p>
    <w:p w14:paraId="03BC7B0D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3)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teachers</w:t>
      </w:r>
      <w:r w:rsidRPr="004E1E75">
        <w:rPr>
          <w:lang w:val="ru-RU"/>
        </w:rPr>
        <w:t>/{</w:t>
      </w:r>
      <w:r>
        <w:t>teacher</w:t>
      </w:r>
      <w:r w:rsidRPr="004E1E75">
        <w:rPr>
          <w:lang w:val="ru-RU"/>
        </w:rPr>
        <w:t>_</w:t>
      </w:r>
      <w:r>
        <w:t>id</w:t>
      </w:r>
      <w:r w:rsidRPr="004E1E75">
        <w:rPr>
          <w:lang w:val="ru-RU"/>
        </w:rPr>
        <w:t>}/</w:t>
      </w:r>
      <w:r>
        <w:t>scheduler</w:t>
      </w:r>
      <w:r w:rsidRPr="004E1E75">
        <w:rPr>
          <w:lang w:val="ru-RU"/>
        </w:rPr>
        <w:t xml:space="preserve"> с параметром </w:t>
      </w:r>
      <w:r>
        <w:t>date</w:t>
      </w:r>
      <w:r w:rsidRPr="004E1E75">
        <w:rPr>
          <w:lang w:val="ru-RU"/>
        </w:rPr>
        <w:t>;</w:t>
      </w:r>
    </w:p>
    <w:p w14:paraId="70C95220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4) извлечь занятия аналогично расписанию группы.</w:t>
      </w:r>
    </w:p>
    <w:p w14:paraId="76607C80" w14:textId="77777777" w:rsidR="007B2ECB" w:rsidRPr="004E1E75" w:rsidRDefault="007B2ECB">
      <w:pPr>
        <w:ind w:firstLine="0"/>
        <w:rPr>
          <w:lang w:val="ru-RU"/>
        </w:rPr>
      </w:pPr>
    </w:p>
    <w:p w14:paraId="6E952379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Последовательность запросов для извлечения расписания по аудитории:</w:t>
      </w:r>
    </w:p>
    <w:p w14:paraId="6A7EC53A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lastRenderedPageBreak/>
        <w:t xml:space="preserve">1)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buildings</w:t>
      </w:r>
      <w:r w:rsidRPr="004E1E75">
        <w:rPr>
          <w:lang w:val="ru-RU"/>
        </w:rPr>
        <w:t xml:space="preserve"> для получения списка корпусов;</w:t>
      </w:r>
    </w:p>
    <w:p w14:paraId="1C612E0B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2) найти корпус по имени или аббревиатуре, извлечь его </w:t>
      </w:r>
      <w:r>
        <w:t>id</w:t>
      </w:r>
      <w:r w:rsidRPr="004E1E75">
        <w:rPr>
          <w:lang w:val="ru-RU"/>
        </w:rPr>
        <w:t>;</w:t>
      </w:r>
    </w:p>
    <w:p w14:paraId="57302C05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3)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buildings</w:t>
      </w:r>
      <w:r w:rsidRPr="004E1E75">
        <w:rPr>
          <w:lang w:val="ru-RU"/>
        </w:rPr>
        <w:t>/{</w:t>
      </w:r>
      <w:r>
        <w:t>building</w:t>
      </w:r>
      <w:r w:rsidRPr="004E1E75">
        <w:rPr>
          <w:lang w:val="ru-RU"/>
        </w:rPr>
        <w:t>_</w:t>
      </w:r>
      <w:r>
        <w:t>id</w:t>
      </w:r>
      <w:r w:rsidRPr="004E1E75">
        <w:rPr>
          <w:lang w:val="ru-RU"/>
        </w:rPr>
        <w:t>}/</w:t>
      </w:r>
      <w:r>
        <w:t>rooms</w:t>
      </w:r>
      <w:r w:rsidRPr="004E1E75">
        <w:rPr>
          <w:lang w:val="ru-RU"/>
        </w:rPr>
        <w:t xml:space="preserve"> для получения списка аудиторий;</w:t>
      </w:r>
    </w:p>
    <w:p w14:paraId="6E15955A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4) найти аудиторию по имени, извлечь её </w:t>
      </w:r>
      <w:r>
        <w:t>id</w:t>
      </w:r>
      <w:r w:rsidRPr="004E1E75">
        <w:rPr>
          <w:lang w:val="ru-RU"/>
        </w:rPr>
        <w:t>;</w:t>
      </w:r>
    </w:p>
    <w:p w14:paraId="4D0FA038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5) отправить </w:t>
      </w:r>
      <w:r>
        <w:t>GET</w:t>
      </w:r>
      <w:r w:rsidRPr="004E1E75">
        <w:rPr>
          <w:lang w:val="ru-RU"/>
        </w:rPr>
        <w:t>-запрос к /</w:t>
      </w:r>
      <w:r>
        <w:t>api</w:t>
      </w:r>
      <w:r w:rsidRPr="004E1E75">
        <w:rPr>
          <w:lang w:val="ru-RU"/>
        </w:rPr>
        <w:t>/</w:t>
      </w:r>
      <w:r>
        <w:t>v</w:t>
      </w:r>
      <w:r w:rsidRPr="004E1E75">
        <w:rPr>
          <w:lang w:val="ru-RU"/>
        </w:rPr>
        <w:t>1/</w:t>
      </w:r>
      <w:r>
        <w:t>ruz</w:t>
      </w:r>
      <w:r w:rsidRPr="004E1E75">
        <w:rPr>
          <w:lang w:val="ru-RU"/>
        </w:rPr>
        <w:t>/</w:t>
      </w:r>
      <w:r>
        <w:t>buildings</w:t>
      </w:r>
      <w:r w:rsidRPr="004E1E75">
        <w:rPr>
          <w:lang w:val="ru-RU"/>
        </w:rPr>
        <w:t>/{</w:t>
      </w:r>
      <w:r>
        <w:t>bid</w:t>
      </w:r>
      <w:r w:rsidRPr="004E1E75">
        <w:rPr>
          <w:lang w:val="ru-RU"/>
        </w:rPr>
        <w:t>}/</w:t>
      </w:r>
      <w:r>
        <w:t>rooms</w:t>
      </w:r>
      <w:r w:rsidRPr="004E1E75">
        <w:rPr>
          <w:lang w:val="ru-RU"/>
        </w:rPr>
        <w:t>/{</w:t>
      </w:r>
      <w:r>
        <w:t>rid</w:t>
      </w:r>
      <w:r w:rsidRPr="004E1E75">
        <w:rPr>
          <w:lang w:val="ru-RU"/>
        </w:rPr>
        <w:t>}/</w:t>
      </w:r>
      <w:r>
        <w:t>scheduler</w:t>
      </w:r>
      <w:r w:rsidRPr="004E1E75">
        <w:rPr>
          <w:lang w:val="ru-RU"/>
        </w:rPr>
        <w:t xml:space="preserve"> с параметром </w:t>
      </w:r>
      <w:r>
        <w:t>date</w:t>
      </w:r>
      <w:r w:rsidRPr="004E1E75">
        <w:rPr>
          <w:lang w:val="ru-RU"/>
        </w:rPr>
        <w:t>;</w:t>
      </w:r>
    </w:p>
    <w:p w14:paraId="6B826E5D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6) извлечь занятия аналогично расписанию группы.</w:t>
      </w:r>
    </w:p>
    <w:p w14:paraId="05D0E6D1" w14:textId="77777777" w:rsidR="007B2ECB" w:rsidRPr="004E1E75" w:rsidRDefault="007B2ECB">
      <w:pPr>
        <w:ind w:firstLine="0"/>
        <w:rPr>
          <w:lang w:val="ru-RU"/>
        </w:rPr>
      </w:pPr>
    </w:p>
    <w:p w14:paraId="3A338B4F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Приложение реализовано в единственном файле </w:t>
      </w:r>
      <w:r>
        <w:t>lab</w:t>
      </w:r>
      <w:r w:rsidRPr="004E1E75">
        <w:rPr>
          <w:lang w:val="ru-RU"/>
        </w:rPr>
        <w:t>2.</w:t>
      </w:r>
      <w:r>
        <w:t>py</w:t>
      </w:r>
      <w:r w:rsidRPr="004E1E75">
        <w:rPr>
          <w:lang w:val="ru-RU"/>
        </w:rPr>
        <w:t xml:space="preserve"> (60 строк). Реализованы три основные функции:</w:t>
      </w:r>
    </w:p>
    <w:p w14:paraId="6674360E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>_</w:t>
      </w:r>
      <w:r>
        <w:rPr>
          <w:b/>
        </w:rPr>
        <w:t>group</w:t>
      </w:r>
      <w:r w:rsidRPr="004E1E75">
        <w:rPr>
          <w:b/>
          <w:lang w:val="ru-RU"/>
        </w:rPr>
        <w:t>_</w:t>
      </w:r>
      <w:r>
        <w:rPr>
          <w:b/>
        </w:rPr>
        <w:t>schedule</w:t>
      </w:r>
      <w:r w:rsidRPr="004E1E75">
        <w:rPr>
          <w:b/>
          <w:lang w:val="ru-RU"/>
        </w:rPr>
        <w:t>(</w:t>
      </w:r>
      <w:r>
        <w:rPr>
          <w:b/>
        </w:rPr>
        <w:t>group</w:t>
      </w:r>
      <w:r w:rsidRPr="004E1E75">
        <w:rPr>
          <w:b/>
          <w:lang w:val="ru-RU"/>
        </w:rPr>
        <w:t xml:space="preserve">, </w:t>
      </w:r>
      <w:r>
        <w:rPr>
          <w:b/>
        </w:rPr>
        <w:t>date</w:t>
      </w:r>
      <w:r w:rsidRPr="004E1E75">
        <w:rPr>
          <w:b/>
          <w:lang w:val="ru-RU"/>
        </w:rPr>
        <w:t>)</w:t>
      </w:r>
      <w:r w:rsidRPr="004E1E75">
        <w:rPr>
          <w:lang w:val="ru-RU"/>
        </w:rPr>
        <w:t xml:space="preserve"> — получение расписания группы по её номеру и дате. Выполняет поиск группы через </w:t>
      </w:r>
      <w:r>
        <w:t>API</w:t>
      </w:r>
      <w:r w:rsidRPr="004E1E75">
        <w:rPr>
          <w:lang w:val="ru-RU"/>
        </w:rPr>
        <w:t>, затем запрашивает расписание.</w:t>
      </w:r>
    </w:p>
    <w:p w14:paraId="134AA78E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>_</w:t>
      </w:r>
      <w:r>
        <w:rPr>
          <w:b/>
        </w:rPr>
        <w:t>teacher</w:t>
      </w:r>
      <w:r w:rsidRPr="004E1E75">
        <w:rPr>
          <w:b/>
          <w:lang w:val="ru-RU"/>
        </w:rPr>
        <w:t>_</w:t>
      </w:r>
      <w:r>
        <w:rPr>
          <w:b/>
        </w:rPr>
        <w:t>schedule</w:t>
      </w:r>
      <w:r w:rsidRPr="004E1E75">
        <w:rPr>
          <w:b/>
          <w:lang w:val="ru-RU"/>
        </w:rPr>
        <w:t>(</w:t>
      </w:r>
      <w:r>
        <w:rPr>
          <w:b/>
        </w:rPr>
        <w:t>teacher</w:t>
      </w:r>
      <w:r w:rsidRPr="004E1E75">
        <w:rPr>
          <w:b/>
          <w:lang w:val="ru-RU"/>
        </w:rPr>
        <w:t xml:space="preserve">, </w:t>
      </w:r>
      <w:r>
        <w:rPr>
          <w:b/>
        </w:rPr>
        <w:t>date</w:t>
      </w:r>
      <w:r w:rsidRPr="004E1E75">
        <w:rPr>
          <w:b/>
          <w:lang w:val="ru-RU"/>
        </w:rPr>
        <w:t>)</w:t>
      </w:r>
      <w:r w:rsidRPr="004E1E75">
        <w:rPr>
          <w:lang w:val="ru-RU"/>
        </w:rPr>
        <w:t xml:space="preserve"> — получение расписания преподавателя по полному ФИО и дате. Поиск выполняется по фамилии (первое слово), затем из результатов выбирается точное совпадение по </w:t>
      </w:r>
      <w:r>
        <w:t>full</w:t>
      </w:r>
      <w:r w:rsidRPr="004E1E75">
        <w:rPr>
          <w:lang w:val="ru-RU"/>
        </w:rPr>
        <w:t>_</w:t>
      </w:r>
      <w:r>
        <w:t>name</w:t>
      </w:r>
      <w:r w:rsidRPr="004E1E75">
        <w:rPr>
          <w:lang w:val="ru-RU"/>
        </w:rPr>
        <w:t>.</w:t>
      </w:r>
    </w:p>
    <w:p w14:paraId="320ABEB7" w14:textId="77777777" w:rsidR="007B2ECB" w:rsidRPr="004E1E75" w:rsidRDefault="00000000">
      <w:pPr>
        <w:rPr>
          <w:lang w:val="ru-RU"/>
        </w:rPr>
      </w:pPr>
      <w:r>
        <w:rPr>
          <w:b/>
        </w:rPr>
        <w:t>get</w:t>
      </w:r>
      <w:r w:rsidRPr="004E1E75">
        <w:rPr>
          <w:b/>
          <w:lang w:val="ru-RU"/>
        </w:rPr>
        <w:t>_</w:t>
      </w:r>
      <w:r>
        <w:rPr>
          <w:b/>
        </w:rPr>
        <w:t>room</w:t>
      </w:r>
      <w:r w:rsidRPr="004E1E75">
        <w:rPr>
          <w:b/>
          <w:lang w:val="ru-RU"/>
        </w:rPr>
        <w:t>_</w:t>
      </w:r>
      <w:r>
        <w:rPr>
          <w:b/>
        </w:rPr>
        <w:t>schedule</w:t>
      </w:r>
      <w:r w:rsidRPr="004E1E75">
        <w:rPr>
          <w:b/>
          <w:lang w:val="ru-RU"/>
        </w:rPr>
        <w:t>(</w:t>
      </w:r>
      <w:r>
        <w:rPr>
          <w:b/>
        </w:rPr>
        <w:t>building</w:t>
      </w:r>
      <w:r w:rsidRPr="004E1E75">
        <w:rPr>
          <w:b/>
          <w:lang w:val="ru-RU"/>
        </w:rPr>
        <w:t xml:space="preserve">, </w:t>
      </w:r>
      <w:r>
        <w:rPr>
          <w:b/>
        </w:rPr>
        <w:t>room</w:t>
      </w:r>
      <w:r w:rsidRPr="004E1E75">
        <w:rPr>
          <w:b/>
          <w:lang w:val="ru-RU"/>
        </w:rPr>
        <w:t xml:space="preserve">, </w:t>
      </w:r>
      <w:r>
        <w:rPr>
          <w:b/>
        </w:rPr>
        <w:t>date</w:t>
      </w:r>
      <w:r w:rsidRPr="004E1E75">
        <w:rPr>
          <w:b/>
          <w:lang w:val="ru-RU"/>
        </w:rPr>
        <w:t>)</w:t>
      </w:r>
      <w:r w:rsidRPr="004E1E75">
        <w:rPr>
          <w:lang w:val="ru-RU"/>
        </w:rPr>
        <w:t xml:space="preserve"> — получение расписания аудитории по названию корпуса, названию аудитории и дате. Последовательно запрашивает список корпусов, список аудиторий в корпусе, затем расписание конкретной аудитории.</w:t>
      </w:r>
    </w:p>
    <w:p w14:paraId="61433AEF" w14:textId="77777777" w:rsidR="007B2ECB" w:rsidRPr="004E1E75" w:rsidRDefault="007B2ECB">
      <w:pPr>
        <w:ind w:firstLine="0"/>
        <w:rPr>
          <w:lang w:val="ru-RU"/>
        </w:rPr>
      </w:pPr>
    </w:p>
    <w:p w14:paraId="6B38D576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Вспомогательные функции: _</w:t>
      </w:r>
      <w:r>
        <w:t>get</w:t>
      </w:r>
      <w:r w:rsidRPr="004E1E75">
        <w:rPr>
          <w:lang w:val="ru-RU"/>
        </w:rPr>
        <w:t>(</w:t>
      </w:r>
      <w:r>
        <w:t>url</w:t>
      </w:r>
      <w:r w:rsidRPr="004E1E75">
        <w:rPr>
          <w:lang w:val="ru-RU"/>
        </w:rPr>
        <w:t>, **</w:t>
      </w:r>
      <w:r>
        <w:t>params</w:t>
      </w:r>
      <w:r w:rsidRPr="004E1E75">
        <w:rPr>
          <w:lang w:val="ru-RU"/>
        </w:rPr>
        <w:t xml:space="preserve">) — выполнение </w:t>
      </w:r>
      <w:r>
        <w:t>GET</w:t>
      </w:r>
      <w:r w:rsidRPr="004E1E75">
        <w:rPr>
          <w:lang w:val="ru-RU"/>
        </w:rPr>
        <w:t xml:space="preserve">-запроса и парсинг </w:t>
      </w:r>
      <w:r>
        <w:t>JSON</w:t>
      </w:r>
      <w:r w:rsidRPr="004E1E75">
        <w:rPr>
          <w:lang w:val="ru-RU"/>
        </w:rPr>
        <w:t>-ответа; _</w:t>
      </w:r>
      <w:r>
        <w:t>lessons</w:t>
      </w:r>
      <w:r w:rsidRPr="004E1E75">
        <w:rPr>
          <w:lang w:val="ru-RU"/>
        </w:rPr>
        <w:t>(</w:t>
      </w:r>
      <w:r>
        <w:t>data</w:t>
      </w:r>
      <w:r w:rsidRPr="004E1E75">
        <w:rPr>
          <w:lang w:val="ru-RU"/>
        </w:rPr>
        <w:t xml:space="preserve">, </w:t>
      </w:r>
      <w:r>
        <w:t>date</w:t>
      </w:r>
      <w:r w:rsidRPr="004E1E75">
        <w:rPr>
          <w:lang w:val="ru-RU"/>
        </w:rPr>
        <w:t xml:space="preserve">) — извлечение списка занятий из ответа </w:t>
      </w:r>
      <w:r>
        <w:t>API</w:t>
      </w:r>
      <w:r w:rsidRPr="004E1E75">
        <w:rPr>
          <w:lang w:val="ru-RU"/>
        </w:rPr>
        <w:t xml:space="preserve"> по указанной дате; _</w:t>
      </w:r>
      <w:r>
        <w:t>fmt</w:t>
      </w:r>
      <w:r w:rsidRPr="004E1E75">
        <w:rPr>
          <w:lang w:val="ru-RU"/>
        </w:rPr>
        <w:t>(</w:t>
      </w:r>
      <w:r>
        <w:t>lessons</w:t>
      </w:r>
      <w:r w:rsidRPr="004E1E75">
        <w:rPr>
          <w:lang w:val="ru-RU"/>
        </w:rPr>
        <w:t xml:space="preserve">) — форматирование списка занятий в текстовое представление с полями </w:t>
      </w:r>
      <w:r>
        <w:t>Time</w:t>
      </w:r>
      <w:r w:rsidRPr="004E1E75">
        <w:rPr>
          <w:lang w:val="ru-RU"/>
        </w:rPr>
        <w:t xml:space="preserve">, </w:t>
      </w:r>
      <w:r>
        <w:t>Subject</w:t>
      </w:r>
      <w:r w:rsidRPr="004E1E75">
        <w:rPr>
          <w:lang w:val="ru-RU"/>
        </w:rPr>
        <w:t xml:space="preserve">, </w:t>
      </w:r>
      <w:r>
        <w:t>Type</w:t>
      </w:r>
      <w:r w:rsidRPr="004E1E75">
        <w:rPr>
          <w:lang w:val="ru-RU"/>
        </w:rPr>
        <w:t xml:space="preserve">, </w:t>
      </w:r>
      <w:r>
        <w:t>Teacher</w:t>
      </w:r>
      <w:r w:rsidRPr="004E1E75">
        <w:rPr>
          <w:lang w:val="ru-RU"/>
        </w:rPr>
        <w:t xml:space="preserve">, </w:t>
      </w:r>
      <w:r>
        <w:t>Groups</w:t>
      </w:r>
      <w:r w:rsidRPr="004E1E75">
        <w:rPr>
          <w:lang w:val="ru-RU"/>
        </w:rPr>
        <w:t xml:space="preserve">, </w:t>
      </w:r>
      <w:r>
        <w:t>Place</w:t>
      </w:r>
      <w:r w:rsidRPr="004E1E75">
        <w:rPr>
          <w:lang w:val="ru-RU"/>
        </w:rPr>
        <w:t>.</w:t>
      </w:r>
    </w:p>
    <w:p w14:paraId="7E620C9F" w14:textId="77777777" w:rsidR="007B2ECB" w:rsidRPr="004E1E75" w:rsidRDefault="007B2ECB">
      <w:pPr>
        <w:ind w:firstLine="0"/>
        <w:rPr>
          <w:lang w:val="ru-RU"/>
        </w:rPr>
      </w:pPr>
    </w:p>
    <w:p w14:paraId="128B1A3D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lastRenderedPageBreak/>
        <w:t xml:space="preserve">Формат данных ответа — </w:t>
      </w:r>
      <w:r>
        <w:t>JSON</w:t>
      </w:r>
      <w:r w:rsidRPr="004E1E75">
        <w:rPr>
          <w:lang w:val="ru-RU"/>
        </w:rPr>
        <w:t xml:space="preserve">. Параметры передаются в </w:t>
      </w:r>
      <w:r>
        <w:t>URL</w:t>
      </w:r>
      <w:r w:rsidRPr="004E1E75">
        <w:rPr>
          <w:lang w:val="ru-RU"/>
        </w:rPr>
        <w:t xml:space="preserve"> (</w:t>
      </w:r>
      <w:r>
        <w:t>path</w:t>
      </w:r>
      <w:r w:rsidRPr="004E1E75">
        <w:rPr>
          <w:lang w:val="ru-RU"/>
        </w:rPr>
        <w:t xml:space="preserve">-параметры для </w:t>
      </w:r>
      <w:r>
        <w:t>ID</w:t>
      </w:r>
      <w:r w:rsidRPr="004E1E75">
        <w:rPr>
          <w:lang w:val="ru-RU"/>
        </w:rPr>
        <w:t>) и в строке запроса (</w:t>
      </w:r>
      <w:r>
        <w:t>query</w:t>
      </w:r>
      <w:r w:rsidRPr="004E1E75">
        <w:rPr>
          <w:lang w:val="ru-RU"/>
        </w:rPr>
        <w:t>-параметры для поиска и даты). Каждый день содержит массив занятий с полной информацией: название предмета, время начала и окончания, тип занятия, список преподавателей, список групп, список аудиторий.</w:t>
      </w:r>
    </w:p>
    <w:p w14:paraId="7D7A4DFA" w14:textId="77777777" w:rsidR="007B2ECB" w:rsidRPr="004E1E75" w:rsidRDefault="007B2ECB">
      <w:pPr>
        <w:ind w:firstLine="0"/>
        <w:rPr>
          <w:lang w:val="ru-RU"/>
        </w:rPr>
      </w:pPr>
    </w:p>
    <w:p w14:paraId="580E7C62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Используемый модуль:</w:t>
      </w:r>
    </w:p>
    <w:p w14:paraId="3EC6B283" w14:textId="77777777" w:rsidR="007B2ECB" w:rsidRPr="004E1E75" w:rsidRDefault="00000000">
      <w:pPr>
        <w:rPr>
          <w:lang w:val="ru-RU"/>
        </w:rPr>
      </w:pPr>
      <w:r>
        <w:rPr>
          <w:b/>
        </w:rPr>
        <w:t>requests</w:t>
      </w:r>
      <w:r w:rsidRPr="004E1E75">
        <w:rPr>
          <w:lang w:val="ru-RU"/>
        </w:rPr>
        <w:t xml:space="preserve"> — выполнение </w:t>
      </w:r>
      <w:r>
        <w:t>HTTP</w:t>
      </w:r>
      <w:r w:rsidRPr="004E1E75">
        <w:rPr>
          <w:lang w:val="ru-RU"/>
        </w:rPr>
        <w:t xml:space="preserve"> </w:t>
      </w:r>
      <w:r>
        <w:t>GET</w:t>
      </w:r>
      <w:r w:rsidRPr="004E1E75">
        <w:rPr>
          <w:lang w:val="ru-RU"/>
        </w:rPr>
        <w:t xml:space="preserve">-запросов к </w:t>
      </w:r>
      <w:r>
        <w:t>API</w:t>
      </w:r>
      <w:r w:rsidRPr="004E1E75">
        <w:rPr>
          <w:lang w:val="ru-RU"/>
        </w:rPr>
        <w:t xml:space="preserve"> </w:t>
      </w:r>
      <w:r>
        <w:t>ruz</w:t>
      </w:r>
      <w:r w:rsidRPr="004E1E75">
        <w:rPr>
          <w:lang w:val="ru-RU"/>
        </w:rPr>
        <w:t>.</w:t>
      </w:r>
      <w:r>
        <w:t>spbstu</w:t>
      </w:r>
      <w:r w:rsidRPr="004E1E75">
        <w:rPr>
          <w:lang w:val="ru-RU"/>
        </w:rPr>
        <w:t>.</w:t>
      </w:r>
      <w:r>
        <w:t>ru</w:t>
      </w:r>
      <w:r w:rsidRPr="004E1E75">
        <w:rPr>
          <w:lang w:val="ru-RU"/>
        </w:rPr>
        <w:t>.</w:t>
      </w:r>
    </w:p>
    <w:p w14:paraId="67BB2F8B" w14:textId="77777777" w:rsidR="007B2ECB" w:rsidRPr="004E1E75" w:rsidRDefault="007B2ECB">
      <w:pPr>
        <w:ind w:firstLine="0"/>
        <w:rPr>
          <w:lang w:val="ru-RU"/>
        </w:rPr>
      </w:pPr>
    </w:p>
    <w:p w14:paraId="131BCD2D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В листинге 1 представлен исходный код приложения </w:t>
      </w:r>
      <w:r>
        <w:t>lab</w:t>
      </w:r>
      <w:r w:rsidRPr="004E1E75">
        <w:rPr>
          <w:lang w:val="ru-RU"/>
        </w:rPr>
        <w:t>2.</w:t>
      </w:r>
      <w:r>
        <w:t>py</w:t>
      </w:r>
      <w:r w:rsidRPr="004E1E75">
        <w:rPr>
          <w:lang w:val="ru-RU"/>
        </w:rPr>
        <w:t>.</w:t>
      </w:r>
    </w:p>
    <w:p w14:paraId="2C9AFD7B" w14:textId="77777777" w:rsidR="007B2ECB" w:rsidRPr="004E1E75" w:rsidRDefault="007B2ECB">
      <w:pPr>
        <w:ind w:firstLine="0"/>
        <w:rPr>
          <w:lang w:val="ru-RU"/>
        </w:rPr>
      </w:pPr>
    </w:p>
    <w:p w14:paraId="50FB321F" w14:textId="77777777" w:rsidR="007B2ECB" w:rsidRDefault="00000000">
      <w:pPr>
        <w:ind w:firstLine="0"/>
        <w:jc w:val="center"/>
      </w:pPr>
      <w:r>
        <w:t>Листинг 1 — Исходный код lab2.py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7B2ECB" w14:paraId="285DD54C" w14:textId="77777777">
        <w:tc>
          <w:tcPr>
            <w:tcW w:w="9972" w:type="dxa"/>
          </w:tcPr>
          <w:p w14:paraId="4FBEB25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requests</w:t>
            </w:r>
          </w:p>
          <w:p w14:paraId="61CBAC35" w14:textId="77777777" w:rsidR="007B2ECB" w:rsidRDefault="007B2ECB">
            <w:pPr>
              <w:spacing w:line="240" w:lineRule="auto"/>
              <w:ind w:firstLine="0"/>
              <w:jc w:val="left"/>
            </w:pPr>
          </w:p>
          <w:p w14:paraId="071B620D" w14:textId="5D590159" w:rsidR="007B2ECB" w:rsidRPr="004E1E7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>BASE = "https://ruz.spbstu.ru/api/v1/ruz"</w:t>
            </w:r>
          </w:p>
          <w:p w14:paraId="408D4D50" w14:textId="77777777" w:rsidR="007B2ECB" w:rsidRDefault="007B2ECB">
            <w:pPr>
              <w:spacing w:line="240" w:lineRule="auto"/>
              <w:ind w:firstLine="0"/>
              <w:jc w:val="left"/>
            </w:pPr>
          </w:p>
          <w:p w14:paraId="07DBBF92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_get(url, **params):</w:t>
            </w:r>
          </w:p>
          <w:p w14:paraId="024B2816" w14:textId="3A95A214" w:rsidR="007B2ECB" w:rsidRPr="004E1E7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return requests.get(url, params=params).json()</w:t>
            </w:r>
          </w:p>
          <w:p w14:paraId="184D76E9" w14:textId="77777777" w:rsidR="007B2ECB" w:rsidRDefault="007B2ECB">
            <w:pPr>
              <w:spacing w:line="240" w:lineRule="auto"/>
              <w:ind w:firstLine="0"/>
              <w:jc w:val="left"/>
            </w:pPr>
          </w:p>
          <w:p w14:paraId="6ED794D9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_lessons(data, date):</w:t>
            </w:r>
          </w:p>
          <w:p w14:paraId="5F762F42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for d in data.get("days", []):</w:t>
            </w:r>
          </w:p>
          <w:p w14:paraId="53FFDC8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d.get("date") == date:</w:t>
            </w:r>
          </w:p>
          <w:p w14:paraId="19BB1F6D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return d.get("lessons", [])</w:t>
            </w:r>
          </w:p>
          <w:p w14:paraId="40137750" w14:textId="19779E94" w:rsidR="007B2ECB" w:rsidRPr="004E1E7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return []</w:t>
            </w:r>
          </w:p>
          <w:p w14:paraId="45D51DE4" w14:textId="77777777" w:rsidR="007B2ECB" w:rsidRDefault="007B2ECB">
            <w:pPr>
              <w:spacing w:line="240" w:lineRule="auto"/>
              <w:ind w:firstLine="0"/>
              <w:jc w:val="left"/>
            </w:pPr>
          </w:p>
          <w:p w14:paraId="1BE887E6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_fmt(lessons):</w:t>
            </w:r>
          </w:p>
          <w:p w14:paraId="42B254C0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lessons:</w:t>
            </w:r>
          </w:p>
          <w:p w14:paraId="4E6A2D8E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None</w:t>
            </w:r>
          </w:p>
          <w:p w14:paraId="5A627853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 = ""</w:t>
            </w:r>
          </w:p>
          <w:p w14:paraId="0EAEFCE5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for l in lessons:</w:t>
            </w:r>
          </w:p>
          <w:p w14:paraId="6A289084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ts = ",".join(t.get("full_name", "") for t in (l.get("teachers") or []))</w:t>
            </w:r>
          </w:p>
          <w:p w14:paraId="313D020E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gs = ",".join(g.get("name", "") for g in (l.get("groups") or []))</w:t>
            </w:r>
          </w:p>
          <w:p w14:paraId="0C848E5C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ps = ",".join(a.get("name", "") for a in (l.get("auditories") or []))</w:t>
            </w:r>
          </w:p>
          <w:p w14:paraId="54560689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f"Time:{l.get('time_start', '')}-{l.get('time_end', '')}\n"</w:t>
            </w:r>
          </w:p>
          <w:p w14:paraId="03458892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f"Subject:{l.get('subject', '')}\n"</w:t>
            </w:r>
          </w:p>
          <w:p w14:paraId="1D94F18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f"Type:{(l.get('typeObj') or {}).get('name', '')}\n"</w:t>
            </w:r>
          </w:p>
          <w:p w14:paraId="760198A3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f"Teacher:{ts or 'None'}\n"</w:t>
            </w:r>
          </w:p>
          <w:p w14:paraId="36498D97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f"Groups:{gs or 'None'}\n"</w:t>
            </w:r>
          </w:p>
          <w:p w14:paraId="3EC9B4BE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 += f"Place:{ps or 'None'}\n"</w:t>
            </w:r>
          </w:p>
          <w:p w14:paraId="1F84D81A" w14:textId="1D0B47EB" w:rsidR="007B2ECB" w:rsidRPr="004E1E7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hAnsi="Courier New"/>
                <w:sz w:val="18"/>
              </w:rPr>
              <w:t xml:space="preserve">  return r</w:t>
            </w:r>
          </w:p>
          <w:p w14:paraId="466330EA" w14:textId="77777777" w:rsidR="007B2ECB" w:rsidRDefault="007B2ECB">
            <w:pPr>
              <w:spacing w:line="240" w:lineRule="auto"/>
              <w:ind w:firstLine="0"/>
              <w:jc w:val="left"/>
            </w:pPr>
          </w:p>
          <w:p w14:paraId="6658682F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get_group_schedule(group, date):</w:t>
            </w:r>
          </w:p>
          <w:p w14:paraId="68A1B17B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groups = _get(f"{BASE}/search/groups", q=group).get("groups") or []</w:t>
            </w:r>
          </w:p>
          <w:p w14:paraId="1E22B6CB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groups:</w:t>
            </w:r>
          </w:p>
          <w:p w14:paraId="34CB4DEF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None</w:t>
            </w:r>
          </w:p>
          <w:p w14:paraId="76798889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gid = next((g["id"] for g in groups if g.get("name") == group), groups[0]["id"])</w:t>
            </w:r>
          </w:p>
          <w:p w14:paraId="2F77F13F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_fmt(_lessons(_get(f"{BASE}/scheduler/{gid}", date=date), date))</w:t>
            </w:r>
          </w:p>
          <w:p w14:paraId="619ED484" w14:textId="77777777" w:rsidR="007B2ECB" w:rsidRPr="004E1E75" w:rsidRDefault="007B2ECB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254BC6EA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get_teacher_schedule(teacher, date):</w:t>
            </w:r>
          </w:p>
          <w:p w14:paraId="671AB54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q = teacher.split()[0] if teacher.strip() else teacher</w:t>
            </w:r>
          </w:p>
          <w:p w14:paraId="06A86BF0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teachers = _get(f"{BASE}/search/teachers", q=q).get("teachers") or []</w:t>
            </w:r>
          </w:p>
          <w:p w14:paraId="06418A3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not teachers:</w:t>
            </w:r>
          </w:p>
          <w:p w14:paraId="1B5F2F87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None</w:t>
            </w:r>
          </w:p>
          <w:p w14:paraId="2DAF0A96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tid = next((t["id"] for t in teachers if t.get("full_name") == teacher), teachers[0]["id"])</w:t>
            </w:r>
          </w:p>
          <w:p w14:paraId="2F35ED57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_fmt(_lessons(_get(f"{BASE}/teachers/{tid}/scheduler", date=date), date))</w:t>
            </w:r>
          </w:p>
          <w:p w14:paraId="7F7913BB" w14:textId="77777777" w:rsidR="007B2ECB" w:rsidRPr="004E1E75" w:rsidRDefault="007B2ECB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  <w:p w14:paraId="62F6DAED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get_room_schedule(building, room, date):</w:t>
            </w:r>
          </w:p>
          <w:p w14:paraId="3339A8D0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buildings = _get(f"{BASE}/buildings").get("buildings") or []</w:t>
            </w:r>
          </w:p>
          <w:p w14:paraId="460E10EC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bid = next((b["id"] for b in buildings if building in (b.get("name"), b.get("abbr"))), None)</w:t>
            </w:r>
          </w:p>
          <w:p w14:paraId="24AC1403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bid is None:</w:t>
            </w:r>
          </w:p>
          <w:p w14:paraId="78888E9A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None</w:t>
            </w:r>
          </w:p>
          <w:p w14:paraId="29D3B025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rooms = _get(f"{BASE}/buildings/{bid}/rooms").get("rooms") or []</w:t>
            </w:r>
          </w:p>
          <w:p w14:paraId="39193B35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rid = next((r["id"] for r in rooms if r.get("name") == room), None)</w:t>
            </w:r>
          </w:p>
          <w:p w14:paraId="180129D6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if rid is None:</w:t>
            </w:r>
          </w:p>
          <w:p w14:paraId="7FAEB873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None</w:t>
            </w:r>
          </w:p>
          <w:p w14:paraId="6CE71F71" w14:textId="77777777" w:rsidR="007B2ECB" w:rsidRDefault="00000000"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return _fmt(_lessons(_get(f"{BASE}/buildings/{bid}/rooms/{rid}/scheduler", date=date), date))</w:t>
            </w:r>
          </w:p>
          <w:p w14:paraId="79AE2211" w14:textId="77777777" w:rsidR="007B2ECB" w:rsidRDefault="007B2ECB">
            <w:pPr>
              <w:spacing w:line="240" w:lineRule="auto"/>
              <w:ind w:firstLine="0"/>
              <w:jc w:val="left"/>
            </w:pPr>
          </w:p>
        </w:tc>
      </w:tr>
    </w:tbl>
    <w:p w14:paraId="32CC8679" w14:textId="77777777" w:rsidR="007B2ECB" w:rsidRDefault="00000000">
      <w:r>
        <w:br w:type="page"/>
      </w:r>
    </w:p>
    <w:p w14:paraId="6B4F9CD5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lang w:val="ru-RU"/>
        </w:rPr>
        <w:lastRenderedPageBreak/>
        <w:t>4. Ответы на контрольные вопросы</w:t>
      </w:r>
    </w:p>
    <w:p w14:paraId="68407F27" w14:textId="77777777" w:rsidR="007B2ECB" w:rsidRPr="004E1E75" w:rsidRDefault="007B2ECB">
      <w:pPr>
        <w:ind w:firstLine="0"/>
        <w:rPr>
          <w:lang w:val="ru-RU"/>
        </w:rPr>
      </w:pPr>
    </w:p>
    <w:p w14:paraId="0D5AEB0A" w14:textId="77777777" w:rsidR="007B2ECB" w:rsidRPr="004E1E75" w:rsidRDefault="00000000">
      <w:pPr>
        <w:rPr>
          <w:lang w:val="ru-RU"/>
        </w:rPr>
      </w:pPr>
      <w:r w:rsidRPr="004E1E75">
        <w:rPr>
          <w:b/>
          <w:lang w:val="ru-RU"/>
        </w:rPr>
        <w:t xml:space="preserve">1) Какие виды </w:t>
      </w:r>
      <w:r>
        <w:rPr>
          <w:b/>
        </w:rPr>
        <w:t>HTTP</w:t>
      </w:r>
      <w:r w:rsidRPr="004E1E75">
        <w:rPr>
          <w:b/>
          <w:lang w:val="ru-RU"/>
        </w:rPr>
        <w:t xml:space="preserve">-запросов существуют, для чего нужен каждый из них? Какие данные можно получить при отправке </w:t>
      </w:r>
      <w:r>
        <w:rPr>
          <w:b/>
        </w:rPr>
        <w:t>GET</w:t>
      </w:r>
      <w:r w:rsidRPr="004E1E75">
        <w:rPr>
          <w:b/>
          <w:lang w:val="ru-RU"/>
        </w:rPr>
        <w:t xml:space="preserve">-запроса к </w:t>
      </w:r>
      <w:r>
        <w:rPr>
          <w:b/>
        </w:rPr>
        <w:t>web</w:t>
      </w:r>
      <w:r w:rsidRPr="004E1E75">
        <w:rPr>
          <w:b/>
          <w:lang w:val="ru-RU"/>
        </w:rPr>
        <w:t>-ресурсу?</w:t>
      </w:r>
    </w:p>
    <w:p w14:paraId="73F79960" w14:textId="77777777" w:rsidR="007B2ECB" w:rsidRPr="004E1E75" w:rsidRDefault="007B2ECB">
      <w:pPr>
        <w:ind w:firstLine="0"/>
        <w:rPr>
          <w:lang w:val="ru-RU"/>
        </w:rPr>
      </w:pPr>
    </w:p>
    <w:p w14:paraId="7CC3E14C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Основные виды </w:t>
      </w:r>
      <w:r>
        <w:t>HTTP</w:t>
      </w:r>
      <w:r w:rsidRPr="004E1E75">
        <w:rPr>
          <w:lang w:val="ru-RU"/>
        </w:rPr>
        <w:t>-запросов (методы):</w:t>
      </w:r>
    </w:p>
    <w:p w14:paraId="01A71055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GET</w:t>
      </w:r>
      <w:r w:rsidRPr="004E1E75">
        <w:rPr>
          <w:lang w:val="ru-RU"/>
        </w:rPr>
        <w:t xml:space="preserve"> — получение данных с сервера. Параметры передаются в </w:t>
      </w:r>
      <w:r>
        <w:t>URL</w:t>
      </w:r>
      <w:r w:rsidRPr="004E1E75">
        <w:rPr>
          <w:lang w:val="ru-RU"/>
        </w:rPr>
        <w:t xml:space="preserve">. При отправке </w:t>
      </w:r>
      <w:r>
        <w:t>GET</w:t>
      </w:r>
      <w:r w:rsidRPr="004E1E75">
        <w:rPr>
          <w:lang w:val="ru-RU"/>
        </w:rPr>
        <w:t xml:space="preserve">-запроса можно получить </w:t>
      </w:r>
      <w:r>
        <w:t>HTML</w:t>
      </w:r>
      <w:r w:rsidRPr="004E1E75">
        <w:rPr>
          <w:lang w:val="ru-RU"/>
        </w:rPr>
        <w:t xml:space="preserve">-страницу, </w:t>
      </w:r>
      <w:r>
        <w:t>JSON</w:t>
      </w:r>
      <w:r w:rsidRPr="004E1E75">
        <w:rPr>
          <w:lang w:val="ru-RU"/>
        </w:rPr>
        <w:t>-данные, изображение и другие ресурсы;</w:t>
      </w:r>
    </w:p>
    <w:p w14:paraId="012A39C4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POST</w:t>
      </w:r>
      <w:r w:rsidRPr="004E1E75">
        <w:rPr>
          <w:lang w:val="ru-RU"/>
        </w:rPr>
        <w:t xml:space="preserve"> — отправка данных на сервер для создания нового ресурса. Данные передаются в теле запроса;</w:t>
      </w:r>
    </w:p>
    <w:p w14:paraId="4BF6C01D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PUT</w:t>
      </w:r>
      <w:r w:rsidRPr="004E1E75">
        <w:rPr>
          <w:lang w:val="ru-RU"/>
        </w:rPr>
        <w:t xml:space="preserve"> — полное обновление существующего ресурса на сервере;</w:t>
      </w:r>
    </w:p>
    <w:p w14:paraId="5434E871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PATCH</w:t>
      </w:r>
      <w:r w:rsidRPr="004E1E75">
        <w:rPr>
          <w:lang w:val="ru-RU"/>
        </w:rPr>
        <w:t xml:space="preserve"> — частичное обновление существующего ресурса;</w:t>
      </w:r>
    </w:p>
    <w:p w14:paraId="0CC628B8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DELETE</w:t>
      </w:r>
      <w:r w:rsidRPr="004E1E75">
        <w:rPr>
          <w:lang w:val="ru-RU"/>
        </w:rPr>
        <w:t xml:space="preserve"> — удаление ресурса на сервере;</w:t>
      </w:r>
    </w:p>
    <w:p w14:paraId="2914E360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HEAD</w:t>
      </w:r>
      <w:r w:rsidRPr="004E1E75">
        <w:rPr>
          <w:lang w:val="ru-RU"/>
        </w:rPr>
        <w:t xml:space="preserve"> — аналогичен </w:t>
      </w:r>
      <w:r>
        <w:t>GET</w:t>
      </w:r>
      <w:r w:rsidRPr="004E1E75">
        <w:rPr>
          <w:lang w:val="ru-RU"/>
        </w:rPr>
        <w:t>, но возвращает только заголовки ответа без тела;</w:t>
      </w:r>
    </w:p>
    <w:p w14:paraId="2163AD1F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OPTIONS</w:t>
      </w:r>
      <w:r w:rsidRPr="004E1E75">
        <w:rPr>
          <w:lang w:val="ru-RU"/>
        </w:rPr>
        <w:t xml:space="preserve"> — получение информации о поддерживаемых сервером методах запросов.</w:t>
      </w:r>
    </w:p>
    <w:p w14:paraId="07F55089" w14:textId="77777777" w:rsidR="007B2ECB" w:rsidRPr="004E1E75" w:rsidRDefault="007B2ECB">
      <w:pPr>
        <w:ind w:firstLine="0"/>
        <w:rPr>
          <w:lang w:val="ru-RU"/>
        </w:rPr>
      </w:pPr>
    </w:p>
    <w:p w14:paraId="691F5C2D" w14:textId="77777777" w:rsidR="007B2ECB" w:rsidRPr="004E1E75" w:rsidRDefault="00000000">
      <w:pPr>
        <w:rPr>
          <w:lang w:val="ru-RU"/>
        </w:rPr>
      </w:pPr>
      <w:r w:rsidRPr="004E1E75">
        <w:rPr>
          <w:b/>
          <w:lang w:val="ru-RU"/>
        </w:rPr>
        <w:t xml:space="preserve">2) Что такое </w:t>
      </w:r>
      <w:r>
        <w:rPr>
          <w:b/>
        </w:rPr>
        <w:t>DOM</w:t>
      </w:r>
      <w:r w:rsidRPr="004E1E75">
        <w:rPr>
          <w:b/>
          <w:lang w:val="ru-RU"/>
        </w:rPr>
        <w:t xml:space="preserve">-объект, для чего он необходим? Какие библиотеки и функции были использованы при анализе </w:t>
      </w:r>
      <w:r>
        <w:rPr>
          <w:b/>
        </w:rPr>
        <w:t>HTML</w:t>
      </w:r>
      <w:r w:rsidRPr="004E1E75">
        <w:rPr>
          <w:b/>
          <w:lang w:val="ru-RU"/>
        </w:rPr>
        <w:t>-страницы?</w:t>
      </w:r>
    </w:p>
    <w:p w14:paraId="73202454" w14:textId="77777777" w:rsidR="007B2ECB" w:rsidRPr="004E1E75" w:rsidRDefault="007B2ECB">
      <w:pPr>
        <w:ind w:firstLine="0"/>
        <w:rPr>
          <w:lang w:val="ru-RU"/>
        </w:rPr>
      </w:pPr>
    </w:p>
    <w:p w14:paraId="331E9FA1" w14:textId="77777777" w:rsidR="007B2ECB" w:rsidRPr="004E1E75" w:rsidRDefault="00000000">
      <w:pPr>
        <w:rPr>
          <w:lang w:val="ru-RU"/>
        </w:rPr>
      </w:pPr>
      <w:r>
        <w:t>DOM</w:t>
      </w:r>
      <w:r w:rsidRPr="004E1E75">
        <w:rPr>
          <w:lang w:val="ru-RU"/>
        </w:rPr>
        <w:t xml:space="preserve"> (</w:t>
      </w:r>
      <w:r>
        <w:t>Document</w:t>
      </w:r>
      <w:r w:rsidRPr="004E1E75">
        <w:rPr>
          <w:lang w:val="ru-RU"/>
        </w:rPr>
        <w:t xml:space="preserve"> </w:t>
      </w:r>
      <w:r>
        <w:t>Object</w:t>
      </w:r>
      <w:r w:rsidRPr="004E1E75">
        <w:rPr>
          <w:lang w:val="ru-RU"/>
        </w:rPr>
        <w:t xml:space="preserve"> </w:t>
      </w:r>
      <w:r>
        <w:t>Model</w:t>
      </w:r>
      <w:r w:rsidRPr="004E1E75">
        <w:rPr>
          <w:lang w:val="ru-RU"/>
        </w:rPr>
        <w:t xml:space="preserve">) — это объектная модель документа, представляющая </w:t>
      </w:r>
      <w:r>
        <w:t>HTML</w:t>
      </w:r>
      <w:r w:rsidRPr="004E1E75">
        <w:rPr>
          <w:lang w:val="ru-RU"/>
        </w:rPr>
        <w:t xml:space="preserve">-страницу в виде древовидной структуры объектов. Каждый элемент </w:t>
      </w:r>
      <w:r>
        <w:t>HTML</w:t>
      </w:r>
      <w:r w:rsidRPr="004E1E75">
        <w:rPr>
          <w:lang w:val="ru-RU"/>
        </w:rPr>
        <w:t xml:space="preserve">-страницы (тег, атрибут, текст) является узлом дерева. </w:t>
      </w:r>
      <w:r>
        <w:t>DOM</w:t>
      </w:r>
      <w:r w:rsidRPr="004E1E75">
        <w:rPr>
          <w:lang w:val="ru-RU"/>
        </w:rPr>
        <w:t xml:space="preserve"> необходим для программного доступа к содержимому, структуре и стилям веб-страницы, а также для их динамического изменения.</w:t>
      </w:r>
    </w:p>
    <w:p w14:paraId="38DEB9BB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lastRenderedPageBreak/>
        <w:t xml:space="preserve">В данной лабораторной работе анализ </w:t>
      </w:r>
      <w:r>
        <w:t>HTML</w:t>
      </w:r>
      <w:r w:rsidRPr="004E1E75">
        <w:rPr>
          <w:lang w:val="ru-RU"/>
        </w:rPr>
        <w:t xml:space="preserve">-страницы не требовался, так как данные извлекались через </w:t>
      </w:r>
      <w:r>
        <w:t>REST</w:t>
      </w:r>
      <w:r w:rsidRPr="004E1E75">
        <w:rPr>
          <w:lang w:val="ru-RU"/>
        </w:rPr>
        <w:t xml:space="preserve"> </w:t>
      </w:r>
      <w:r>
        <w:t>API</w:t>
      </w:r>
      <w:r w:rsidRPr="004E1E75">
        <w:rPr>
          <w:lang w:val="ru-RU"/>
        </w:rPr>
        <w:t xml:space="preserve"> в формате </w:t>
      </w:r>
      <w:r>
        <w:t>JSON</w:t>
      </w:r>
      <w:r w:rsidRPr="004E1E75">
        <w:rPr>
          <w:lang w:val="ru-RU"/>
        </w:rPr>
        <w:t xml:space="preserve">. Для работы с </w:t>
      </w:r>
      <w:r>
        <w:t>HTTP</w:t>
      </w:r>
      <w:r w:rsidRPr="004E1E75">
        <w:rPr>
          <w:lang w:val="ru-RU"/>
        </w:rPr>
        <w:t xml:space="preserve">-запросами использовалась библиотека </w:t>
      </w:r>
      <w:r>
        <w:t>requests</w:t>
      </w:r>
      <w:r w:rsidRPr="004E1E75">
        <w:rPr>
          <w:lang w:val="ru-RU"/>
        </w:rPr>
        <w:t xml:space="preserve"> (метод </w:t>
      </w:r>
      <w:r>
        <w:t>requests</w:t>
      </w:r>
      <w:r w:rsidRPr="004E1E75">
        <w:rPr>
          <w:lang w:val="ru-RU"/>
        </w:rPr>
        <w:t>.</w:t>
      </w:r>
      <w:r>
        <w:t>get</w:t>
      </w:r>
      <w:r w:rsidRPr="004E1E75">
        <w:rPr>
          <w:lang w:val="ru-RU"/>
        </w:rPr>
        <w:t xml:space="preserve">(), метод </w:t>
      </w:r>
      <w:r>
        <w:t>response</w:t>
      </w:r>
      <w:r w:rsidRPr="004E1E75">
        <w:rPr>
          <w:lang w:val="ru-RU"/>
        </w:rPr>
        <w:t>.</w:t>
      </w:r>
      <w:r>
        <w:t>json</w:t>
      </w:r>
      <w:r w:rsidRPr="004E1E75">
        <w:rPr>
          <w:lang w:val="ru-RU"/>
        </w:rPr>
        <w:t xml:space="preserve">() для парсинга </w:t>
      </w:r>
      <w:r>
        <w:t>JSON</w:t>
      </w:r>
      <w:r w:rsidRPr="004E1E75">
        <w:rPr>
          <w:lang w:val="ru-RU"/>
        </w:rPr>
        <w:t xml:space="preserve">). Для анализа </w:t>
      </w:r>
      <w:r>
        <w:t>HTML</w:t>
      </w:r>
      <w:r w:rsidRPr="004E1E75">
        <w:rPr>
          <w:lang w:val="ru-RU"/>
        </w:rPr>
        <w:t xml:space="preserve">-страниц в </w:t>
      </w:r>
      <w:r>
        <w:t>Python</w:t>
      </w:r>
      <w:r w:rsidRPr="004E1E75">
        <w:rPr>
          <w:lang w:val="ru-RU"/>
        </w:rPr>
        <w:t xml:space="preserve"> обычно используются библиотеки </w:t>
      </w:r>
      <w:r>
        <w:t>BeautifulSoup</w:t>
      </w:r>
      <w:r w:rsidRPr="004E1E75">
        <w:rPr>
          <w:lang w:val="ru-RU"/>
        </w:rPr>
        <w:t xml:space="preserve"> (</w:t>
      </w:r>
      <w:r>
        <w:t>bs</w:t>
      </w:r>
      <w:r w:rsidRPr="004E1E75">
        <w:rPr>
          <w:lang w:val="ru-RU"/>
        </w:rPr>
        <w:t xml:space="preserve">4) и </w:t>
      </w:r>
      <w:r>
        <w:t>lxml</w:t>
      </w:r>
      <w:r w:rsidRPr="004E1E75">
        <w:rPr>
          <w:lang w:val="ru-RU"/>
        </w:rPr>
        <w:t>.</w:t>
      </w:r>
    </w:p>
    <w:p w14:paraId="53881765" w14:textId="77777777" w:rsidR="007B2ECB" w:rsidRPr="004E1E75" w:rsidRDefault="007B2ECB">
      <w:pPr>
        <w:ind w:firstLine="0"/>
        <w:rPr>
          <w:lang w:val="ru-RU"/>
        </w:rPr>
      </w:pPr>
    </w:p>
    <w:p w14:paraId="26F65D14" w14:textId="77777777" w:rsidR="007B2ECB" w:rsidRPr="004E1E75" w:rsidRDefault="00000000">
      <w:pPr>
        <w:rPr>
          <w:lang w:val="ru-RU"/>
        </w:rPr>
      </w:pPr>
      <w:r w:rsidRPr="004E1E75">
        <w:rPr>
          <w:b/>
          <w:lang w:val="ru-RU"/>
        </w:rPr>
        <w:t xml:space="preserve">3) По умолчанию в библиотеке </w:t>
      </w:r>
      <w:r>
        <w:rPr>
          <w:b/>
        </w:rPr>
        <w:t>requests</w:t>
      </w:r>
      <w:r w:rsidRPr="004E1E75">
        <w:rPr>
          <w:b/>
          <w:lang w:val="ru-RU"/>
        </w:rPr>
        <w:t xml:space="preserve"> включена проверка </w:t>
      </w:r>
      <w:r>
        <w:rPr>
          <w:b/>
        </w:rPr>
        <w:t>SSL</w:t>
      </w:r>
      <w:r w:rsidRPr="004E1E75">
        <w:rPr>
          <w:b/>
          <w:lang w:val="ru-RU"/>
        </w:rPr>
        <w:t>-сертификатов. Что необходимо сделать, чтобы запросы к защищённым страницам работали корректно?</w:t>
      </w:r>
    </w:p>
    <w:p w14:paraId="545D8482" w14:textId="77777777" w:rsidR="007B2ECB" w:rsidRPr="004E1E75" w:rsidRDefault="007B2ECB">
      <w:pPr>
        <w:ind w:firstLine="0"/>
        <w:rPr>
          <w:lang w:val="ru-RU"/>
        </w:rPr>
      </w:pPr>
    </w:p>
    <w:p w14:paraId="22B14A91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 xml:space="preserve">По умолчанию библиотека </w:t>
      </w:r>
      <w:r>
        <w:t>requests</w:t>
      </w:r>
      <w:r w:rsidRPr="004E1E75">
        <w:rPr>
          <w:lang w:val="ru-RU"/>
        </w:rPr>
        <w:t xml:space="preserve"> проверяет </w:t>
      </w:r>
      <w:r>
        <w:t>SSL</w:t>
      </w:r>
      <w:r w:rsidRPr="004E1E75">
        <w:rPr>
          <w:lang w:val="ru-RU"/>
        </w:rPr>
        <w:t xml:space="preserve">-сертификаты при </w:t>
      </w:r>
      <w:r>
        <w:t>HTTPS</w:t>
      </w:r>
      <w:r w:rsidRPr="004E1E75">
        <w:rPr>
          <w:lang w:val="ru-RU"/>
        </w:rPr>
        <w:t>-запросах. Для корректной работы необходимо:</w:t>
      </w:r>
    </w:p>
    <w:p w14:paraId="06866044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убедиться, что на сервере установлен валидный </w:t>
      </w:r>
      <w:r>
        <w:t>SSL</w:t>
      </w:r>
      <w:r w:rsidRPr="004E1E75">
        <w:rPr>
          <w:lang w:val="ru-RU"/>
        </w:rPr>
        <w:t>-сертификат, подписанный доверенным центром сертификации (</w:t>
      </w:r>
      <w:r>
        <w:t>CA</w:t>
      </w:r>
      <w:r w:rsidRPr="004E1E75">
        <w:rPr>
          <w:lang w:val="ru-RU"/>
        </w:rPr>
        <w:t>);</w:t>
      </w:r>
    </w:p>
    <w:p w14:paraId="6C27BE08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если сертификат самоподписанный, можно передать путь к файлу сертификата через параметр </w:t>
      </w:r>
      <w:r>
        <w:t>verify</w:t>
      </w:r>
      <w:r w:rsidRPr="004E1E75">
        <w:rPr>
          <w:lang w:val="ru-RU"/>
        </w:rPr>
        <w:t xml:space="preserve">: </w:t>
      </w:r>
      <w:r>
        <w:t>requests</w:t>
      </w:r>
      <w:r w:rsidRPr="004E1E75">
        <w:rPr>
          <w:lang w:val="ru-RU"/>
        </w:rPr>
        <w:t>.</w:t>
      </w:r>
      <w:r>
        <w:t>get</w:t>
      </w:r>
      <w:r w:rsidRPr="004E1E75">
        <w:rPr>
          <w:lang w:val="ru-RU"/>
        </w:rPr>
        <w:t>(</w:t>
      </w:r>
      <w:r>
        <w:t>url</w:t>
      </w:r>
      <w:r w:rsidRPr="004E1E75">
        <w:rPr>
          <w:lang w:val="ru-RU"/>
        </w:rPr>
        <w:t xml:space="preserve">, </w:t>
      </w:r>
      <w:r>
        <w:t>verify</w:t>
      </w:r>
      <w:r w:rsidRPr="004E1E75">
        <w:rPr>
          <w:lang w:val="ru-RU"/>
        </w:rPr>
        <w:t>="/</w:t>
      </w:r>
      <w:r>
        <w:t>path</w:t>
      </w:r>
      <w:r w:rsidRPr="004E1E75">
        <w:rPr>
          <w:lang w:val="ru-RU"/>
        </w:rPr>
        <w:t>/</w:t>
      </w:r>
      <w:r>
        <w:t>to</w:t>
      </w:r>
      <w:r w:rsidRPr="004E1E75">
        <w:rPr>
          <w:lang w:val="ru-RU"/>
        </w:rPr>
        <w:t>/</w:t>
      </w:r>
      <w:r>
        <w:t>cert</w:t>
      </w:r>
      <w:r w:rsidRPr="004E1E75">
        <w:rPr>
          <w:lang w:val="ru-RU"/>
        </w:rPr>
        <w:t>.</w:t>
      </w:r>
      <w:r>
        <w:t>pem</w:t>
      </w:r>
      <w:r w:rsidRPr="004E1E75">
        <w:rPr>
          <w:lang w:val="ru-RU"/>
        </w:rPr>
        <w:t>");</w:t>
      </w:r>
    </w:p>
    <w:p w14:paraId="4BB234FD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для отключения проверки </w:t>
      </w:r>
      <w:r>
        <w:t>SSL</w:t>
      </w:r>
      <w:r w:rsidRPr="004E1E75">
        <w:rPr>
          <w:lang w:val="ru-RU"/>
        </w:rPr>
        <w:t xml:space="preserve"> (не рекомендуется в </w:t>
      </w:r>
      <w:r>
        <w:t>production</w:t>
      </w:r>
      <w:r w:rsidRPr="004E1E75">
        <w:rPr>
          <w:lang w:val="ru-RU"/>
        </w:rPr>
        <w:t xml:space="preserve">) можно передать параметр </w:t>
      </w:r>
      <w:r>
        <w:t>verify</w:t>
      </w:r>
      <w:r w:rsidRPr="004E1E75">
        <w:rPr>
          <w:lang w:val="ru-RU"/>
        </w:rPr>
        <w:t>=</w:t>
      </w:r>
      <w:r>
        <w:t>False</w:t>
      </w:r>
      <w:r w:rsidRPr="004E1E75">
        <w:rPr>
          <w:lang w:val="ru-RU"/>
        </w:rPr>
        <w:t xml:space="preserve">: </w:t>
      </w:r>
      <w:r>
        <w:t>requests</w:t>
      </w:r>
      <w:r w:rsidRPr="004E1E75">
        <w:rPr>
          <w:lang w:val="ru-RU"/>
        </w:rPr>
        <w:t>.</w:t>
      </w:r>
      <w:r>
        <w:t>get</w:t>
      </w:r>
      <w:r w:rsidRPr="004E1E75">
        <w:rPr>
          <w:lang w:val="ru-RU"/>
        </w:rPr>
        <w:t>(</w:t>
      </w:r>
      <w:r>
        <w:t>url</w:t>
      </w:r>
      <w:r w:rsidRPr="004E1E75">
        <w:rPr>
          <w:lang w:val="ru-RU"/>
        </w:rPr>
        <w:t xml:space="preserve">, </w:t>
      </w:r>
      <w:r>
        <w:t>verify</w:t>
      </w:r>
      <w:r w:rsidRPr="004E1E75">
        <w:rPr>
          <w:lang w:val="ru-RU"/>
        </w:rPr>
        <w:t>=</w:t>
      </w:r>
      <w:r>
        <w:t>False</w:t>
      </w:r>
      <w:r w:rsidRPr="004E1E75">
        <w:rPr>
          <w:lang w:val="ru-RU"/>
        </w:rPr>
        <w:t>);</w:t>
      </w:r>
    </w:p>
    <w:p w14:paraId="0EA79FF6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установить пакет </w:t>
      </w:r>
      <w:r>
        <w:t>certifi</w:t>
      </w:r>
      <w:r w:rsidRPr="004E1E75">
        <w:rPr>
          <w:lang w:val="ru-RU"/>
        </w:rPr>
        <w:t xml:space="preserve"> (</w:t>
      </w:r>
      <w:r>
        <w:t>pip</w:t>
      </w:r>
      <w:r w:rsidRPr="004E1E75">
        <w:rPr>
          <w:lang w:val="ru-RU"/>
        </w:rPr>
        <w:t xml:space="preserve"> </w:t>
      </w:r>
      <w:r>
        <w:t>install</w:t>
      </w:r>
      <w:r w:rsidRPr="004E1E75">
        <w:rPr>
          <w:lang w:val="ru-RU"/>
        </w:rPr>
        <w:t xml:space="preserve"> </w:t>
      </w:r>
      <w:r>
        <w:t>certifi</w:t>
      </w:r>
      <w:r w:rsidRPr="004E1E75">
        <w:rPr>
          <w:lang w:val="ru-RU"/>
        </w:rPr>
        <w:t>), который содержит актуальный набор корневых сертификатов.</w:t>
      </w:r>
    </w:p>
    <w:p w14:paraId="4FB04FDF" w14:textId="77777777" w:rsidR="007B2ECB" w:rsidRPr="004E1E75" w:rsidRDefault="007B2ECB">
      <w:pPr>
        <w:ind w:firstLine="0"/>
        <w:rPr>
          <w:lang w:val="ru-RU"/>
        </w:rPr>
      </w:pPr>
    </w:p>
    <w:p w14:paraId="39F4FDFF" w14:textId="77777777" w:rsidR="007B2ECB" w:rsidRPr="004E1E75" w:rsidRDefault="00000000">
      <w:pPr>
        <w:rPr>
          <w:lang w:val="ru-RU"/>
        </w:rPr>
      </w:pPr>
      <w:r w:rsidRPr="004E1E75">
        <w:rPr>
          <w:b/>
          <w:lang w:val="ru-RU"/>
        </w:rPr>
        <w:t xml:space="preserve">4) Из каких частей состоит </w:t>
      </w:r>
      <w:r>
        <w:rPr>
          <w:b/>
        </w:rPr>
        <w:t>HTTP</w:t>
      </w:r>
      <w:r w:rsidRPr="004E1E75">
        <w:rPr>
          <w:b/>
          <w:lang w:val="ru-RU"/>
        </w:rPr>
        <w:t>-запрос? Какие способы передачи параметров в запрос существуют?</w:t>
      </w:r>
    </w:p>
    <w:p w14:paraId="06C0ED44" w14:textId="77777777" w:rsidR="007B2ECB" w:rsidRPr="004E1E75" w:rsidRDefault="007B2ECB">
      <w:pPr>
        <w:ind w:firstLine="0"/>
        <w:rPr>
          <w:lang w:val="ru-RU"/>
        </w:rPr>
      </w:pPr>
    </w:p>
    <w:p w14:paraId="325B0413" w14:textId="77777777" w:rsidR="007B2ECB" w:rsidRPr="004E1E75" w:rsidRDefault="00000000">
      <w:pPr>
        <w:rPr>
          <w:lang w:val="ru-RU"/>
        </w:rPr>
      </w:pPr>
      <w:r>
        <w:t>HTTP</w:t>
      </w:r>
      <w:r w:rsidRPr="004E1E75">
        <w:rPr>
          <w:lang w:val="ru-RU"/>
        </w:rPr>
        <w:t>-запрос состоит из следующих частей:</w:t>
      </w:r>
    </w:p>
    <w:p w14:paraId="68B8137C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>— стартовая строка (</w:t>
      </w:r>
      <w:r>
        <w:t>request</w:t>
      </w:r>
      <w:r w:rsidRPr="004E1E75">
        <w:rPr>
          <w:lang w:val="ru-RU"/>
        </w:rPr>
        <w:t xml:space="preserve"> </w:t>
      </w:r>
      <w:r>
        <w:t>line</w:t>
      </w:r>
      <w:r w:rsidRPr="004E1E75">
        <w:rPr>
          <w:lang w:val="ru-RU"/>
        </w:rPr>
        <w:t>) — содержит метод запроса (</w:t>
      </w:r>
      <w:r>
        <w:t>GET</w:t>
      </w:r>
      <w:r w:rsidRPr="004E1E75">
        <w:rPr>
          <w:lang w:val="ru-RU"/>
        </w:rPr>
        <w:t xml:space="preserve">, </w:t>
      </w:r>
      <w:r>
        <w:t>POST</w:t>
      </w:r>
      <w:r w:rsidRPr="004E1E75">
        <w:rPr>
          <w:lang w:val="ru-RU"/>
        </w:rPr>
        <w:t xml:space="preserve"> и др.), </w:t>
      </w:r>
      <w:r>
        <w:t>URL</w:t>
      </w:r>
      <w:r w:rsidRPr="004E1E75">
        <w:rPr>
          <w:lang w:val="ru-RU"/>
        </w:rPr>
        <w:t xml:space="preserve"> ресурса и версию протокола </w:t>
      </w:r>
      <w:r>
        <w:t>HTTP</w:t>
      </w:r>
      <w:r w:rsidRPr="004E1E75">
        <w:rPr>
          <w:lang w:val="ru-RU"/>
        </w:rPr>
        <w:t>;</w:t>
      </w:r>
    </w:p>
    <w:p w14:paraId="78D059EE" w14:textId="77777777" w:rsidR="007B2ECB" w:rsidRDefault="00000000">
      <w:pPr>
        <w:ind w:left="709" w:firstLine="0"/>
      </w:pPr>
      <w:r>
        <w:lastRenderedPageBreak/>
        <w:t>— заголовки (headers) — метаданные запроса: Host, User-Agent, Content-Type, Accept, Authorization и другие;</w:t>
      </w:r>
    </w:p>
    <w:p w14:paraId="6C16F027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>— пустая строка — разделитель между заголовками и телом;</w:t>
      </w:r>
    </w:p>
    <w:p w14:paraId="4707E933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>— тело запроса (</w:t>
      </w:r>
      <w:r>
        <w:t>body</w:t>
      </w:r>
      <w:r w:rsidRPr="004E1E75">
        <w:rPr>
          <w:lang w:val="ru-RU"/>
        </w:rPr>
        <w:t xml:space="preserve">) — данные, передаваемые серверу (используется в </w:t>
      </w:r>
      <w:r>
        <w:t>POST</w:t>
      </w:r>
      <w:r w:rsidRPr="004E1E75">
        <w:rPr>
          <w:lang w:val="ru-RU"/>
        </w:rPr>
        <w:t xml:space="preserve">, </w:t>
      </w:r>
      <w:r>
        <w:t>PUT</w:t>
      </w:r>
      <w:r w:rsidRPr="004E1E75">
        <w:rPr>
          <w:lang w:val="ru-RU"/>
        </w:rPr>
        <w:t xml:space="preserve">, </w:t>
      </w:r>
      <w:r>
        <w:t>PATCH</w:t>
      </w:r>
      <w:r w:rsidRPr="004E1E75">
        <w:rPr>
          <w:lang w:val="ru-RU"/>
        </w:rPr>
        <w:t>).</w:t>
      </w:r>
    </w:p>
    <w:p w14:paraId="158A2C10" w14:textId="77777777" w:rsidR="007B2ECB" w:rsidRPr="004E1E75" w:rsidRDefault="007B2ECB">
      <w:pPr>
        <w:ind w:firstLine="0"/>
        <w:rPr>
          <w:lang w:val="ru-RU"/>
        </w:rPr>
      </w:pPr>
    </w:p>
    <w:p w14:paraId="70C90FD1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t>Способы передачи параметров:</w:t>
      </w:r>
    </w:p>
    <w:p w14:paraId="6C70B2FE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query</w:t>
      </w:r>
      <w:r w:rsidRPr="004E1E75">
        <w:rPr>
          <w:lang w:val="ru-RU"/>
        </w:rPr>
        <w:t xml:space="preserve">-параметры в </w:t>
      </w:r>
      <w:r>
        <w:t>URL</w:t>
      </w:r>
      <w:r w:rsidRPr="004E1E75">
        <w:rPr>
          <w:lang w:val="ru-RU"/>
        </w:rPr>
        <w:t xml:space="preserve"> — после символа «?», разделённые «&amp;» (например, ?</w:t>
      </w:r>
      <w:r>
        <w:t>q</w:t>
      </w:r>
      <w:r w:rsidRPr="004E1E75">
        <w:rPr>
          <w:lang w:val="ru-RU"/>
        </w:rPr>
        <w:t>=5151003&amp;</w:t>
      </w:r>
      <w:r>
        <w:t>date</w:t>
      </w:r>
      <w:r w:rsidRPr="004E1E75">
        <w:rPr>
          <w:lang w:val="ru-RU"/>
        </w:rPr>
        <w:t>=2026-03-02);</w:t>
      </w:r>
    </w:p>
    <w:p w14:paraId="3A8FB408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path</w:t>
      </w:r>
      <w:r w:rsidRPr="004E1E75">
        <w:rPr>
          <w:lang w:val="ru-RU"/>
        </w:rPr>
        <w:t xml:space="preserve">-параметры — встроены в путь </w:t>
      </w:r>
      <w:r>
        <w:t>URL</w:t>
      </w:r>
      <w:r w:rsidRPr="004E1E75">
        <w:rPr>
          <w:lang w:val="ru-RU"/>
        </w:rPr>
        <w:t xml:space="preserve"> (например, /</w:t>
      </w:r>
      <w:r>
        <w:t>scheduler</w:t>
      </w:r>
      <w:r w:rsidRPr="004E1E75">
        <w:rPr>
          <w:lang w:val="ru-RU"/>
        </w:rPr>
        <w:t>/42775);</w:t>
      </w:r>
    </w:p>
    <w:p w14:paraId="35FA7731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>— заголовки запроса (</w:t>
      </w:r>
      <w:r>
        <w:t>headers</w:t>
      </w:r>
      <w:r w:rsidRPr="004E1E75">
        <w:rPr>
          <w:lang w:val="ru-RU"/>
        </w:rPr>
        <w:t>) — для передачи токенов авторизации, типа контента и др.;</w:t>
      </w:r>
    </w:p>
    <w:p w14:paraId="64BB55EF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>— тело запроса (</w:t>
      </w:r>
      <w:r>
        <w:t>body</w:t>
      </w:r>
      <w:r w:rsidRPr="004E1E75">
        <w:rPr>
          <w:lang w:val="ru-RU"/>
        </w:rPr>
        <w:t xml:space="preserve">) — в форматах </w:t>
      </w:r>
      <w:r>
        <w:t>JSON</w:t>
      </w:r>
      <w:r w:rsidRPr="004E1E75">
        <w:rPr>
          <w:lang w:val="ru-RU"/>
        </w:rPr>
        <w:t xml:space="preserve">, </w:t>
      </w:r>
      <w:r>
        <w:t>form</w:t>
      </w:r>
      <w:r w:rsidRPr="004E1E75">
        <w:rPr>
          <w:lang w:val="ru-RU"/>
        </w:rPr>
        <w:t>-</w:t>
      </w:r>
      <w:r>
        <w:t>data</w:t>
      </w:r>
      <w:r w:rsidRPr="004E1E75">
        <w:rPr>
          <w:lang w:val="ru-RU"/>
        </w:rPr>
        <w:t xml:space="preserve">, </w:t>
      </w:r>
      <w:r>
        <w:t>x</w:t>
      </w:r>
      <w:r w:rsidRPr="004E1E75">
        <w:rPr>
          <w:lang w:val="ru-RU"/>
        </w:rPr>
        <w:t>-</w:t>
      </w:r>
      <w:r>
        <w:t>www</w:t>
      </w:r>
      <w:r w:rsidRPr="004E1E75">
        <w:rPr>
          <w:lang w:val="ru-RU"/>
        </w:rPr>
        <w:t>-</w:t>
      </w:r>
      <w:r>
        <w:t>form</w:t>
      </w:r>
      <w:r w:rsidRPr="004E1E75">
        <w:rPr>
          <w:lang w:val="ru-RU"/>
        </w:rPr>
        <w:t>-</w:t>
      </w:r>
      <w:r>
        <w:t>urlencoded</w:t>
      </w:r>
      <w:r w:rsidRPr="004E1E75">
        <w:rPr>
          <w:lang w:val="ru-RU"/>
        </w:rPr>
        <w:t>;</w:t>
      </w:r>
    </w:p>
    <w:p w14:paraId="01DCA871" w14:textId="77777777" w:rsidR="007B2ECB" w:rsidRPr="004E1E75" w:rsidRDefault="00000000">
      <w:pPr>
        <w:ind w:left="709" w:firstLine="0"/>
        <w:rPr>
          <w:lang w:val="ru-RU"/>
        </w:rPr>
      </w:pPr>
      <w:r w:rsidRPr="004E1E75">
        <w:rPr>
          <w:lang w:val="ru-RU"/>
        </w:rPr>
        <w:t xml:space="preserve">— </w:t>
      </w:r>
      <w:r>
        <w:t>cookies</w:t>
      </w:r>
      <w:r w:rsidRPr="004E1E75">
        <w:rPr>
          <w:lang w:val="ru-RU"/>
        </w:rPr>
        <w:t xml:space="preserve"> — передаются в заголовке </w:t>
      </w:r>
      <w:r>
        <w:t>Cookie</w:t>
      </w:r>
      <w:r w:rsidRPr="004E1E75">
        <w:rPr>
          <w:lang w:val="ru-RU"/>
        </w:rPr>
        <w:t>.</w:t>
      </w:r>
    </w:p>
    <w:p w14:paraId="093698C6" w14:textId="77777777" w:rsidR="007B2ECB" w:rsidRPr="004E1E75" w:rsidRDefault="00000000">
      <w:pPr>
        <w:rPr>
          <w:lang w:val="ru-RU"/>
        </w:rPr>
      </w:pPr>
      <w:r w:rsidRPr="004E1E75">
        <w:rPr>
          <w:lang w:val="ru-RU"/>
        </w:rPr>
        <w:br w:type="page"/>
      </w:r>
    </w:p>
    <w:p w14:paraId="0E8F8D5F" w14:textId="77777777" w:rsidR="007B2ECB" w:rsidRPr="004E1E75" w:rsidRDefault="00000000">
      <w:pPr>
        <w:ind w:firstLine="0"/>
        <w:jc w:val="center"/>
        <w:rPr>
          <w:lang w:val="ru-RU"/>
        </w:rPr>
      </w:pPr>
      <w:r w:rsidRPr="004E1E75">
        <w:rPr>
          <w:b/>
          <w:lang w:val="ru-RU"/>
        </w:rPr>
        <w:lastRenderedPageBreak/>
        <w:t>5. Вывод</w:t>
      </w:r>
    </w:p>
    <w:p w14:paraId="342F2AC7" w14:textId="77777777" w:rsidR="007B2ECB" w:rsidRPr="004E1E75" w:rsidRDefault="007B2ECB">
      <w:pPr>
        <w:ind w:firstLine="0"/>
        <w:rPr>
          <w:lang w:val="ru-RU"/>
        </w:rPr>
      </w:pPr>
    </w:p>
    <w:p w14:paraId="1088E482" w14:textId="77777777" w:rsidR="007B2ECB" w:rsidRDefault="00000000">
      <w:r w:rsidRPr="004E1E75">
        <w:rPr>
          <w:lang w:val="ru-RU"/>
        </w:rPr>
        <w:t xml:space="preserve">В ходе выполнения лабораторной работы было разработано </w:t>
      </w:r>
      <w:r>
        <w:t>Python</w:t>
      </w:r>
      <w:r w:rsidRPr="004E1E75">
        <w:rPr>
          <w:lang w:val="ru-RU"/>
        </w:rPr>
        <w:t xml:space="preserve">-приложение для извлечения расписания занятий с веб-сервера </w:t>
      </w:r>
      <w:r>
        <w:t>ruz</w:t>
      </w:r>
      <w:r w:rsidRPr="004E1E75">
        <w:rPr>
          <w:lang w:val="ru-RU"/>
        </w:rPr>
        <w:t>.</w:t>
      </w:r>
      <w:r>
        <w:t>spbstu</w:t>
      </w:r>
      <w:r w:rsidRPr="004E1E75">
        <w:rPr>
          <w:lang w:val="ru-RU"/>
        </w:rPr>
        <w:t>.</w:t>
      </w:r>
      <w:r>
        <w:t>ru</w:t>
      </w:r>
      <w:r w:rsidRPr="004E1E75">
        <w:rPr>
          <w:lang w:val="ru-RU"/>
        </w:rPr>
        <w:t xml:space="preserve">. Были изучены конечные точки </w:t>
      </w:r>
      <w:r>
        <w:t>REST</w:t>
      </w:r>
      <w:r w:rsidRPr="004E1E75">
        <w:rPr>
          <w:lang w:val="ru-RU"/>
        </w:rPr>
        <w:t xml:space="preserve"> </w:t>
      </w:r>
      <w:r>
        <w:t>API</w:t>
      </w:r>
      <w:r w:rsidRPr="004E1E75">
        <w:rPr>
          <w:lang w:val="ru-RU"/>
        </w:rPr>
        <w:t>, формат передачи параметров (</w:t>
      </w:r>
      <w:r>
        <w:t>query</w:t>
      </w:r>
      <w:r w:rsidRPr="004E1E75">
        <w:rPr>
          <w:lang w:val="ru-RU"/>
        </w:rPr>
        <w:t xml:space="preserve"> и </w:t>
      </w:r>
      <w:r>
        <w:t>path</w:t>
      </w:r>
      <w:r w:rsidRPr="004E1E75">
        <w:rPr>
          <w:lang w:val="ru-RU"/>
        </w:rPr>
        <w:t xml:space="preserve">) и структура </w:t>
      </w:r>
      <w:r>
        <w:t>JSON</w:t>
      </w:r>
      <w:r w:rsidRPr="004E1E75">
        <w:rPr>
          <w:lang w:val="ru-RU"/>
        </w:rPr>
        <w:t xml:space="preserve">-ответов. Реализованы три варианта фильтрации расписания: по номеру группы, по преподавателю и по аудитории. </w:t>
      </w:r>
      <w:r>
        <w:t>Приложение успешно прошло автоматическое тестирование (150 из 150 тестов).</w:t>
      </w:r>
    </w:p>
    <w:sectPr w:rsidR="007B2EC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640951">
    <w:abstractNumId w:val="8"/>
  </w:num>
  <w:num w:numId="2" w16cid:durableId="409929440">
    <w:abstractNumId w:val="6"/>
  </w:num>
  <w:num w:numId="3" w16cid:durableId="401568067">
    <w:abstractNumId w:val="5"/>
  </w:num>
  <w:num w:numId="4" w16cid:durableId="1173256775">
    <w:abstractNumId w:val="4"/>
  </w:num>
  <w:num w:numId="5" w16cid:durableId="1329938884">
    <w:abstractNumId w:val="7"/>
  </w:num>
  <w:num w:numId="6" w16cid:durableId="465200370">
    <w:abstractNumId w:val="3"/>
  </w:num>
  <w:num w:numId="7" w16cid:durableId="572663275">
    <w:abstractNumId w:val="2"/>
  </w:num>
  <w:num w:numId="8" w16cid:durableId="242105198">
    <w:abstractNumId w:val="1"/>
  </w:num>
  <w:num w:numId="9" w16cid:durableId="149560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B5B"/>
    <w:rsid w:val="0015074B"/>
    <w:rsid w:val="0029639D"/>
    <w:rsid w:val="00326F90"/>
    <w:rsid w:val="004E1E75"/>
    <w:rsid w:val="007B2E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69B58"/>
  <w14:defaultImageDpi w14:val="300"/>
  <w15:docId w15:val="{0734F316-554D-48FC-9EE1-1B0C453B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Vjatšeslav Totski</cp:lastModifiedBy>
  <cp:revision>2</cp:revision>
  <dcterms:created xsi:type="dcterms:W3CDTF">2013-12-23T23:15:00Z</dcterms:created>
  <dcterms:modified xsi:type="dcterms:W3CDTF">2026-03-23T13:29:00Z</dcterms:modified>
  <cp:category/>
</cp:coreProperties>
</file>