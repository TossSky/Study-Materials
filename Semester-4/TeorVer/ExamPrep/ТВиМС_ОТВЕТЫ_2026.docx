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ТВиМС — ответы по вопросам 2025/2026</w:t>
      </w:r>
    </w:p>
    <w:p>
      <w:r>
        <w:rPr>
          <w:color w:val="666666"/>
          <w:sz w:val="18"/>
        </w:rPr>
        <w:t>54 вопроса в нумерации ТВиМС 2026.docx. Ответы — 200 слайдов и текстовые вставки из TViMS_2025.docx (список 2020/2021), переставленные под актуальный порядок. В скобках у каждого вопроса — его номер в исходном файле. Три вопроса закрыты не полностью, они помечены красным.</w:t>
      </w:r>
    </w:p>
    <w:p>
      <w:pPr>
        <w:pStyle w:val="Heading1"/>
      </w:pPr>
      <w:r>
        <w:t>Часть I · Теория вероятностей</w:t>
      </w:r>
    </w:p>
    <w:p>
      <w:pPr>
        <w:pStyle w:val="Heading2"/>
      </w:pPr>
      <w:r>
        <w:t>1. Основные понятия теории вероятностей. Событие. Операции над событиями. Вероятностное пространство. Аксиомы вероятностного пространства. Дискретное вероятностное пространство. Классическое определение вероятности.</w:t>
      </w:r>
    </w:p>
    <w:p>
      <w:r>
        <w:rPr>
          <w:color w:val="888888"/>
          <w:sz w:val="16"/>
        </w:rPr>
        <w:t>[в TViMS_2025 — вопрос 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314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14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250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5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3175" cy="3390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339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91175" cy="41719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17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4667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6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983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98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611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6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86450" cy="18573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Свойства вероятностей. Формула включения-исключения.</w:t>
      </w:r>
    </w:p>
    <w:p>
      <w:r>
        <w:rPr>
          <w:color w:val="888888"/>
          <w:sz w:val="16"/>
        </w:rPr>
        <w:t>[в TViMS_2025 — вопрос 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10250" cy="4190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19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4806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80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Условная вероятность. Свойства условной вероятности. Формула умножения вероятностей.</w:t>
      </w:r>
    </w:p>
    <w:p>
      <w:r>
        <w:rPr>
          <w:color w:val="888888"/>
          <w:sz w:val="16"/>
        </w:rPr>
        <w:t>[в TViMS_2025 — вопрос 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716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1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18011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80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4098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09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74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74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1016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016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Независимые события. Попарно и взаимно независимые события. Теорема о замене событий на противоположные в наборе независимых событий.</w:t>
      </w:r>
    </w:p>
    <w:p>
      <w:r>
        <w:rPr>
          <w:color w:val="888888"/>
          <w:sz w:val="16"/>
        </w:rPr>
        <w:t>[в TViMS_2025 — вопрос 4]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62650" cy="41814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181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38297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82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1326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326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Полная система событий. Формула полной вероятности. Формула Байеса.</w:t>
      </w:r>
    </w:p>
    <w:p>
      <w:r>
        <w:rPr>
          <w:color w:val="888888"/>
          <w:sz w:val="16"/>
        </w:rPr>
        <w:t>[в TViMS_2025 — вопрос 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251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8933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9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48400" cy="30289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68861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886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Испытания. Независимые испытания. Испытания Бернулли. Формула Бернулли. Биномиальная и полиномиальная схемы. Связь биномиального распределения с формулой бинома Ньютона.</w:t>
      </w:r>
    </w:p>
    <w:p>
      <w:r>
        <w:rPr>
          <w:color w:val="888888"/>
          <w:sz w:val="16"/>
        </w:rPr>
        <w:t>[в TViMS_2025 — вопрос 6]</w:t>
      </w:r>
    </w:p>
    <w:p>
      <w:r>
        <w:rPr>
          <w:b/>
          <w:color w:val="C03000"/>
          <w:sz w:val="18"/>
        </w:rPr>
        <w:t>НЕПОЛНО. Полиномиальной схемы в исходном документе нет — брать из ТеорВер_лекции_01-38, стр. 39–46.</w:t>
      </w:r>
    </w:p>
    <w:p>
      <w:r>
        <w:t>Определение. Пусть (Ω, F, P) — вероятностное пространство. Испытание T — произвольная полная система событий A1, A2, ….</w:t>
      </w:r>
    </w:p>
    <w:p>
      <w:r>
        <w:t>Рассмотрим серию испытаний T1 = (A11, A12, ...), T2 = (A21, A22, ...), ..., Tn = (An1, An2, ...), ... Испытания T1, T2, ..., Tn,... — независимые, если независимы события, взятые по одному из каждого испытания.</w:t>
      </w:r>
    </w:p>
    <w:p>
      <w:r>
        <w:t>Последовательность независимых испытаний называется испытаниями Бернулли, если каждое испытание состоит ровно из двух исходов, называемых обычно успехом и неудачей, причем вероятности этих исходов постоянны и не зависят от номера испытания: 𝑇 = (𝐴, 𝐴̅) 𝐴 — успех, 𝐴̅— неудача.2 Вероятности этих исходов обычно обозначаются 𝑃(𝐴) = 𝑝, 𝑃(𝐴̅) = 1 − 𝑝 = 𝑞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8030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80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6209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620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Случайная величина. Распределение вероятностей случайной величины. Дискретное распределение. Примеры дискретных распределений.</w:t>
      </w:r>
    </w:p>
    <w:p>
      <w:r>
        <w:rPr>
          <w:color w:val="888888"/>
          <w:sz w:val="16"/>
        </w:rPr>
        <w:t>[в TViMS_2025 — вопрос 9]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6254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2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8941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9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32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Случайная величина. Распределение вероятностей случайной величины. Плотность распределения. Примеры непрерывных распределений.</w:t>
      </w:r>
    </w:p>
    <w:p>
      <w:r>
        <w:rPr>
          <w:color w:val="888888"/>
          <w:sz w:val="16"/>
        </w:rPr>
        <w:t>[в TViMS_2025 — вопрос 10]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81773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17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12069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2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66747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67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8280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8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63175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6317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Функция распределения и ее свойства. Построение функции распределения дискретной случайной величины по ряду распределения.</w:t>
      </w:r>
    </w:p>
    <w:p>
      <w:r>
        <w:rPr>
          <w:color w:val="888888"/>
          <w:sz w:val="16"/>
        </w:rPr>
        <w:t>[в TViMS_2025 — вопрос 11]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52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03033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30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80885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088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Совместное распределение вероятностей. Функция совместного распределения случайных величин.</w:t>
      </w:r>
    </w:p>
    <w:p>
      <w:r>
        <w:rPr>
          <w:color w:val="888888"/>
          <w:sz w:val="16"/>
        </w:rPr>
        <w:t>[в TViMS_2025 — вопрос 12]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820299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0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176217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762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Независимые случайные величины. Распределение суммы независимых случайных величин.</w:t>
      </w:r>
    </w:p>
    <w:p>
      <w:r>
        <w:rPr>
          <w:color w:val="888888"/>
          <w:sz w:val="16"/>
        </w:rPr>
        <w:t>[в TViMS_2025 — вопрос 13]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25249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52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90872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0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7587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75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Математическое ожидание случайной величины и его свойства. Связь математического ожидания со средним арифметическим значений случайной величины.</w:t>
      </w:r>
    </w:p>
    <w:p>
      <w:r>
        <w:rPr>
          <w:color w:val="888888"/>
          <w:sz w:val="16"/>
        </w:rPr>
        <w:t>[в TViMS_2025 — вопрос 14]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24529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45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0048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0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0848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08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86375" cy="21145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114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97498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749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Дисперсия случайной величины и ее свойства. Среднеквадратичное отклонение.</w:t>
      </w:r>
    </w:p>
    <w:p>
      <w:r>
        <w:rPr>
          <w:color w:val="888888"/>
          <w:sz w:val="16"/>
        </w:rPr>
        <w:t>[в TViMS_2025 — вопрос 15]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14825" cy="914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216999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9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16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53000" cy="16573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Квантиль, медиана, мода, наивероятнейшее значение. Мода биномиального распределения.</w:t>
      </w:r>
    </w:p>
    <w:p>
      <w:r>
        <w:rPr>
          <w:color w:val="888888"/>
          <w:sz w:val="16"/>
        </w:rPr>
        <w:t>[в TViMS_2025 — вопрос 16]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2754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75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38188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4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81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408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0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Теоретические моменты случайной величины. Начальный и центральный моменты. Асимметрия и эксцесс. Смешанный момент.</w:t>
      </w:r>
    </w:p>
    <w:p>
      <w:r>
        <w:rPr>
          <w:color w:val="888888"/>
          <w:sz w:val="16"/>
        </w:rPr>
        <w:t>[в TViMS_2025 — вопрос 17]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24500" cy="368617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2766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276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Ковариация и ее свойства. Матрица ковариаций. Коэффициент корреляции.</w:t>
      </w:r>
    </w:p>
    <w:p>
      <w:r>
        <w:rPr>
          <w:color w:val="888888"/>
          <w:sz w:val="16"/>
        </w:rPr>
        <w:t>[в TViMS_2025 — вопрос 18]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35304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5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91275" cy="341947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6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419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3766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376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Энтропия случайной величины.</w:t>
      </w:r>
    </w:p>
    <w:p>
      <w:r>
        <w:rPr>
          <w:color w:val="888888"/>
          <w:sz w:val="16"/>
        </w:rPr>
        <w:t>[в TViMS_2025 — вопрос 19]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55297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52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632727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073923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739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Производящая функция. Выражение математического ожидания и дисперсии через производящую функцию. Производящая функция суммы независимых случайных величин.</w:t>
      </w:r>
    </w:p>
    <w:p>
      <w:r>
        <w:rPr>
          <w:color w:val="888888"/>
          <w:sz w:val="16"/>
        </w:rPr>
        <w:t>[в TViMS_2025 — вопрос 20]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82897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8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1295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5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129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19. Характеристическая функция. Примеры характеристических функций. Выражение математического ожидания и дисперсии через характеристическую функцию. Характеристическая функция суммы независимых случайных величин.</w:t>
      </w:r>
    </w:p>
    <w:p>
      <w:r>
        <w:rPr>
          <w:color w:val="888888"/>
          <w:sz w:val="16"/>
        </w:rPr>
        <w:t>[в TViMS_2025 — вопрос 21]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10027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0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6489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2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64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196774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67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53150" cy="3429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7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42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20. Теорема Чебышёва. Неравенство Чебышёва. Правило трех сигма.</w:t>
      </w:r>
    </w:p>
    <w:p>
      <w:r>
        <w:rPr>
          <w:color w:val="888888"/>
          <w:sz w:val="16"/>
        </w:rPr>
        <w:t>[в TViMS_2025 — вопрос 22]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53100" cy="31623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16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08826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5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8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842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842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21. Закон больших чисел (теоремы Бернулли, Чебышёва, Маркова). Усиленный закон больших чисел.</w:t>
      </w:r>
    </w:p>
    <w:p>
      <w:r>
        <w:rPr>
          <w:color w:val="888888"/>
          <w:sz w:val="16"/>
        </w:rPr>
        <w:t>[в TViMS_2025 — вопрос 23]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08571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0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8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4384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43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38690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7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86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842697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42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6331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633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22. Теорема Пуассона. Распределение Пуассона.</w:t>
      </w:r>
    </w:p>
    <w:p>
      <w:r>
        <w:rPr>
          <w:color w:val="888888"/>
          <w:sz w:val="16"/>
        </w:rPr>
        <w:t>[в TViMS_2025 — вопрос 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50786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6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07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78388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99329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4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9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5391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5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3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23. Слабая сходимость последовательности распределений. Примеры слабой сходимости. Теорема непрерывности.</w:t>
      </w:r>
    </w:p>
    <w:p>
      <w:r>
        <w:rPr>
          <w:color w:val="888888"/>
          <w:sz w:val="16"/>
        </w:rPr>
        <w:t>[в TViMS_2025 — вопрос 24]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32161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6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21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08331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0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166302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6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74153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2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4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56962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696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24. Центральная предельная теорема.</w:t>
      </w:r>
    </w:p>
    <w:p>
      <w:r>
        <w:rPr>
          <w:color w:val="888888"/>
          <w:sz w:val="16"/>
        </w:rPr>
        <w:t>[в TViMS_2025 — вопрос 25]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76179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9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6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67475" cy="321945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219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1330277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3302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25. Локальная и интегральная теоремы Муавра–Лапласа.</w:t>
      </w:r>
    </w:p>
    <w:p>
      <w:r>
        <w:rPr>
          <w:color w:val="888888"/>
          <w:sz w:val="16"/>
        </w:rPr>
        <w:t>[в TViMS_2025 — вопрос 8]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221927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8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2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38679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38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19896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19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0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0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78276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7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7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067863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9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6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314827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4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1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1810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3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181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26. Определение цепи Маркова. Переходная вероятность. Примеры цепей Маркова.</w:t>
      </w:r>
    </w:p>
    <w:p>
      <w:r>
        <w:rPr>
          <w:color w:val="888888"/>
          <w:sz w:val="16"/>
        </w:rPr>
        <w:t>[в TViMS_2025 — вопрос 26]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79849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7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10325" cy="4581525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458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2025" cy="4772025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7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772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76949" cy="4781549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9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076949" cy="478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81750" cy="413385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6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223881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0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238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27. Цепи Маркова. Вероятности перехода за n шагов. Формула Колмогорова–Чепмена. Матрица вероятностей перехода за n шагов.</w:t>
      </w:r>
    </w:p>
    <w:p>
      <w:r>
        <w:rPr>
          <w:color w:val="888888"/>
          <w:sz w:val="16"/>
        </w:rPr>
        <w:t>[в TViMS_2025 — вопрос 27]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506419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5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06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32864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1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2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91175" cy="363855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3638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28. Классификация состояний цепи Маркова. Эргодические классы. Отношение сообщаемости как отношение эквивалентности. Каноническая запись матрицы переходных вероятностей.</w:t>
      </w:r>
    </w:p>
    <w:p>
      <w:r>
        <w:rPr>
          <w:color w:val="888888"/>
          <w:sz w:val="16"/>
        </w:rPr>
        <w:t>[в TViMS_2025 — вопрос 28]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832434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2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3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56183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5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6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605985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7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05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797241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972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29. Существенность состояний в конечной цепи Маркова. Период состояния. Теорема о равенстве периодов сообщающихся состояний.</w:t>
      </w:r>
    </w:p>
    <w:p>
      <w:r>
        <w:rPr>
          <w:color w:val="888888"/>
          <w:sz w:val="16"/>
        </w:rPr>
        <w:t>[в TViMS_2025 — вопрос 29]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52174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2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521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30. Возвратные и невозвратные состояния. Критерий возвратности.</w:t>
      </w:r>
    </w:p>
    <w:p>
      <w:r>
        <w:rPr>
          <w:color w:val="888888"/>
          <w:sz w:val="16"/>
        </w:rPr>
        <w:t>[в TViMS_2025 — вопрос 30]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42252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6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4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06629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8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06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24600" cy="4752975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5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47529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31. Теорема Пойа о случайном блуждании.</w:t>
      </w:r>
    </w:p>
    <w:p>
      <w:r>
        <w:rPr>
          <w:color w:val="888888"/>
          <w:sz w:val="16"/>
        </w:rPr>
        <w:t>[в TViMS_2025 — вопрос 31]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38900" cy="2085975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7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085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129655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3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2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656629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7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566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32. Эргодическая теорема для цепей Маркова.</w:t>
      </w:r>
    </w:p>
    <w:p>
      <w:r>
        <w:rPr>
          <w:color w:val="888888"/>
          <w:sz w:val="16"/>
        </w:rPr>
        <w:t>[в TViMS_2025 — вопрос 32]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6142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2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6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300928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3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300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046085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5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46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491278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9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91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539077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0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3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264851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1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648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33. Понятие случайного процесса. Сечение и реализация случайного процесса. Классификация случайных процессов.</w:t>
      </w:r>
    </w:p>
    <w:p>
      <w:r>
        <w:rPr>
          <w:color w:val="888888"/>
          <w:sz w:val="16"/>
        </w:rPr>
        <w:t>[в TViMS_2025 — вопрос 35]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24802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2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4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76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1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302458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6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024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34. Характеристики случайных процессов: математическое ожидание, дисперсия; их свойства.</w:t>
      </w:r>
    </w:p>
    <w:p>
      <w:r>
        <w:rPr>
          <w:color w:val="888888"/>
          <w:sz w:val="16"/>
        </w:rPr>
        <w:t>[в TViMS_2025 — вопрос 36]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880961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4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80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018996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6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189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35. Характеристики случайных процессов: корреляционная функция, ее свойства.</w:t>
      </w:r>
    </w:p>
    <w:p>
      <w:r>
        <w:rPr>
          <w:color w:val="888888"/>
          <w:sz w:val="16"/>
        </w:rPr>
        <w:t>[в TViMS_2025 — вопрос 37]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478189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3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78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19850" cy="2428875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7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4288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36. Взаимная корреляционная функция случайных процессов и ее свойства.</w:t>
      </w:r>
    </w:p>
    <w:p>
      <w:r>
        <w:rPr>
          <w:color w:val="888888"/>
          <w:sz w:val="16"/>
        </w:rPr>
        <w:t>[в TViMS_2025 — вопрос 38]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687299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6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87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620465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3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6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81433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81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Часть II · Математическая статистика</w:t>
      </w:r>
    </w:p>
    <w:p>
      <w:pPr>
        <w:pStyle w:val="Heading2"/>
      </w:pPr>
      <w:r>
        <w:t>37. Понятия генеральной совокупности, выборки. Способы формирования выборки. Требования к выборке. Гистограмма и полигон частот. Эмпирическая функция распределения.</w:t>
      </w:r>
    </w:p>
    <w:p>
      <w:r>
        <w:rPr>
          <w:color w:val="888888"/>
          <w:sz w:val="16"/>
        </w:rPr>
        <w:t>[в TViMS_2025 — вопрос 39]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62574" cy="2486025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2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4" cy="2486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62600" cy="2581275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8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581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1150" cy="283845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3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38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38. Статистическая оценка. Примеры оценок. Свойства оценок: несмещенность, асимптотическая несмещенность, состоятельность.</w:t>
      </w:r>
    </w:p>
    <w:p>
      <w:r>
        <w:rPr>
          <w:color w:val="888888"/>
          <w:sz w:val="16"/>
        </w:rPr>
        <w:t>[в TViMS_2025 — вопрос 40]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045755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8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045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95179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3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9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188391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5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883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1826729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1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82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46433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4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6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541048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5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410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39. Неравенство Рао–Крамера. Эффективность оценки.</w:t>
      </w:r>
    </w:p>
    <w:p>
      <w:r>
        <w:rPr>
          <w:color w:val="888888"/>
          <w:sz w:val="16"/>
        </w:rPr>
        <w:t>[в TViMS_2025 — вопрос 41]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2075" cy="3171825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0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17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6825" cy="188595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6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885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40. Метод моментов. Метод максимального правдоподобия. Метод минимального расстояния.</w:t>
      </w:r>
    </w:p>
    <w:p>
      <w:r>
        <w:rPr>
          <w:color w:val="888888"/>
          <w:sz w:val="16"/>
        </w:rPr>
        <w:t>[в TViMS_2025 — вопрос 42]</w:t>
      </w:r>
    </w:p>
    <w:p>
      <w:r>
        <w:rPr>
          <w:b/>
          <w:color w:val="C03000"/>
          <w:sz w:val="18"/>
        </w:rPr>
        <w:t>НЕПОЛНО. Метода максимального правдоподобия в исходном документе нет — брать из МатСтат_лекции_01-16, стр. 32–41.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8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5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677998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4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677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58469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9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58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504336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2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04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837793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1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41. Доверительный интервал. Примеры построения симметричных доверительных интервалов.</w:t>
      </w:r>
    </w:p>
    <w:p>
      <w:r>
        <w:rPr>
          <w:color w:val="888888"/>
          <w:sz w:val="16"/>
        </w:rPr>
        <w:t>[в TViMS_2025 — вопрос 43]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228815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6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28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28641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3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28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83081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6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830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42. Доверительный интервал. Построение одностороннего доверительного интервала.</w:t>
      </w:r>
    </w:p>
    <w:p>
      <w:r>
        <w:rPr>
          <w:color w:val="888888"/>
          <w:sz w:val="16"/>
        </w:rPr>
        <w:t>[в TViMS_2025 — вопрос 44]</w:t>
      </w:r>
    </w:p>
    <w:p>
      <w:r>
        <w:t>разница между симметричным и односторонним заключается в том, что в одностороннем только одна граница (интервал задает только верхнюю или нижнюю границу для параметра. Вероятность выхода за пределы сосредоточена с одной стороны).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234953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9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3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338462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9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33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05584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8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05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43. Статистическая гипотеза. Статистический критерий. Допустимая область. Критическая область. Примеры критериев.</w:t>
      </w:r>
    </w:p>
    <w:p>
      <w:r>
        <w:rPr>
          <w:color w:val="888888"/>
          <w:sz w:val="16"/>
        </w:rPr>
        <w:t>[в TViMS_2025 — вопрос 45]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64412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4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44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43654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1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36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610155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6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10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1459528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2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4595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44. Статистический критерий. Ошибка первого и второго рода. Вероятности ошибок первого и второго рода. Мощность критерия.</w:t>
      </w:r>
    </w:p>
    <w:p>
      <w:r>
        <w:rPr>
          <w:color w:val="888888"/>
          <w:sz w:val="16"/>
        </w:rPr>
        <w:t>[в TViMS_2025 — вопрос 46]</w:t>
      </w:r>
    </w:p>
    <w:p>
      <w:r>
        <w:t>Пример ошибок первого и второго рода: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231059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4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3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213239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1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2132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45. Критерии согласия. Критерий хи-квадрат. Критерий Колмогорова.</w:t>
      </w:r>
    </w:p>
    <w:p>
      <w:r>
        <w:rPr>
          <w:color w:val="888888"/>
          <w:sz w:val="16"/>
        </w:rPr>
        <w:t>[в TViMS_2025 — вопрос 47]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217343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8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17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829432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8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2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276952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7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76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631819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9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31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70176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1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017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46. Критерии однородности двух выборок. Критерий знаков.</w:t>
      </w:r>
    </w:p>
    <w:p>
      <w:r>
        <w:rPr>
          <w:color w:val="888888"/>
          <w:sz w:val="16"/>
        </w:rPr>
        <w:t>[в TViMS_2025 — вопрос 48]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515937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3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15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6841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8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04519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9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0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394645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1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946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47. Критерии однородности двух выборок. Критерий Смирнова и его связь с критерием Колмогорова.</w:t>
      </w:r>
    </w:p>
    <w:p>
      <w:r>
        <w:rPr>
          <w:color w:val="888888"/>
          <w:sz w:val="16"/>
        </w:rPr>
        <w:t>[в TViMS_2025 — вопрос 49]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21083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108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48. Ранговые критерии. Критерий Уилкоксона. Формирование статистики в критерии Уилкоксона в зависимости от последствий неверного применения критерия.</w:t>
      </w:r>
    </w:p>
    <w:p>
      <w:r>
        <w:rPr>
          <w:color w:val="888888"/>
          <w:sz w:val="16"/>
        </w:rPr>
        <w:t>[в TViMS_2025 — вопрос 50]</w:t>
      </w:r>
    </w:p>
    <w:p>
      <w:r>
        <w:t>Замечания: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60439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04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659229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659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524342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52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1892523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5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89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167852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7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678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49. Критерий отношения правдоподобия. Лемма Неймана–Пирсона.</w:t>
      </w:r>
    </w:p>
    <w:p>
      <w:r>
        <w:rPr>
          <w:color w:val="888888"/>
          <w:sz w:val="16"/>
        </w:rPr>
        <w:t>[в TViMS_2025 — вопрос 51]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48058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8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48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399588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399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17389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5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17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485377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6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4853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50. Последовательный критерий отношения правдоподобия. Среднее число наблюдений. Теорема Вальда.</w:t>
      </w:r>
    </w:p>
    <w:p>
      <w:r>
        <w:rPr>
          <w:color w:val="888888"/>
          <w:sz w:val="16"/>
        </w:rPr>
        <w:t>[в TViMS_2025 — вопрос 52]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098795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1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98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404706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3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40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476173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9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4761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51. Многопараметрические гипотезы. Метод отношения правдоподобия. Двухфакторная модель.</w:t>
      </w:r>
    </w:p>
    <w:p>
      <w:r>
        <w:rPr>
          <w:color w:val="888888"/>
          <w:sz w:val="16"/>
        </w:rPr>
        <w:t>[в TViMS_2025 — вопрос 53]</w:t>
      </w:r>
    </w:p>
    <w:p>
      <w:r>
        <w:rPr>
          <w:b/>
          <w:color w:val="C03000"/>
          <w:sz w:val="18"/>
        </w:rPr>
        <w:t>НЕПОЛНО. Двухфакторной модели в исходном документе нет — брать из МатСтат_лекции_01-16, стр. 223–238.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6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0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0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52. Условное распределение. Условная функция распределения. Условная плотность распределения. Условный ряд распределения.</w:t>
      </w:r>
    </w:p>
    <w:p>
      <w:r>
        <w:rPr>
          <w:color w:val="888888"/>
          <w:sz w:val="16"/>
        </w:rPr>
        <w:t>[в TViMS_2025 — вопрос 33]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539038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7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53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1627751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3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627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15239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52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1011803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2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0118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53. Условное математическое ожидание и его свойства. Регрессия.</w:t>
      </w:r>
    </w:p>
    <w:p>
      <w:r>
        <w:rPr>
          <w:color w:val="888888"/>
          <w:sz w:val="16"/>
        </w:rPr>
        <w:t>[в TViMS_2025 — вопрос 34]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784707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784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43656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5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4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2944719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7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94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206054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0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206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156515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565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54. Регрессионный анализ. Основные задачи и методы их решения.</w:t>
      </w:r>
    </w:p>
    <w:p>
      <w:r>
        <w:rPr>
          <w:color w:val="888888"/>
          <w:sz w:val="16"/>
        </w:rPr>
        <w:t>[в TViMS_2025 — вопрос 54]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6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3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4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4583415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8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5834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