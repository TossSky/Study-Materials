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11E1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Министерство науки и высшего образования Российской Федерации</w:t>
      </w:r>
    </w:p>
    <w:p w14:paraId="1672CDA4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Санкт-Петербургский политехнический университет Петра Великого</w:t>
      </w:r>
    </w:p>
    <w:p w14:paraId="4D47CB71" w14:textId="77777777" w:rsidR="00EA4DAE" w:rsidRPr="00B379BF" w:rsidRDefault="00EA4DAE">
      <w:pPr>
        <w:ind w:firstLine="0"/>
        <w:rPr>
          <w:lang w:val="ru-RU"/>
        </w:rPr>
      </w:pPr>
    </w:p>
    <w:p w14:paraId="56549719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Институт компьютерных наук и кибербезопасности</w:t>
      </w:r>
    </w:p>
    <w:p w14:paraId="06358D40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Высшая школа кибербезопасности</w:t>
      </w:r>
    </w:p>
    <w:p w14:paraId="4F788AB2" w14:textId="77777777" w:rsidR="00EA4DAE" w:rsidRPr="00B379BF" w:rsidRDefault="00EA4DAE">
      <w:pPr>
        <w:ind w:firstLine="0"/>
        <w:rPr>
          <w:lang w:val="ru-RU"/>
        </w:rPr>
      </w:pPr>
    </w:p>
    <w:p w14:paraId="2E0EC3BF" w14:textId="77777777" w:rsidR="00EA4DAE" w:rsidRPr="00B379BF" w:rsidRDefault="00EA4DAE">
      <w:pPr>
        <w:ind w:firstLine="0"/>
        <w:rPr>
          <w:lang w:val="ru-RU"/>
        </w:rPr>
      </w:pPr>
    </w:p>
    <w:p w14:paraId="07784118" w14:textId="77777777" w:rsidR="00EA4DAE" w:rsidRPr="00B379BF" w:rsidRDefault="00EA4DAE">
      <w:pPr>
        <w:ind w:firstLine="0"/>
        <w:rPr>
          <w:lang w:val="ru-RU"/>
        </w:rPr>
      </w:pPr>
    </w:p>
    <w:p w14:paraId="2B65ECDE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b/>
          <w:sz w:val="32"/>
          <w:lang w:val="ru-RU"/>
        </w:rPr>
        <w:t>ЛАБОРАТОРНАЯ РАБОТА №8</w:t>
      </w:r>
    </w:p>
    <w:p w14:paraId="003CCE81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«Взаимодействие микроконтроллера и ПЭВМ.</w:t>
      </w:r>
      <w:r w:rsidRPr="00B379BF">
        <w:rPr>
          <w:lang w:val="ru-RU"/>
        </w:rPr>
        <w:br/>
        <w:t>Прототип системы шифрования»</w:t>
      </w:r>
    </w:p>
    <w:p w14:paraId="37CAD3C6" w14:textId="77777777" w:rsidR="00EA4DAE" w:rsidRPr="00B379BF" w:rsidRDefault="00EA4DAE">
      <w:pPr>
        <w:ind w:firstLine="0"/>
        <w:rPr>
          <w:lang w:val="ru-RU"/>
        </w:rPr>
      </w:pPr>
    </w:p>
    <w:p w14:paraId="7B2B3383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по дисциплине</w:t>
      </w:r>
    </w:p>
    <w:p w14:paraId="436415FC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«Аппаратные средства вычислительной техники»</w:t>
      </w:r>
    </w:p>
    <w:p w14:paraId="71AC45E0" w14:textId="77777777" w:rsidR="00EA4DAE" w:rsidRPr="00B379BF" w:rsidRDefault="00EA4DAE">
      <w:pPr>
        <w:ind w:firstLine="0"/>
        <w:rPr>
          <w:lang w:val="ru-RU"/>
        </w:rPr>
      </w:pPr>
    </w:p>
    <w:p w14:paraId="7901A0B3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Вариант 6а</w:t>
      </w:r>
    </w:p>
    <w:p w14:paraId="4E7EFCD2" w14:textId="77777777" w:rsidR="00EA4DAE" w:rsidRPr="00B379BF" w:rsidRDefault="00EA4DAE">
      <w:pPr>
        <w:ind w:firstLine="0"/>
        <w:rPr>
          <w:lang w:val="ru-RU"/>
        </w:rPr>
      </w:pPr>
    </w:p>
    <w:p w14:paraId="78B5DFA0" w14:textId="77777777" w:rsidR="00EA4DAE" w:rsidRPr="00B379BF" w:rsidRDefault="00EA4DAE">
      <w:pPr>
        <w:ind w:firstLine="0"/>
        <w:rPr>
          <w:lang w:val="ru-RU"/>
        </w:rPr>
      </w:pPr>
    </w:p>
    <w:p w14:paraId="7450E712" w14:textId="77777777" w:rsidR="00EA4DAE" w:rsidRPr="00B379BF" w:rsidRDefault="00EA4DAE">
      <w:pPr>
        <w:ind w:firstLine="0"/>
        <w:rPr>
          <w:lang w:val="ru-RU"/>
        </w:rPr>
      </w:pPr>
    </w:p>
    <w:p w14:paraId="5EBD97BF" w14:textId="77777777" w:rsidR="00EA4DAE" w:rsidRPr="00B379BF" w:rsidRDefault="00EA4DAE">
      <w:pPr>
        <w:ind w:firstLine="0"/>
        <w:rPr>
          <w:lang w:val="ru-RU"/>
        </w:rPr>
      </w:pPr>
    </w:p>
    <w:p w14:paraId="2A735E1E" w14:textId="77777777" w:rsidR="00EA4DAE" w:rsidRPr="00B379BF" w:rsidRDefault="00000000">
      <w:pPr>
        <w:ind w:firstLine="0"/>
        <w:jc w:val="left"/>
        <w:rPr>
          <w:lang w:val="ru-RU"/>
        </w:rPr>
      </w:pPr>
      <w:r w:rsidRPr="00B379BF">
        <w:rPr>
          <w:lang w:val="ru-RU"/>
        </w:rPr>
        <w:t>Выполнил</w:t>
      </w:r>
    </w:p>
    <w:p w14:paraId="26EE75AC" w14:textId="77777777" w:rsidR="00EA4DAE" w:rsidRPr="00B379BF" w:rsidRDefault="00000000">
      <w:pPr>
        <w:ind w:firstLine="0"/>
        <w:jc w:val="left"/>
        <w:rPr>
          <w:lang w:val="ru-RU"/>
        </w:rPr>
      </w:pPr>
      <w:r w:rsidRPr="00B379BF">
        <w:rPr>
          <w:lang w:val="ru-RU"/>
        </w:rPr>
        <w:t>студент гр. 5151003/40001</w:t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  <w:t>Тоцкий В.</w:t>
      </w:r>
    </w:p>
    <w:p w14:paraId="252519FB" w14:textId="77777777" w:rsidR="00EA4DAE" w:rsidRPr="00B379BF" w:rsidRDefault="00EA4DAE">
      <w:pPr>
        <w:ind w:firstLine="0"/>
        <w:jc w:val="left"/>
        <w:rPr>
          <w:lang w:val="ru-RU"/>
        </w:rPr>
      </w:pPr>
    </w:p>
    <w:p w14:paraId="1B628B80" w14:textId="77777777" w:rsidR="00EA4DAE" w:rsidRPr="00B379BF" w:rsidRDefault="00000000">
      <w:pPr>
        <w:ind w:firstLine="0"/>
        <w:jc w:val="left"/>
        <w:rPr>
          <w:lang w:val="ru-RU"/>
        </w:rPr>
      </w:pPr>
      <w:r w:rsidRPr="00B379BF">
        <w:rPr>
          <w:lang w:val="ru-RU"/>
        </w:rPr>
        <w:t>Преподаватель</w:t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</w:r>
      <w:r w:rsidRPr="00B379BF">
        <w:rPr>
          <w:lang w:val="ru-RU"/>
        </w:rPr>
        <w:tab/>
        <w:t xml:space="preserve">Макаров </w:t>
      </w:r>
      <w:proofErr w:type="gramStart"/>
      <w:r w:rsidRPr="00B379BF">
        <w:rPr>
          <w:lang w:val="ru-RU"/>
        </w:rPr>
        <w:t>А.С.</w:t>
      </w:r>
      <w:proofErr w:type="gramEnd"/>
    </w:p>
    <w:p w14:paraId="2E8E74C2" w14:textId="77777777" w:rsidR="00EA4DAE" w:rsidRPr="00B379BF" w:rsidRDefault="00EA4DAE">
      <w:pPr>
        <w:ind w:firstLine="0"/>
        <w:rPr>
          <w:lang w:val="ru-RU"/>
        </w:rPr>
      </w:pPr>
    </w:p>
    <w:p w14:paraId="2A22065A" w14:textId="77777777" w:rsidR="00EA4DAE" w:rsidRPr="00B379BF" w:rsidRDefault="00EA4DAE">
      <w:pPr>
        <w:ind w:firstLine="0"/>
        <w:rPr>
          <w:lang w:val="ru-RU"/>
        </w:rPr>
      </w:pPr>
    </w:p>
    <w:p w14:paraId="765A764C" w14:textId="77777777" w:rsidR="00EA4DAE" w:rsidRPr="00B379BF" w:rsidRDefault="00EA4DAE">
      <w:pPr>
        <w:ind w:firstLine="0"/>
        <w:rPr>
          <w:lang w:val="ru-RU"/>
        </w:rPr>
      </w:pPr>
    </w:p>
    <w:p w14:paraId="4DB42A37" w14:textId="10B6CB9A" w:rsidR="00EA4DAE" w:rsidRPr="00B379BF" w:rsidRDefault="00000000" w:rsidP="00B379BF">
      <w:pPr>
        <w:ind w:firstLine="0"/>
        <w:jc w:val="center"/>
      </w:pPr>
      <w:r w:rsidRPr="00B379BF">
        <w:rPr>
          <w:lang w:val="ru-RU"/>
        </w:rPr>
        <w:t>Санкт-Петербург – 2026</w:t>
      </w:r>
    </w:p>
    <w:p w14:paraId="13C453C1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b/>
          <w:lang w:val="ru-RU"/>
        </w:rPr>
        <w:lastRenderedPageBreak/>
        <w:t>1. Цель работы</w:t>
      </w:r>
    </w:p>
    <w:p w14:paraId="6DCDC96F" w14:textId="77777777" w:rsidR="00EA4DAE" w:rsidRPr="00B379BF" w:rsidRDefault="00EA4DAE">
      <w:pPr>
        <w:ind w:firstLine="0"/>
        <w:rPr>
          <w:lang w:val="ru-RU"/>
        </w:rPr>
      </w:pPr>
    </w:p>
    <w:p w14:paraId="0AB59B9E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Получение практических навыков по организации двунаправленного взаимодействия между микроконтроллером </w:t>
      </w:r>
      <w:proofErr w:type="spellStart"/>
      <w:r>
        <w:t>ATmega</w:t>
      </w:r>
      <w:proofErr w:type="spellEnd"/>
      <w:r w:rsidRPr="00B379BF">
        <w:rPr>
          <w:lang w:val="ru-RU"/>
        </w:rPr>
        <w:t xml:space="preserve">32 и персональным компьютером. Знакомство с криптосистемой </w:t>
      </w:r>
      <w:r>
        <w:t>RSA</w:t>
      </w:r>
      <w:r w:rsidRPr="00B379BF">
        <w:rPr>
          <w:lang w:val="ru-RU"/>
        </w:rPr>
        <w:t xml:space="preserve">. Разработка программного прототипа системы шифрования, состоящего из прошивки микроконтроллера и консольного приложения для ПК, взаимодействующих через </w:t>
      </w:r>
      <w:r>
        <w:t>UART</w:t>
      </w:r>
      <w:r w:rsidRPr="00B379BF">
        <w:rPr>
          <w:lang w:val="ru-RU"/>
        </w:rPr>
        <w:t xml:space="preserve">-виртуальный </w:t>
      </w:r>
      <w:r>
        <w:t>COM</w:t>
      </w:r>
      <w:r w:rsidRPr="00B379BF">
        <w:rPr>
          <w:lang w:val="ru-RU"/>
        </w:rPr>
        <w:t>-порт.</w:t>
      </w:r>
    </w:p>
    <w:p w14:paraId="741FAC46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Согласно варианту 6, микроконтроллер должен хранить в </w:t>
      </w:r>
      <w:r>
        <w:t>EEPROM</w:t>
      </w:r>
      <w:r w:rsidRPr="00B379BF">
        <w:rPr>
          <w:lang w:val="ru-RU"/>
        </w:rPr>
        <w:t xml:space="preserve"> несколько троек ключей (</w:t>
      </w:r>
      <w:r>
        <w:t>n</w:t>
      </w:r>
      <w:r w:rsidRPr="00B379BF">
        <w:rPr>
          <w:lang w:val="ru-RU"/>
        </w:rPr>
        <w:t xml:space="preserve">, </w:t>
      </w:r>
      <w:r>
        <w:t>e</w:t>
      </w:r>
      <w:r w:rsidRPr="00B379BF">
        <w:rPr>
          <w:lang w:val="ru-RU"/>
        </w:rPr>
        <w:t xml:space="preserve">, </w:t>
      </w:r>
      <w:r>
        <w:t>d</w:t>
      </w:r>
      <w:r w:rsidRPr="00B379BF">
        <w:rPr>
          <w:lang w:val="ru-RU"/>
        </w:rPr>
        <w:t xml:space="preserve">), поддерживать шифрование, расшифрование, подписание и проверку подписи; при расшифровании и подписании выполнять поиск секретного ключа </w:t>
      </w:r>
      <w:r>
        <w:t>d</w:t>
      </w:r>
      <w:r w:rsidRPr="00B379BF">
        <w:rPr>
          <w:lang w:val="ru-RU"/>
        </w:rPr>
        <w:t xml:space="preserve"> по открытой паре (</w:t>
      </w:r>
      <w:r>
        <w:t>n</w:t>
      </w:r>
      <w:r w:rsidRPr="00B379BF">
        <w:rPr>
          <w:lang w:val="ru-RU"/>
        </w:rPr>
        <w:t xml:space="preserve">, </w:t>
      </w:r>
      <w:r>
        <w:t>e</w:t>
      </w:r>
      <w:r w:rsidRPr="00B379BF">
        <w:rPr>
          <w:lang w:val="ru-RU"/>
        </w:rPr>
        <w:t xml:space="preserve">); вести статистику (суммарная длина зашифрованных/расшифрованных файлов, число подписаний и проверок подписи) и отображать её на 7-сегментном индикаторе в виде </w:t>
      </w:r>
      <w:r>
        <w:t>E</w:t>
      </w:r>
      <w:r w:rsidRPr="00B379BF">
        <w:rPr>
          <w:lang w:val="ru-RU"/>
        </w:rPr>
        <w:t>.</w:t>
      </w:r>
      <w:r>
        <w:t>xxx</w:t>
      </w:r>
      <w:r w:rsidRPr="00B379BF">
        <w:rPr>
          <w:lang w:val="ru-RU"/>
        </w:rPr>
        <w:t xml:space="preserve">, </w:t>
      </w:r>
      <w:r>
        <w:t>d</w:t>
      </w:r>
      <w:r w:rsidRPr="00B379BF">
        <w:rPr>
          <w:lang w:val="ru-RU"/>
        </w:rPr>
        <w:t>.</w:t>
      </w:r>
      <w:r>
        <w:t>xxx</w:t>
      </w:r>
      <w:r w:rsidRPr="00B379BF">
        <w:rPr>
          <w:lang w:val="ru-RU"/>
        </w:rPr>
        <w:t xml:space="preserve">, </w:t>
      </w:r>
      <w:r>
        <w:t>S</w:t>
      </w:r>
      <w:r w:rsidRPr="00B379BF">
        <w:rPr>
          <w:lang w:val="ru-RU"/>
        </w:rPr>
        <w:t>.</w:t>
      </w:r>
      <w:r>
        <w:t>xxx</w:t>
      </w:r>
      <w:r w:rsidRPr="00B379BF">
        <w:rPr>
          <w:lang w:val="ru-RU"/>
        </w:rPr>
        <w:t xml:space="preserve">, </w:t>
      </w:r>
      <w:r>
        <w:t>C</w:t>
      </w:r>
      <w:r w:rsidRPr="00B379BF">
        <w:rPr>
          <w:lang w:val="ru-RU"/>
        </w:rPr>
        <w:t>.</w:t>
      </w:r>
      <w:r>
        <w:t>xxx</w:t>
      </w:r>
      <w:r w:rsidRPr="00B379BF">
        <w:rPr>
          <w:lang w:val="ru-RU"/>
        </w:rPr>
        <w:t xml:space="preserve"> с переключением режима по внешнему прерыванию </w:t>
      </w:r>
      <w:r>
        <w:t>INT</w:t>
      </w:r>
      <w:r w:rsidRPr="00B379BF">
        <w:rPr>
          <w:lang w:val="ru-RU"/>
        </w:rPr>
        <w:t>0.</w:t>
      </w:r>
    </w:p>
    <w:p w14:paraId="7E20FC40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Параметры для проверки работоспособности: </w:t>
      </w:r>
      <w:r>
        <w:t>n</w:t>
      </w:r>
      <w:r w:rsidRPr="00B379BF">
        <w:rPr>
          <w:lang w:val="ru-RU"/>
        </w:rPr>
        <w:t xml:space="preserve"> = 39913, </w:t>
      </w:r>
      <w:r>
        <w:t>e</w:t>
      </w:r>
      <w:r w:rsidRPr="00B379BF">
        <w:rPr>
          <w:lang w:val="ru-RU"/>
        </w:rPr>
        <w:t xml:space="preserve"> = 453, </w:t>
      </w:r>
      <w:r>
        <w:t>d</w:t>
      </w:r>
      <w:r w:rsidRPr="00B379BF">
        <w:rPr>
          <w:lang w:val="ru-RU"/>
        </w:rPr>
        <w:t xml:space="preserve"> = 1221 (</w:t>
      </w:r>
      <w:r>
        <w:t>p</w:t>
      </w:r>
      <w:r w:rsidRPr="00B379BF">
        <w:rPr>
          <w:lang w:val="ru-RU"/>
        </w:rPr>
        <w:t xml:space="preserve"> = 167, </w:t>
      </w:r>
      <w:r>
        <w:t>q</w:t>
      </w:r>
      <w:r w:rsidRPr="00B379BF">
        <w:rPr>
          <w:lang w:val="ru-RU"/>
        </w:rPr>
        <w:t xml:space="preserve"> = 239, </w:t>
      </w:r>
      <w:r>
        <w:t>φ</w:t>
      </w:r>
      <w:r w:rsidRPr="00B379BF">
        <w:rPr>
          <w:lang w:val="ru-RU"/>
        </w:rPr>
        <w:t>(</w:t>
      </w:r>
      <w:r>
        <w:t>n</w:t>
      </w:r>
      <w:r w:rsidRPr="00B379BF">
        <w:rPr>
          <w:lang w:val="ru-RU"/>
        </w:rPr>
        <w:t xml:space="preserve">) = 39508; проверка: 453 · 1221 </w:t>
      </w:r>
      <w:r>
        <w:t>mod</w:t>
      </w:r>
      <w:r w:rsidRPr="00B379BF">
        <w:rPr>
          <w:lang w:val="ru-RU"/>
        </w:rPr>
        <w:t xml:space="preserve"> 39508 = 1).</w:t>
      </w:r>
    </w:p>
    <w:p w14:paraId="527A2925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br w:type="page"/>
      </w:r>
    </w:p>
    <w:p w14:paraId="3389610F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b/>
          <w:lang w:val="ru-RU"/>
        </w:rPr>
        <w:lastRenderedPageBreak/>
        <w:t>2. Схема установки</w:t>
      </w:r>
    </w:p>
    <w:p w14:paraId="385D5684" w14:textId="77777777" w:rsidR="00EA4DAE" w:rsidRPr="00B379BF" w:rsidRDefault="00EA4DAE">
      <w:pPr>
        <w:ind w:firstLine="0"/>
        <w:rPr>
          <w:lang w:val="ru-RU"/>
        </w:rPr>
      </w:pPr>
    </w:p>
    <w:p w14:paraId="6FCCC62A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Для выполнения работы используется отладочная плата </w:t>
      </w:r>
      <w:proofErr w:type="spellStart"/>
      <w:r>
        <w:t>EasyAVR</w:t>
      </w:r>
      <w:proofErr w:type="spellEnd"/>
      <w:r w:rsidRPr="00B379BF">
        <w:rPr>
          <w:lang w:val="ru-RU"/>
        </w:rPr>
        <w:t xml:space="preserve"> </w:t>
      </w:r>
      <w:r>
        <w:t>v</w:t>
      </w:r>
      <w:r w:rsidRPr="00B379BF">
        <w:rPr>
          <w:lang w:val="ru-RU"/>
        </w:rPr>
        <w:t xml:space="preserve">7 с микроконтроллером </w:t>
      </w:r>
      <w:proofErr w:type="spellStart"/>
      <w:r>
        <w:t>ATmega</w:t>
      </w:r>
      <w:proofErr w:type="spellEnd"/>
      <w:r w:rsidRPr="00B379BF">
        <w:rPr>
          <w:lang w:val="ru-RU"/>
        </w:rPr>
        <w:t xml:space="preserve">32, работающим на частоте 8 МГц. Взаимодействие с ПК осуществляется через встроенный преобразователь </w:t>
      </w:r>
      <w:r>
        <w:t>USB</w:t>
      </w:r>
      <w:r w:rsidRPr="00B379BF">
        <w:rPr>
          <w:lang w:val="ru-RU"/>
        </w:rPr>
        <w:t>-</w:t>
      </w:r>
      <w:r>
        <w:t>UART</w:t>
      </w:r>
      <w:r w:rsidRPr="00B379BF">
        <w:rPr>
          <w:lang w:val="ru-RU"/>
        </w:rPr>
        <w:t xml:space="preserve"> (виртуальный </w:t>
      </w:r>
      <w:r>
        <w:t>COM</w:t>
      </w:r>
      <w:r w:rsidRPr="00B379BF">
        <w:rPr>
          <w:lang w:val="ru-RU"/>
        </w:rPr>
        <w:t>-порт), настроенный на 9600 бит/с, 8</w:t>
      </w:r>
      <w:r>
        <w:t>N</w:t>
      </w:r>
      <w:r w:rsidRPr="00B379BF">
        <w:rPr>
          <w:lang w:val="ru-RU"/>
        </w:rPr>
        <w:t>1.</w:t>
      </w:r>
    </w:p>
    <w:p w14:paraId="1DDB2CA6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Задействованные узлы отладочной платы приведены в таблице 1.</w:t>
      </w:r>
    </w:p>
    <w:p w14:paraId="7C4CABA7" w14:textId="77777777" w:rsidR="00EA4DAE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Узлы</w:t>
      </w:r>
      <w:proofErr w:type="spellEnd"/>
      <w:r>
        <w:t xml:space="preserve"> отладочной платы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A4DAE" w14:paraId="40C295AD" w14:textId="77777777">
        <w:tc>
          <w:tcPr>
            <w:tcW w:w="4986" w:type="dxa"/>
          </w:tcPr>
          <w:p w14:paraId="24620D39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Узел МК</w:t>
            </w:r>
          </w:p>
        </w:tc>
        <w:tc>
          <w:tcPr>
            <w:tcW w:w="4986" w:type="dxa"/>
          </w:tcPr>
          <w:p w14:paraId="60A1F86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EA4DAE" w:rsidRPr="00B379BF" w14:paraId="7E707AF8" w14:textId="77777777">
        <w:tc>
          <w:tcPr>
            <w:tcW w:w="4986" w:type="dxa"/>
          </w:tcPr>
          <w:p w14:paraId="03F4F20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PD0 (RXD), PD1 (TXD)</w:t>
            </w:r>
          </w:p>
        </w:tc>
        <w:tc>
          <w:tcPr>
            <w:tcW w:w="4986" w:type="dxa"/>
          </w:tcPr>
          <w:p w14:paraId="66F5CAC3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 xml:space="preserve">Обмен с ПК по </w:t>
            </w:r>
            <w:r>
              <w:rPr>
                <w:sz w:val="24"/>
              </w:rPr>
              <w:t>UART</w:t>
            </w:r>
            <w:r w:rsidRPr="00B379BF">
              <w:rPr>
                <w:sz w:val="24"/>
                <w:lang w:val="ru-RU"/>
              </w:rPr>
              <w:t>, 9600 8</w:t>
            </w:r>
            <w:r>
              <w:rPr>
                <w:sz w:val="24"/>
              </w:rPr>
              <w:t>N</w:t>
            </w:r>
            <w:r w:rsidRPr="00B379BF">
              <w:rPr>
                <w:sz w:val="24"/>
                <w:lang w:val="ru-RU"/>
              </w:rPr>
              <w:t>1</w:t>
            </w:r>
          </w:p>
        </w:tc>
      </w:tr>
      <w:tr w:rsidR="00EA4DAE" w:rsidRPr="00B379BF" w14:paraId="120183C7" w14:textId="77777777">
        <w:tc>
          <w:tcPr>
            <w:tcW w:w="4986" w:type="dxa"/>
          </w:tcPr>
          <w:p w14:paraId="3C2A7E05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PD2 (INT0)</w:t>
            </w:r>
          </w:p>
        </w:tc>
        <w:tc>
          <w:tcPr>
            <w:tcW w:w="4986" w:type="dxa"/>
          </w:tcPr>
          <w:p w14:paraId="45315E75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>Кнопка переключения режима индикации (по падающему фронту)</w:t>
            </w:r>
          </w:p>
        </w:tc>
      </w:tr>
      <w:tr w:rsidR="00EA4DAE" w:rsidRPr="00B379BF" w14:paraId="1A1288F4" w14:textId="77777777">
        <w:tc>
          <w:tcPr>
            <w:tcW w:w="4986" w:type="dxa"/>
          </w:tcPr>
          <w:p w14:paraId="5F29118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PORTC [7:0]</w:t>
            </w:r>
          </w:p>
        </w:tc>
        <w:tc>
          <w:tcPr>
            <w:tcW w:w="4986" w:type="dxa"/>
          </w:tcPr>
          <w:p w14:paraId="459256A3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 xml:space="preserve">Сегменты </w:t>
            </w:r>
            <w:proofErr w:type="gramStart"/>
            <w:r>
              <w:rPr>
                <w:sz w:val="24"/>
              </w:rPr>
              <w:t>a</w:t>
            </w:r>
            <w:r w:rsidRPr="00B379BF">
              <w:rPr>
                <w:sz w:val="24"/>
                <w:lang w:val="ru-RU"/>
              </w:rPr>
              <w:t>..</w:t>
            </w:r>
            <w:r>
              <w:rPr>
                <w:sz w:val="24"/>
              </w:rPr>
              <w:t>g</w:t>
            </w:r>
            <w:proofErr w:type="gramEnd"/>
            <w:r w:rsidRPr="00B379BF">
              <w:rPr>
                <w:sz w:val="24"/>
                <w:lang w:val="ru-RU"/>
              </w:rPr>
              <w:t xml:space="preserve"> + </w:t>
            </w:r>
            <w:proofErr w:type="spellStart"/>
            <w:r>
              <w:rPr>
                <w:sz w:val="24"/>
              </w:rPr>
              <w:t>dp</w:t>
            </w:r>
            <w:proofErr w:type="spellEnd"/>
            <w:r w:rsidRPr="00B379BF">
              <w:rPr>
                <w:sz w:val="24"/>
                <w:lang w:val="ru-RU"/>
              </w:rPr>
              <w:t xml:space="preserve"> 7-сегментного индикатора (общий катод)</w:t>
            </w:r>
          </w:p>
        </w:tc>
      </w:tr>
      <w:tr w:rsidR="00EA4DAE" w:rsidRPr="00B379BF" w14:paraId="4E870F6B" w14:textId="77777777">
        <w:tc>
          <w:tcPr>
            <w:tcW w:w="4986" w:type="dxa"/>
          </w:tcPr>
          <w:p w14:paraId="541CB50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PORTA [3:0]</w:t>
            </w:r>
          </w:p>
        </w:tc>
        <w:tc>
          <w:tcPr>
            <w:tcW w:w="4986" w:type="dxa"/>
          </w:tcPr>
          <w:p w14:paraId="6C59DD2E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>Выбор разряда индикатора (динамическая мультиплексирующая индикация)</w:t>
            </w:r>
          </w:p>
        </w:tc>
      </w:tr>
      <w:tr w:rsidR="00EA4DAE" w:rsidRPr="00B379BF" w14:paraId="0C3A6EA6" w14:textId="77777777">
        <w:tc>
          <w:tcPr>
            <w:tcW w:w="4986" w:type="dxa"/>
          </w:tcPr>
          <w:p w14:paraId="2E67505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 xml:space="preserve">EEPROM (1 </w:t>
            </w:r>
            <w:proofErr w:type="spellStart"/>
            <w:r>
              <w:rPr>
                <w:sz w:val="24"/>
              </w:rPr>
              <w:t>Кбайт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986" w:type="dxa"/>
          </w:tcPr>
          <w:p w14:paraId="4C81021A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>Хранение массива ключей (до 4 троек) и блока статистики</w:t>
            </w:r>
          </w:p>
        </w:tc>
      </w:tr>
    </w:tbl>
    <w:p w14:paraId="38B3898E" w14:textId="77777777" w:rsidR="00EA4DAE" w:rsidRPr="00B379BF" w:rsidRDefault="00EA4DAE">
      <w:pPr>
        <w:ind w:firstLine="0"/>
        <w:rPr>
          <w:lang w:val="ru-RU"/>
        </w:rPr>
      </w:pPr>
    </w:p>
    <w:p w14:paraId="5AB0EFB7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На стороне ПК используется консольное приложение, открывающее виртуальный </w:t>
      </w:r>
      <w:r>
        <w:t>COM</w:t>
      </w:r>
      <w:r w:rsidRPr="00B379BF">
        <w:rPr>
          <w:lang w:val="ru-RU"/>
        </w:rPr>
        <w:t xml:space="preserve">-порт через </w:t>
      </w:r>
      <w:proofErr w:type="spellStart"/>
      <w:r>
        <w:t>WinAPI</w:t>
      </w:r>
      <w:proofErr w:type="spellEnd"/>
      <w:r w:rsidRPr="00B379BF">
        <w:rPr>
          <w:lang w:val="ru-RU"/>
        </w:rPr>
        <w:t xml:space="preserve"> (</w:t>
      </w:r>
      <w:proofErr w:type="spellStart"/>
      <w:r>
        <w:t>CreateFile</w:t>
      </w:r>
      <w:proofErr w:type="spellEnd"/>
      <w:r w:rsidRPr="00B379BF">
        <w:rPr>
          <w:lang w:val="ru-RU"/>
        </w:rPr>
        <w:t>("\\\\.\\</w:t>
      </w:r>
      <w:r>
        <w:t>COMx</w:t>
      </w:r>
      <w:r w:rsidRPr="00B379BF">
        <w:rPr>
          <w:lang w:val="ru-RU"/>
        </w:rPr>
        <w:t>")).</w:t>
      </w:r>
    </w:p>
    <w:p w14:paraId="50E9253B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br w:type="page"/>
      </w:r>
    </w:p>
    <w:p w14:paraId="1B463BE7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b/>
          <w:lang w:val="ru-RU"/>
        </w:rPr>
        <w:lastRenderedPageBreak/>
        <w:t>3. Блок-схемы алгоритмов</w:t>
      </w:r>
    </w:p>
    <w:p w14:paraId="7074BCDF" w14:textId="77777777" w:rsidR="00EA4DAE" w:rsidRPr="00B379BF" w:rsidRDefault="00EA4DAE">
      <w:pPr>
        <w:ind w:firstLine="0"/>
        <w:rPr>
          <w:lang w:val="ru-RU"/>
        </w:rPr>
      </w:pPr>
    </w:p>
    <w:p w14:paraId="497E9A71" w14:textId="77777777" w:rsidR="00EA4DAE" w:rsidRPr="00B379BF" w:rsidRDefault="00EA4DAE">
      <w:pPr>
        <w:ind w:firstLine="0"/>
        <w:rPr>
          <w:lang w:val="ru-RU"/>
        </w:rPr>
      </w:pPr>
    </w:p>
    <w:p w14:paraId="18F7BC64" w14:textId="77777777" w:rsidR="00EA4DAE" w:rsidRPr="00B379BF" w:rsidRDefault="00000000">
      <w:pPr>
        <w:rPr>
          <w:lang w:val="ru-RU"/>
        </w:rPr>
      </w:pPr>
      <w:r w:rsidRPr="00B379BF">
        <w:rPr>
          <w:b/>
          <w:lang w:val="ru-RU"/>
        </w:rPr>
        <w:t>3.1. Основной цикл микроконтроллера</w:t>
      </w:r>
    </w:p>
    <w:p w14:paraId="73030BE9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После сброса выполняется инициализация </w:t>
      </w:r>
      <w:r>
        <w:t>UART</w:t>
      </w:r>
      <w:r w:rsidRPr="00B379BF">
        <w:rPr>
          <w:lang w:val="ru-RU"/>
        </w:rPr>
        <w:t xml:space="preserve">, 7-сегментного индикатора и внешнего прерывания </w:t>
      </w:r>
      <w:r>
        <w:t>INT</w:t>
      </w:r>
      <w:r w:rsidRPr="00B379BF">
        <w:rPr>
          <w:lang w:val="ru-RU"/>
        </w:rPr>
        <w:t xml:space="preserve">0, затем разрешаются прерывания (команда </w:t>
      </w:r>
      <w:r>
        <w:t>sei</w:t>
      </w:r>
      <w:r w:rsidRPr="00B379BF">
        <w:rPr>
          <w:lang w:val="ru-RU"/>
        </w:rPr>
        <w:t xml:space="preserve">). В основном цикле программа чередует два действия: неблокирующий опрос флага </w:t>
      </w:r>
      <w:r>
        <w:t>UCSRA</w:t>
      </w:r>
      <w:r w:rsidRPr="00B379BF">
        <w:rPr>
          <w:lang w:val="ru-RU"/>
        </w:rPr>
        <w:t>.</w:t>
      </w:r>
      <w:r>
        <w:t>RXC</w:t>
      </w:r>
      <w:r w:rsidRPr="00B379BF">
        <w:rPr>
          <w:lang w:val="ru-RU"/>
        </w:rPr>
        <w:t xml:space="preserve"> (готовность приёма байта по </w:t>
      </w:r>
      <w:r>
        <w:t>UART</w:t>
      </w:r>
      <w:r w:rsidRPr="00B379BF">
        <w:rPr>
          <w:lang w:val="ru-RU"/>
        </w:rPr>
        <w:t>) и мультиплексированный вывод одного разряда индикатора.</w:t>
      </w:r>
    </w:p>
    <w:p w14:paraId="56ECE3B4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1. Проверка флага </w:t>
      </w:r>
      <w:r>
        <w:t>RXC</w:t>
      </w:r>
      <w:r w:rsidRPr="00B379BF">
        <w:rPr>
          <w:lang w:val="ru-RU"/>
        </w:rPr>
        <w:t xml:space="preserve">: если в регистре </w:t>
      </w:r>
      <w:r>
        <w:t>UDR</w:t>
      </w:r>
      <w:r w:rsidRPr="00B379BF">
        <w:rPr>
          <w:lang w:val="ru-RU"/>
        </w:rPr>
        <w:t xml:space="preserve"> есть байт — вызывается функция </w:t>
      </w:r>
      <w:proofErr w:type="spellStart"/>
      <w:r>
        <w:t>mcu</w:t>
      </w:r>
      <w:proofErr w:type="spellEnd"/>
      <w:r w:rsidRPr="00B379BF">
        <w:rPr>
          <w:lang w:val="ru-RU"/>
        </w:rPr>
        <w:t>_</w:t>
      </w:r>
      <w:proofErr w:type="gramStart"/>
      <w:r>
        <w:t>dispatch</w:t>
      </w:r>
      <w:r w:rsidRPr="00B379BF">
        <w:rPr>
          <w:lang w:val="ru-RU"/>
        </w:rPr>
        <w:t>(</w:t>
      </w:r>
      <w:proofErr w:type="gramEnd"/>
      <w:r w:rsidRPr="00B379BF">
        <w:rPr>
          <w:lang w:val="ru-RU"/>
        </w:rPr>
        <w:t xml:space="preserve">), которая </w:t>
      </w:r>
      <w:proofErr w:type="spellStart"/>
      <w:r w:rsidRPr="00B379BF">
        <w:rPr>
          <w:lang w:val="ru-RU"/>
        </w:rPr>
        <w:t>блокирующе</w:t>
      </w:r>
      <w:proofErr w:type="spellEnd"/>
      <w:r w:rsidRPr="00B379BF">
        <w:rPr>
          <w:lang w:val="ru-RU"/>
        </w:rPr>
        <w:t xml:space="preserve"> дочитывает оставшуюся часть команды и отправляет ответ.</w:t>
      </w:r>
    </w:p>
    <w:p w14:paraId="58E8462F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2. Загрузка блока статистики из </w:t>
      </w:r>
      <w:r>
        <w:t>EEPROM</w:t>
      </w:r>
      <w:r w:rsidRPr="00B379BF">
        <w:rPr>
          <w:lang w:val="ru-RU"/>
        </w:rPr>
        <w:t>.</w:t>
      </w:r>
    </w:p>
    <w:p w14:paraId="61D95216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3. Выбор отображаемого параметра (</w:t>
      </w:r>
      <w:r>
        <w:t>E</w:t>
      </w:r>
      <w:r w:rsidRPr="00B379BF">
        <w:rPr>
          <w:lang w:val="ru-RU"/>
        </w:rPr>
        <w:t>/</w:t>
      </w:r>
      <w:r>
        <w:t>d</w:t>
      </w:r>
      <w:r w:rsidRPr="00B379BF">
        <w:rPr>
          <w:lang w:val="ru-RU"/>
        </w:rPr>
        <w:t>/</w:t>
      </w:r>
      <w:r>
        <w:t>S</w:t>
      </w:r>
      <w:r w:rsidRPr="00B379BF">
        <w:rPr>
          <w:lang w:val="ru-RU"/>
        </w:rPr>
        <w:t>/</w:t>
      </w:r>
      <w:r>
        <w:t>C</w:t>
      </w:r>
      <w:r w:rsidRPr="00B379BF">
        <w:rPr>
          <w:lang w:val="ru-RU"/>
        </w:rPr>
        <w:t xml:space="preserve">) согласно значению </w:t>
      </w:r>
      <w:proofErr w:type="spellStart"/>
      <w:r>
        <w:t>disp</w:t>
      </w:r>
      <w:proofErr w:type="spellEnd"/>
      <w:r w:rsidRPr="00B379BF">
        <w:rPr>
          <w:lang w:val="ru-RU"/>
        </w:rPr>
        <w:t>_</w:t>
      </w:r>
      <w:r>
        <w:t>mode</w:t>
      </w:r>
      <w:r w:rsidRPr="00B379BF">
        <w:rPr>
          <w:lang w:val="ru-RU"/>
        </w:rPr>
        <w:t>.</w:t>
      </w:r>
    </w:p>
    <w:p w14:paraId="692F0E1A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4. Вывод одного разряда индикатора (2 мс), возврат к началу цикла.</w:t>
      </w:r>
    </w:p>
    <w:p w14:paraId="4D3CDBCD" w14:textId="77777777" w:rsidR="00EA4DAE" w:rsidRPr="00B379BF" w:rsidRDefault="00EA4DAE">
      <w:pPr>
        <w:ind w:firstLine="0"/>
        <w:rPr>
          <w:lang w:val="ru-RU"/>
        </w:rPr>
      </w:pPr>
    </w:p>
    <w:p w14:paraId="32C937F1" w14:textId="77777777" w:rsidR="00EA4DAE" w:rsidRPr="00B379BF" w:rsidRDefault="00000000">
      <w:pPr>
        <w:rPr>
          <w:lang w:val="ru-RU"/>
        </w:rPr>
      </w:pPr>
      <w:r w:rsidRPr="00B379BF">
        <w:rPr>
          <w:b/>
          <w:lang w:val="ru-RU"/>
        </w:rPr>
        <w:t xml:space="preserve">3.2. Обработчик команды </w:t>
      </w:r>
      <w:r>
        <w:rPr>
          <w:b/>
        </w:rPr>
        <w:t>DECRYPT</w:t>
      </w:r>
      <w:r w:rsidRPr="00B379BF">
        <w:rPr>
          <w:b/>
          <w:lang w:val="ru-RU"/>
        </w:rPr>
        <w:t xml:space="preserve"> (как пример потоковой обработки)</w:t>
      </w:r>
    </w:p>
    <w:p w14:paraId="6C73E4AD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1. Принять заголовок: </w:t>
      </w:r>
      <w:r>
        <w:t>n</w:t>
      </w:r>
      <w:r w:rsidRPr="00B379BF">
        <w:rPr>
          <w:lang w:val="ru-RU"/>
        </w:rPr>
        <w:t xml:space="preserve"> (2 байта), </w:t>
      </w:r>
      <w:r>
        <w:t>e</w:t>
      </w:r>
      <w:r w:rsidRPr="00B379BF">
        <w:rPr>
          <w:lang w:val="ru-RU"/>
        </w:rPr>
        <w:t xml:space="preserve"> (2 байта), </w:t>
      </w:r>
      <w:proofErr w:type="spellStart"/>
      <w:r>
        <w:t>len</w:t>
      </w:r>
      <w:proofErr w:type="spellEnd"/>
      <w:r w:rsidRPr="00B379BF">
        <w:rPr>
          <w:lang w:val="ru-RU"/>
        </w:rPr>
        <w:t xml:space="preserve"> (2 байта, число 16-битных блоков </w:t>
      </w:r>
      <w:proofErr w:type="spellStart"/>
      <w:r w:rsidRPr="00B379BF">
        <w:rPr>
          <w:lang w:val="ru-RU"/>
        </w:rPr>
        <w:t>шифртекста</w:t>
      </w:r>
      <w:proofErr w:type="spellEnd"/>
      <w:r w:rsidRPr="00B379BF">
        <w:rPr>
          <w:lang w:val="ru-RU"/>
        </w:rPr>
        <w:t>).</w:t>
      </w:r>
    </w:p>
    <w:p w14:paraId="3518AFAB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2. Выполнить поиск записи (</w:t>
      </w:r>
      <w:r>
        <w:t>n</w:t>
      </w:r>
      <w:r w:rsidRPr="00B379BF">
        <w:rPr>
          <w:lang w:val="ru-RU"/>
        </w:rPr>
        <w:t xml:space="preserve">, </w:t>
      </w:r>
      <w:r>
        <w:t>e</w:t>
      </w:r>
      <w:r w:rsidRPr="00B379BF">
        <w:rPr>
          <w:lang w:val="ru-RU"/>
        </w:rPr>
        <w:t xml:space="preserve">) в </w:t>
      </w:r>
      <w:r>
        <w:t>EEPROM</w:t>
      </w:r>
      <w:r w:rsidRPr="00B379BF">
        <w:rPr>
          <w:lang w:val="ru-RU"/>
        </w:rPr>
        <w:t xml:space="preserve">. Если не найдена — отправить на ПК байт статуса </w:t>
      </w:r>
      <w:r>
        <w:t>ST</w:t>
      </w:r>
      <w:r w:rsidRPr="00B379BF">
        <w:rPr>
          <w:lang w:val="ru-RU"/>
        </w:rPr>
        <w:t>_</w:t>
      </w:r>
      <w:r>
        <w:t>NO</w:t>
      </w:r>
      <w:r w:rsidRPr="00B379BF">
        <w:rPr>
          <w:lang w:val="ru-RU"/>
        </w:rPr>
        <w:t>_</w:t>
      </w:r>
      <w:r>
        <w:t>KEY</w:t>
      </w:r>
      <w:r w:rsidRPr="00B379BF">
        <w:rPr>
          <w:lang w:val="ru-RU"/>
        </w:rPr>
        <w:t xml:space="preserve"> (0</w:t>
      </w:r>
      <w:proofErr w:type="spellStart"/>
      <w:r>
        <w:t>xE</w:t>
      </w:r>
      <w:proofErr w:type="spellEnd"/>
      <w:r w:rsidRPr="00B379BF">
        <w:rPr>
          <w:lang w:val="ru-RU"/>
        </w:rPr>
        <w:t>1) и завершить обработку команды.</w:t>
      </w:r>
    </w:p>
    <w:p w14:paraId="0F17FF7A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3. Отправить байт статуса </w:t>
      </w:r>
      <w:r>
        <w:t>ST</w:t>
      </w:r>
      <w:r w:rsidRPr="00B379BF">
        <w:rPr>
          <w:lang w:val="ru-RU"/>
        </w:rPr>
        <w:t>_</w:t>
      </w:r>
      <w:r>
        <w:t>OK</w:t>
      </w:r>
      <w:r w:rsidRPr="00B379BF">
        <w:rPr>
          <w:lang w:val="ru-RU"/>
        </w:rPr>
        <w:t xml:space="preserve"> (0</w:t>
      </w:r>
      <w:r>
        <w:t>x</w:t>
      </w:r>
      <w:r w:rsidRPr="00B379BF">
        <w:rPr>
          <w:lang w:val="ru-RU"/>
        </w:rPr>
        <w:t>00).</w:t>
      </w:r>
    </w:p>
    <w:p w14:paraId="26B0A252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4. Цикл </w:t>
      </w:r>
      <w:proofErr w:type="spellStart"/>
      <w:r>
        <w:t>len</w:t>
      </w:r>
      <w:proofErr w:type="spellEnd"/>
      <w:r w:rsidRPr="00B379BF">
        <w:rPr>
          <w:lang w:val="ru-RU"/>
        </w:rPr>
        <w:t xml:space="preserve"> раз: принять 2 байта </w:t>
      </w:r>
      <w:proofErr w:type="spellStart"/>
      <w:r w:rsidRPr="00B379BF">
        <w:rPr>
          <w:lang w:val="ru-RU"/>
        </w:rPr>
        <w:t>шифртекста</w:t>
      </w:r>
      <w:proofErr w:type="spellEnd"/>
      <w:r w:rsidRPr="00B379BF">
        <w:rPr>
          <w:lang w:val="ru-RU"/>
        </w:rPr>
        <w:t xml:space="preserve"> </w:t>
      </w:r>
      <w:r>
        <w:t>c</w:t>
      </w:r>
      <w:r w:rsidRPr="00B379BF">
        <w:rPr>
          <w:lang w:val="ru-RU"/>
        </w:rPr>
        <w:t xml:space="preserve">, вычислить </w:t>
      </w:r>
      <w:r>
        <w:t>m</w:t>
      </w:r>
      <w:r w:rsidRPr="00B379BF">
        <w:rPr>
          <w:lang w:val="ru-RU"/>
        </w:rPr>
        <w:t xml:space="preserve"> = </w:t>
      </w:r>
      <w:r>
        <w:t>c</w:t>
      </w:r>
      <w:r w:rsidRPr="00B379BF">
        <w:rPr>
          <w:lang w:val="ru-RU"/>
        </w:rPr>
        <w:t>^</w:t>
      </w:r>
      <w:r>
        <w:t>d</w:t>
      </w:r>
      <w:r w:rsidRPr="00B379BF">
        <w:rPr>
          <w:lang w:val="ru-RU"/>
        </w:rPr>
        <w:t xml:space="preserve"> </w:t>
      </w:r>
      <w:r>
        <w:t>mod</w:t>
      </w:r>
      <w:r w:rsidRPr="00B379BF">
        <w:rPr>
          <w:lang w:val="ru-RU"/>
        </w:rPr>
        <w:t xml:space="preserve"> </w:t>
      </w:r>
      <w:r>
        <w:t>n</w:t>
      </w:r>
      <w:r w:rsidRPr="00B379BF">
        <w:rPr>
          <w:lang w:val="ru-RU"/>
        </w:rPr>
        <w:t xml:space="preserve">, отправить один байт </w:t>
      </w:r>
      <w:r>
        <w:t>m</w:t>
      </w:r>
      <w:r w:rsidRPr="00B379BF">
        <w:rPr>
          <w:lang w:val="ru-RU"/>
        </w:rPr>
        <w:t>. Микроконтроллер не буферизует весь файл — обработка идёт побайтно, что соответствует требованию методички.</w:t>
      </w:r>
    </w:p>
    <w:p w14:paraId="614FE3B4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5. Обновить счётчик </w:t>
      </w:r>
      <w:r>
        <w:t>dec</w:t>
      </w:r>
      <w:r w:rsidRPr="00B379BF">
        <w:rPr>
          <w:lang w:val="ru-RU"/>
        </w:rPr>
        <w:t>_</w:t>
      </w:r>
      <w:proofErr w:type="spellStart"/>
      <w:r>
        <w:t>len</w:t>
      </w:r>
      <w:proofErr w:type="spellEnd"/>
      <w:r w:rsidRPr="00B379BF">
        <w:rPr>
          <w:lang w:val="ru-RU"/>
        </w:rPr>
        <w:t xml:space="preserve"> в блоке статистики и записать блок в </w:t>
      </w:r>
      <w:r>
        <w:t>EEPROM</w:t>
      </w:r>
      <w:r w:rsidRPr="00B379BF">
        <w:rPr>
          <w:lang w:val="ru-RU"/>
        </w:rPr>
        <w:t>.</w:t>
      </w:r>
    </w:p>
    <w:p w14:paraId="50DF47E8" w14:textId="77777777" w:rsidR="00EA4DAE" w:rsidRPr="00B379BF" w:rsidRDefault="00EA4DAE">
      <w:pPr>
        <w:ind w:firstLine="0"/>
        <w:rPr>
          <w:lang w:val="ru-RU"/>
        </w:rPr>
      </w:pPr>
    </w:p>
    <w:p w14:paraId="20D66F1E" w14:textId="77777777" w:rsidR="00EA4DAE" w:rsidRPr="00B379BF" w:rsidRDefault="00000000">
      <w:pPr>
        <w:rPr>
          <w:lang w:val="ru-RU"/>
        </w:rPr>
      </w:pPr>
      <w:r w:rsidRPr="00B379BF">
        <w:rPr>
          <w:b/>
          <w:lang w:val="ru-RU"/>
        </w:rPr>
        <w:t>3.3. Приложение для ПК</w:t>
      </w:r>
    </w:p>
    <w:p w14:paraId="5D719196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lastRenderedPageBreak/>
        <w:t xml:space="preserve">1. Открыть виртуальный </w:t>
      </w:r>
      <w:r>
        <w:t>COM</w:t>
      </w:r>
      <w:r w:rsidRPr="00B379BF">
        <w:rPr>
          <w:lang w:val="ru-RU"/>
        </w:rPr>
        <w:t>-порт, настроить параметры (9600 8</w:t>
      </w:r>
      <w:r>
        <w:t>N</w:t>
      </w:r>
      <w:r w:rsidRPr="00B379BF">
        <w:rPr>
          <w:lang w:val="ru-RU"/>
        </w:rPr>
        <w:t>1, тайм-ауты).</w:t>
      </w:r>
    </w:p>
    <w:p w14:paraId="68EB1077" w14:textId="77777777" w:rsidR="00EA4DAE" w:rsidRDefault="00000000">
      <w:r>
        <w:t xml:space="preserve">2. </w:t>
      </w:r>
      <w:proofErr w:type="spellStart"/>
      <w:r>
        <w:t>Отобразить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(add, list, enc, dec, sign, ver, stats).</w:t>
      </w:r>
    </w:p>
    <w:p w14:paraId="1CE3916E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3. Для каждой введённой команды: </w:t>
      </w:r>
      <w:proofErr w:type="spellStart"/>
      <w:r w:rsidRPr="00B379BF">
        <w:rPr>
          <w:lang w:val="ru-RU"/>
        </w:rPr>
        <w:t>сериализовать</w:t>
      </w:r>
      <w:proofErr w:type="spellEnd"/>
      <w:r w:rsidRPr="00B379BF">
        <w:rPr>
          <w:lang w:val="ru-RU"/>
        </w:rPr>
        <w:t xml:space="preserve"> параметры в </w:t>
      </w:r>
      <w:r>
        <w:t>big</w:t>
      </w:r>
      <w:r w:rsidRPr="00B379BF">
        <w:rPr>
          <w:lang w:val="ru-RU"/>
        </w:rPr>
        <w:t>-</w:t>
      </w:r>
      <w:r>
        <w:t>endian</w:t>
      </w:r>
      <w:r w:rsidRPr="00B379BF">
        <w:rPr>
          <w:lang w:val="ru-RU"/>
        </w:rPr>
        <w:t>, записать в порт, прочитать байт статуса.</w:t>
      </w:r>
    </w:p>
    <w:p w14:paraId="614EE786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4. Если </w:t>
      </w:r>
      <w:r>
        <w:t>OK</w:t>
      </w:r>
      <w:r w:rsidRPr="00B379BF">
        <w:rPr>
          <w:lang w:val="ru-RU"/>
        </w:rPr>
        <w:t xml:space="preserve"> — прочитать/записать потоковую часть (</w:t>
      </w:r>
      <w:proofErr w:type="spellStart"/>
      <w:r w:rsidRPr="00B379BF">
        <w:rPr>
          <w:lang w:val="ru-RU"/>
        </w:rPr>
        <w:t>шифртекст</w:t>
      </w:r>
      <w:proofErr w:type="spellEnd"/>
      <w:r w:rsidRPr="00B379BF">
        <w:rPr>
          <w:lang w:val="ru-RU"/>
        </w:rPr>
        <w:t xml:space="preserve"> или открытый текст, подпись, статистику) и вывести результат пользователю.</w:t>
      </w:r>
    </w:p>
    <w:p w14:paraId="2B14F339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5. В случае ошибки — вывести код статуса и вернуться к меню.</w:t>
      </w:r>
    </w:p>
    <w:p w14:paraId="5DC388A1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br w:type="page"/>
      </w:r>
    </w:p>
    <w:p w14:paraId="315D67CC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b/>
          <w:lang w:val="ru-RU"/>
        </w:rPr>
        <w:lastRenderedPageBreak/>
        <w:t>4. Форматы пересылаемых данных</w:t>
      </w:r>
    </w:p>
    <w:p w14:paraId="6763D8BF" w14:textId="77777777" w:rsidR="00EA4DAE" w:rsidRPr="00B379BF" w:rsidRDefault="00EA4DAE">
      <w:pPr>
        <w:ind w:firstLine="0"/>
        <w:rPr>
          <w:lang w:val="ru-RU"/>
        </w:rPr>
      </w:pPr>
    </w:p>
    <w:p w14:paraId="7C7EF6D8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Протокол взаимодействия ПК и МК построен поверх простого байтового потока </w:t>
      </w:r>
      <w:r>
        <w:t>UART</w:t>
      </w:r>
      <w:r w:rsidRPr="00B379BF">
        <w:rPr>
          <w:lang w:val="ru-RU"/>
        </w:rPr>
        <w:t xml:space="preserve">. Все многобайтные поля передаются в формате </w:t>
      </w:r>
      <w:r>
        <w:t>big</w:t>
      </w:r>
      <w:r w:rsidRPr="00B379BF">
        <w:rPr>
          <w:lang w:val="ru-RU"/>
        </w:rPr>
        <w:t>-</w:t>
      </w:r>
      <w:r>
        <w:t>endian</w:t>
      </w:r>
      <w:r w:rsidRPr="00B379BF">
        <w:rPr>
          <w:lang w:val="ru-RU"/>
        </w:rPr>
        <w:t>. Каждая команда от ПК начинается с одного байта кода команды (</w:t>
      </w:r>
      <w:r>
        <w:t>CMD</w:t>
      </w:r>
      <w:r w:rsidRPr="00B379BF">
        <w:rPr>
          <w:lang w:val="ru-RU"/>
        </w:rPr>
        <w:t>), ответ микроконтроллера — с одного байта статуса. В командах шифрования и расшифрования после заголовка следует потоковая часть переменной длины.</w:t>
      </w:r>
    </w:p>
    <w:p w14:paraId="2DD0A60B" w14:textId="77777777" w:rsidR="00EA4DAE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Состав</w:t>
      </w:r>
      <w:proofErr w:type="spellEnd"/>
      <w:r>
        <w:t xml:space="preserve"> команд протокола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A4DAE" w14:paraId="1911B9BC" w14:textId="77777777">
        <w:tc>
          <w:tcPr>
            <w:tcW w:w="2493" w:type="dxa"/>
          </w:tcPr>
          <w:p w14:paraId="387ECB4A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CMD</w:t>
            </w:r>
          </w:p>
        </w:tc>
        <w:tc>
          <w:tcPr>
            <w:tcW w:w="2493" w:type="dxa"/>
          </w:tcPr>
          <w:p w14:paraId="7349A0CF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Имя</w:t>
            </w:r>
          </w:p>
        </w:tc>
        <w:tc>
          <w:tcPr>
            <w:tcW w:w="2493" w:type="dxa"/>
          </w:tcPr>
          <w:p w14:paraId="6AAB179D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От ПК к МК</w:t>
            </w:r>
          </w:p>
        </w:tc>
        <w:tc>
          <w:tcPr>
            <w:tcW w:w="2493" w:type="dxa"/>
          </w:tcPr>
          <w:p w14:paraId="40B5C9F6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От МК к ПК</w:t>
            </w:r>
          </w:p>
        </w:tc>
      </w:tr>
      <w:tr w:rsidR="00EA4DAE" w14:paraId="24D57E29" w14:textId="77777777">
        <w:tc>
          <w:tcPr>
            <w:tcW w:w="2493" w:type="dxa"/>
          </w:tcPr>
          <w:p w14:paraId="580F333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0x01</w:t>
            </w:r>
          </w:p>
        </w:tc>
        <w:tc>
          <w:tcPr>
            <w:tcW w:w="2493" w:type="dxa"/>
          </w:tcPr>
          <w:p w14:paraId="5A2BCD1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ADD_KEY</w:t>
            </w:r>
          </w:p>
        </w:tc>
        <w:tc>
          <w:tcPr>
            <w:tcW w:w="2493" w:type="dxa"/>
          </w:tcPr>
          <w:p w14:paraId="5D67F9F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n(2) e(2) d(2)</w:t>
            </w:r>
          </w:p>
        </w:tc>
        <w:tc>
          <w:tcPr>
            <w:tcW w:w="2493" w:type="dxa"/>
          </w:tcPr>
          <w:p w14:paraId="78EC85CA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slot(1)</w:t>
            </w:r>
          </w:p>
        </w:tc>
      </w:tr>
      <w:tr w:rsidR="00EA4DAE" w14:paraId="160A29BE" w14:textId="77777777">
        <w:tc>
          <w:tcPr>
            <w:tcW w:w="2493" w:type="dxa"/>
          </w:tcPr>
          <w:p w14:paraId="2D55B46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0x02</w:t>
            </w:r>
          </w:p>
        </w:tc>
        <w:tc>
          <w:tcPr>
            <w:tcW w:w="2493" w:type="dxa"/>
          </w:tcPr>
          <w:p w14:paraId="4BF68E29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DEL_KEY</w:t>
            </w:r>
          </w:p>
        </w:tc>
        <w:tc>
          <w:tcPr>
            <w:tcW w:w="2493" w:type="dxa"/>
          </w:tcPr>
          <w:p w14:paraId="4CB8A45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slot(1)</w:t>
            </w:r>
          </w:p>
        </w:tc>
        <w:tc>
          <w:tcPr>
            <w:tcW w:w="2493" w:type="dxa"/>
          </w:tcPr>
          <w:p w14:paraId="6284A71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</w:t>
            </w:r>
          </w:p>
        </w:tc>
      </w:tr>
      <w:tr w:rsidR="00EA4DAE" w14:paraId="11BCA494" w14:textId="77777777">
        <w:tc>
          <w:tcPr>
            <w:tcW w:w="2493" w:type="dxa"/>
          </w:tcPr>
          <w:p w14:paraId="1EF02D73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0x03</w:t>
            </w:r>
          </w:p>
        </w:tc>
        <w:tc>
          <w:tcPr>
            <w:tcW w:w="2493" w:type="dxa"/>
          </w:tcPr>
          <w:p w14:paraId="7F0C5CE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LIST_KEYS</w:t>
            </w:r>
          </w:p>
        </w:tc>
        <w:tc>
          <w:tcPr>
            <w:tcW w:w="2493" w:type="dxa"/>
          </w:tcPr>
          <w:p w14:paraId="1856139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93" w:type="dxa"/>
          </w:tcPr>
          <w:p w14:paraId="393A6EE2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count(1) + count·(n(2) e(2))</w:t>
            </w:r>
          </w:p>
        </w:tc>
      </w:tr>
      <w:tr w:rsidR="00EA4DAE" w14:paraId="69A54DD0" w14:textId="77777777">
        <w:tc>
          <w:tcPr>
            <w:tcW w:w="2493" w:type="dxa"/>
          </w:tcPr>
          <w:p w14:paraId="0D02786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0x04</w:t>
            </w:r>
          </w:p>
        </w:tc>
        <w:tc>
          <w:tcPr>
            <w:tcW w:w="2493" w:type="dxa"/>
          </w:tcPr>
          <w:p w14:paraId="32D157C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ENCRYPT</w:t>
            </w:r>
          </w:p>
        </w:tc>
        <w:tc>
          <w:tcPr>
            <w:tcW w:w="2493" w:type="dxa"/>
          </w:tcPr>
          <w:p w14:paraId="2420BFF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n(2) e(2) len(2) + поток</w:t>
            </w:r>
          </w:p>
        </w:tc>
        <w:tc>
          <w:tcPr>
            <w:tcW w:w="2493" w:type="dxa"/>
          </w:tcPr>
          <w:p w14:paraId="17711E5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поток len·c(2)</w:t>
            </w:r>
          </w:p>
        </w:tc>
      </w:tr>
      <w:tr w:rsidR="00EA4DAE" w14:paraId="262DAFA9" w14:textId="77777777">
        <w:tc>
          <w:tcPr>
            <w:tcW w:w="2493" w:type="dxa"/>
          </w:tcPr>
          <w:p w14:paraId="05A7017A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0x05</w:t>
            </w:r>
          </w:p>
        </w:tc>
        <w:tc>
          <w:tcPr>
            <w:tcW w:w="2493" w:type="dxa"/>
          </w:tcPr>
          <w:p w14:paraId="72F061C9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DECRYPT</w:t>
            </w:r>
          </w:p>
        </w:tc>
        <w:tc>
          <w:tcPr>
            <w:tcW w:w="2493" w:type="dxa"/>
          </w:tcPr>
          <w:p w14:paraId="0AE44C4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n(2) e(2) len(2) + поток</w:t>
            </w:r>
          </w:p>
        </w:tc>
        <w:tc>
          <w:tcPr>
            <w:tcW w:w="2493" w:type="dxa"/>
          </w:tcPr>
          <w:p w14:paraId="734E8413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поток len байт</w:t>
            </w:r>
          </w:p>
        </w:tc>
      </w:tr>
      <w:tr w:rsidR="00EA4DAE" w14:paraId="0401A383" w14:textId="77777777">
        <w:tc>
          <w:tcPr>
            <w:tcW w:w="2493" w:type="dxa"/>
          </w:tcPr>
          <w:p w14:paraId="41B8A975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0x06</w:t>
            </w:r>
          </w:p>
        </w:tc>
        <w:tc>
          <w:tcPr>
            <w:tcW w:w="2493" w:type="dxa"/>
          </w:tcPr>
          <w:p w14:paraId="6449B6C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SIGN</w:t>
            </w:r>
          </w:p>
        </w:tc>
        <w:tc>
          <w:tcPr>
            <w:tcW w:w="2493" w:type="dxa"/>
          </w:tcPr>
          <w:p w14:paraId="7AF6093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n(2) e(2) hash(2)</w:t>
            </w:r>
          </w:p>
        </w:tc>
        <w:tc>
          <w:tcPr>
            <w:tcW w:w="2493" w:type="dxa"/>
          </w:tcPr>
          <w:p w14:paraId="4BCC9F2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sig(2)</w:t>
            </w:r>
          </w:p>
        </w:tc>
      </w:tr>
      <w:tr w:rsidR="00EA4DAE" w14:paraId="2E090173" w14:textId="77777777">
        <w:tc>
          <w:tcPr>
            <w:tcW w:w="2493" w:type="dxa"/>
          </w:tcPr>
          <w:p w14:paraId="4DEA88F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0x07</w:t>
            </w:r>
          </w:p>
        </w:tc>
        <w:tc>
          <w:tcPr>
            <w:tcW w:w="2493" w:type="dxa"/>
          </w:tcPr>
          <w:p w14:paraId="39965F2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VERIFY</w:t>
            </w:r>
          </w:p>
        </w:tc>
        <w:tc>
          <w:tcPr>
            <w:tcW w:w="2493" w:type="dxa"/>
          </w:tcPr>
          <w:p w14:paraId="58CD1DB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n(2) e(2) hash(2) sig(2)</w:t>
            </w:r>
          </w:p>
        </w:tc>
        <w:tc>
          <w:tcPr>
            <w:tcW w:w="2493" w:type="dxa"/>
          </w:tcPr>
          <w:p w14:paraId="4FF9679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result(1)</w:t>
            </w:r>
          </w:p>
        </w:tc>
      </w:tr>
      <w:tr w:rsidR="00EA4DAE" w14:paraId="1918F15C" w14:textId="77777777">
        <w:tc>
          <w:tcPr>
            <w:tcW w:w="2493" w:type="dxa"/>
          </w:tcPr>
          <w:p w14:paraId="2A896595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0x08</w:t>
            </w:r>
          </w:p>
        </w:tc>
        <w:tc>
          <w:tcPr>
            <w:tcW w:w="2493" w:type="dxa"/>
          </w:tcPr>
          <w:p w14:paraId="740ABF92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GET_STATS</w:t>
            </w:r>
          </w:p>
        </w:tc>
        <w:tc>
          <w:tcPr>
            <w:tcW w:w="2493" w:type="dxa"/>
          </w:tcPr>
          <w:p w14:paraId="5B6437F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93" w:type="dxa"/>
          </w:tcPr>
          <w:p w14:paraId="2EC3657B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 + enc(4) dec(4) sign(2) check(2)</w:t>
            </w:r>
          </w:p>
        </w:tc>
      </w:tr>
      <w:tr w:rsidR="00EA4DAE" w14:paraId="3C42E142" w14:textId="77777777">
        <w:tc>
          <w:tcPr>
            <w:tcW w:w="2493" w:type="dxa"/>
          </w:tcPr>
          <w:p w14:paraId="6CF00972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0x09</w:t>
            </w:r>
          </w:p>
        </w:tc>
        <w:tc>
          <w:tcPr>
            <w:tcW w:w="2493" w:type="dxa"/>
          </w:tcPr>
          <w:p w14:paraId="4FA74F00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RESET_STATS</w:t>
            </w:r>
          </w:p>
        </w:tc>
        <w:tc>
          <w:tcPr>
            <w:tcW w:w="2493" w:type="dxa"/>
          </w:tcPr>
          <w:p w14:paraId="608EA51D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93" w:type="dxa"/>
          </w:tcPr>
          <w:p w14:paraId="5B613BE0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status</w:t>
            </w:r>
          </w:p>
        </w:tc>
      </w:tr>
    </w:tbl>
    <w:p w14:paraId="6CC8757E" w14:textId="77777777" w:rsidR="00EA4DAE" w:rsidRDefault="00EA4DAE">
      <w:pPr>
        <w:ind w:firstLine="0"/>
      </w:pPr>
    </w:p>
    <w:p w14:paraId="61505EC7" w14:textId="77777777" w:rsidR="00EA4DAE" w:rsidRDefault="00000000">
      <w:pPr>
        <w:ind w:firstLine="0"/>
        <w:jc w:val="center"/>
      </w:pPr>
      <w:r>
        <w:t>Таблица 3 — Коды статуса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A4DAE" w14:paraId="4724E657" w14:textId="77777777">
        <w:tc>
          <w:tcPr>
            <w:tcW w:w="3324" w:type="dxa"/>
          </w:tcPr>
          <w:p w14:paraId="6350E9CF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3324" w:type="dxa"/>
          </w:tcPr>
          <w:p w14:paraId="32268B2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Константа</w:t>
            </w:r>
          </w:p>
        </w:tc>
        <w:tc>
          <w:tcPr>
            <w:tcW w:w="3324" w:type="dxa"/>
          </w:tcPr>
          <w:p w14:paraId="0BB55906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Смысл</w:t>
            </w:r>
          </w:p>
        </w:tc>
      </w:tr>
      <w:tr w:rsidR="00EA4DAE" w14:paraId="1AC91BB7" w14:textId="77777777">
        <w:tc>
          <w:tcPr>
            <w:tcW w:w="3324" w:type="dxa"/>
          </w:tcPr>
          <w:p w14:paraId="6DA5630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0x00</w:t>
            </w:r>
          </w:p>
        </w:tc>
        <w:tc>
          <w:tcPr>
            <w:tcW w:w="3324" w:type="dxa"/>
          </w:tcPr>
          <w:p w14:paraId="7CD60CEA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ST_OK</w:t>
            </w:r>
          </w:p>
        </w:tc>
        <w:tc>
          <w:tcPr>
            <w:tcW w:w="3324" w:type="dxa"/>
          </w:tcPr>
          <w:p w14:paraId="3ABA5E86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Операция выполнена успешно</w:t>
            </w:r>
          </w:p>
        </w:tc>
      </w:tr>
      <w:tr w:rsidR="00EA4DAE" w:rsidRPr="00B379BF" w14:paraId="2D3055B4" w14:textId="77777777">
        <w:tc>
          <w:tcPr>
            <w:tcW w:w="3324" w:type="dxa"/>
          </w:tcPr>
          <w:p w14:paraId="3038F793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0xE1</w:t>
            </w:r>
          </w:p>
        </w:tc>
        <w:tc>
          <w:tcPr>
            <w:tcW w:w="3324" w:type="dxa"/>
          </w:tcPr>
          <w:p w14:paraId="147E8FC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ST_NO_KEY</w:t>
            </w:r>
          </w:p>
        </w:tc>
        <w:tc>
          <w:tcPr>
            <w:tcW w:w="3324" w:type="dxa"/>
          </w:tcPr>
          <w:p w14:paraId="565F9DAA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 xml:space="preserve">Секретный ключ </w:t>
            </w:r>
            <w:r>
              <w:rPr>
                <w:sz w:val="24"/>
              </w:rPr>
              <w:t>d</w:t>
            </w:r>
            <w:r w:rsidRPr="00B379BF">
              <w:rPr>
                <w:sz w:val="24"/>
                <w:lang w:val="ru-RU"/>
              </w:rPr>
              <w:t xml:space="preserve"> не найден по (</w:t>
            </w:r>
            <w:r>
              <w:rPr>
                <w:sz w:val="24"/>
              </w:rPr>
              <w:t>n</w:t>
            </w:r>
            <w:r w:rsidRPr="00B379BF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</w:t>
            </w:r>
            <w:r w:rsidRPr="00B379BF">
              <w:rPr>
                <w:sz w:val="24"/>
                <w:lang w:val="ru-RU"/>
              </w:rPr>
              <w:t xml:space="preserve">) в </w:t>
            </w:r>
            <w:r>
              <w:rPr>
                <w:sz w:val="24"/>
              </w:rPr>
              <w:t>EEPROM</w:t>
            </w:r>
          </w:p>
        </w:tc>
      </w:tr>
      <w:tr w:rsidR="00EA4DAE" w:rsidRPr="00B379BF" w14:paraId="4FE410A9" w14:textId="77777777">
        <w:tc>
          <w:tcPr>
            <w:tcW w:w="3324" w:type="dxa"/>
          </w:tcPr>
          <w:p w14:paraId="3254B72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0xE2</w:t>
            </w:r>
          </w:p>
        </w:tc>
        <w:tc>
          <w:tcPr>
            <w:tcW w:w="3324" w:type="dxa"/>
          </w:tcPr>
          <w:p w14:paraId="7703280F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ST_BAD_PARAM</w:t>
            </w:r>
          </w:p>
        </w:tc>
        <w:tc>
          <w:tcPr>
            <w:tcW w:w="3324" w:type="dxa"/>
          </w:tcPr>
          <w:p w14:paraId="4F24BFEF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 xml:space="preserve">Некорректный параметр (например, </w:t>
            </w:r>
            <w:r>
              <w:rPr>
                <w:sz w:val="24"/>
              </w:rPr>
              <w:t>hash</w:t>
            </w:r>
            <w:r w:rsidRPr="00B379BF">
              <w:rPr>
                <w:sz w:val="24"/>
                <w:lang w:val="ru-RU"/>
              </w:rPr>
              <w:t xml:space="preserve"> ≥ </w:t>
            </w:r>
            <w:r>
              <w:rPr>
                <w:sz w:val="24"/>
              </w:rPr>
              <w:t>n</w:t>
            </w:r>
            <w:r w:rsidRPr="00B379BF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slot</w:t>
            </w:r>
            <w:r w:rsidRPr="00B379BF">
              <w:rPr>
                <w:sz w:val="24"/>
                <w:lang w:val="ru-RU"/>
              </w:rPr>
              <w:t xml:space="preserve"> вне диапазона)</w:t>
            </w:r>
          </w:p>
        </w:tc>
      </w:tr>
      <w:tr w:rsidR="00EA4DAE" w:rsidRPr="00B379BF" w14:paraId="1E67631F" w14:textId="77777777">
        <w:tc>
          <w:tcPr>
            <w:tcW w:w="3324" w:type="dxa"/>
          </w:tcPr>
          <w:p w14:paraId="7B5FFF4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0xE3</w:t>
            </w:r>
          </w:p>
        </w:tc>
        <w:tc>
          <w:tcPr>
            <w:tcW w:w="3324" w:type="dxa"/>
          </w:tcPr>
          <w:p w14:paraId="2CD054FA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ST_FULL</w:t>
            </w:r>
          </w:p>
        </w:tc>
        <w:tc>
          <w:tcPr>
            <w:tcW w:w="3324" w:type="dxa"/>
          </w:tcPr>
          <w:p w14:paraId="4F58D81B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 xml:space="preserve">В </w:t>
            </w:r>
            <w:r>
              <w:rPr>
                <w:sz w:val="24"/>
              </w:rPr>
              <w:t>EEPROM</w:t>
            </w:r>
            <w:r w:rsidRPr="00B379BF">
              <w:rPr>
                <w:sz w:val="24"/>
                <w:lang w:val="ru-RU"/>
              </w:rPr>
              <w:t xml:space="preserve"> нет свободных слотов для нового ключа</w:t>
            </w:r>
          </w:p>
        </w:tc>
      </w:tr>
      <w:tr w:rsidR="00EA4DAE" w14:paraId="0508B6E7" w14:textId="77777777">
        <w:tc>
          <w:tcPr>
            <w:tcW w:w="3324" w:type="dxa"/>
          </w:tcPr>
          <w:p w14:paraId="7F52518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0xEF</w:t>
            </w:r>
          </w:p>
        </w:tc>
        <w:tc>
          <w:tcPr>
            <w:tcW w:w="3324" w:type="dxa"/>
          </w:tcPr>
          <w:p w14:paraId="140ED43B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ST_INVALID_CMD</w:t>
            </w:r>
          </w:p>
        </w:tc>
        <w:tc>
          <w:tcPr>
            <w:tcW w:w="3324" w:type="dxa"/>
          </w:tcPr>
          <w:p w14:paraId="17F09ECC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Неизвестный код команды</w:t>
            </w:r>
          </w:p>
        </w:tc>
      </w:tr>
    </w:tbl>
    <w:p w14:paraId="3A5D77A3" w14:textId="77777777" w:rsidR="00EA4DAE" w:rsidRDefault="00EA4DAE">
      <w:pPr>
        <w:ind w:firstLine="0"/>
      </w:pPr>
    </w:p>
    <w:p w14:paraId="2EC37924" w14:textId="77777777" w:rsidR="00EA4DAE" w:rsidRDefault="00EA4DAE">
      <w:pPr>
        <w:ind w:firstLine="0"/>
      </w:pPr>
    </w:p>
    <w:p w14:paraId="1C0B1426" w14:textId="77777777" w:rsidR="00EA4DAE" w:rsidRDefault="00000000">
      <w:r>
        <w:rPr>
          <w:b/>
        </w:rPr>
        <w:t>Ключевая особенность — потоковая обработка</w:t>
      </w:r>
    </w:p>
    <w:p w14:paraId="7010C6E0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Для команд </w:t>
      </w:r>
      <w:r>
        <w:t>ENCRYPT</w:t>
      </w:r>
      <w:r w:rsidRPr="00B379BF">
        <w:rPr>
          <w:lang w:val="ru-RU"/>
        </w:rPr>
        <w:t>/</w:t>
      </w:r>
      <w:r>
        <w:t>DECRYPT</w:t>
      </w:r>
      <w:r w:rsidRPr="00B379BF">
        <w:rPr>
          <w:lang w:val="ru-RU"/>
        </w:rPr>
        <w:t xml:space="preserve"> микроконтроллер не буферизует весь файл. После приёма заголовка он читает один байт открытого текста (одно 16-битное слово шифртекста), выполняет модульное возведение и немедленно отправляет результат, после чего переходит к следующему блоку. Это удовлетворяет требованию методички: «недопустима предварительная передача всего файла на МК с последующей обработкой и возвратом полностью сформированного зашифрованного/расшифрованного файла».</w:t>
      </w:r>
    </w:p>
    <w:p w14:paraId="4EAA6DBE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br w:type="page"/>
      </w:r>
    </w:p>
    <w:p w14:paraId="7B41014A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b/>
          <w:lang w:val="ru-RU"/>
        </w:rPr>
        <w:lastRenderedPageBreak/>
        <w:t>5. Комментированные листинги</w:t>
      </w:r>
    </w:p>
    <w:p w14:paraId="07DB69F9" w14:textId="77777777" w:rsidR="00EA4DAE" w:rsidRPr="00B379BF" w:rsidRDefault="00EA4DAE">
      <w:pPr>
        <w:ind w:firstLine="0"/>
        <w:rPr>
          <w:lang w:val="ru-RU"/>
        </w:rPr>
      </w:pPr>
    </w:p>
    <w:p w14:paraId="077D3320" w14:textId="77777777" w:rsidR="00EA4DAE" w:rsidRPr="00B379BF" w:rsidRDefault="00EA4DAE">
      <w:pPr>
        <w:ind w:firstLine="0"/>
        <w:rPr>
          <w:lang w:val="ru-RU"/>
        </w:rPr>
      </w:pPr>
    </w:p>
    <w:p w14:paraId="691F18E8" w14:textId="77777777" w:rsidR="00EA4DAE" w:rsidRPr="00B379BF" w:rsidRDefault="00000000">
      <w:pPr>
        <w:rPr>
          <w:lang w:val="ru-RU"/>
        </w:rPr>
      </w:pPr>
      <w:r w:rsidRPr="00B379BF">
        <w:rPr>
          <w:b/>
          <w:lang w:val="ru-RU"/>
        </w:rPr>
        <w:t xml:space="preserve">5.1. Математика </w:t>
      </w:r>
      <w:r>
        <w:rPr>
          <w:b/>
        </w:rPr>
        <w:t>RSA</w:t>
      </w:r>
      <w:r w:rsidRPr="00B379BF">
        <w:rPr>
          <w:b/>
          <w:lang w:val="ru-RU"/>
        </w:rPr>
        <w:t xml:space="preserve"> (</w:t>
      </w:r>
      <w:r>
        <w:rPr>
          <w:b/>
        </w:rPr>
        <w:t>rsa</w:t>
      </w:r>
      <w:r w:rsidRPr="00B379BF">
        <w:rPr>
          <w:b/>
          <w:lang w:val="ru-RU"/>
        </w:rPr>
        <w:t>.</w:t>
      </w:r>
      <w:r>
        <w:rPr>
          <w:b/>
        </w:rPr>
        <w:t>c</w:t>
      </w:r>
      <w:r w:rsidRPr="00B379BF">
        <w:rPr>
          <w:b/>
          <w:lang w:val="ru-RU"/>
        </w:rPr>
        <w:t>)</w:t>
      </w:r>
    </w:p>
    <w:p w14:paraId="690B64A7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Модульное возведение в степень выполняется бинарным методом (</w:t>
      </w:r>
      <w:r>
        <w:t>right</w:t>
      </w:r>
      <w:r w:rsidRPr="00B379BF">
        <w:rPr>
          <w:lang w:val="ru-RU"/>
        </w:rPr>
        <w:t>-</w:t>
      </w:r>
      <w:r>
        <w:t>to</w:t>
      </w:r>
      <w:r w:rsidRPr="00B379BF">
        <w:rPr>
          <w:lang w:val="ru-RU"/>
        </w:rPr>
        <w:t>-</w:t>
      </w:r>
      <w:r>
        <w:t>left</w:t>
      </w:r>
      <w:r w:rsidRPr="00B379BF">
        <w:rPr>
          <w:lang w:val="ru-RU"/>
        </w:rPr>
        <w:t xml:space="preserve">), что даёт </w:t>
      </w:r>
      <w:r>
        <w:t>O</w:t>
      </w:r>
      <w:r w:rsidRPr="00B379BF">
        <w:rPr>
          <w:lang w:val="ru-RU"/>
        </w:rPr>
        <w:t>(</w:t>
      </w:r>
      <w:r>
        <w:t>log</w:t>
      </w:r>
      <w:r w:rsidRPr="00B379BF">
        <w:rPr>
          <w:lang w:val="ru-RU"/>
        </w:rPr>
        <w:t xml:space="preserve"> </w:t>
      </w:r>
      <w:r>
        <w:t>exp</w:t>
      </w:r>
      <w:r w:rsidRPr="00B379BF">
        <w:rPr>
          <w:lang w:val="ru-RU"/>
        </w:rPr>
        <w:t xml:space="preserve">) умножений. Поскольку </w:t>
      </w:r>
      <w:r>
        <w:t>n</w:t>
      </w:r>
      <w:r w:rsidRPr="00B379BF">
        <w:rPr>
          <w:lang w:val="ru-RU"/>
        </w:rPr>
        <w:t xml:space="preserve">² ≈ 1,6·10⁹ не помещается в 16 бит, промежуточные произведения хранятся в </w:t>
      </w:r>
      <w:r>
        <w:t>uint</w:t>
      </w:r>
      <w:r w:rsidRPr="00B379BF">
        <w:rPr>
          <w:lang w:val="ru-RU"/>
        </w:rPr>
        <w:t>32_</w:t>
      </w:r>
      <w:r>
        <w:t>t</w:t>
      </w:r>
      <w:r w:rsidRPr="00B379BF">
        <w:rPr>
          <w:lang w:val="ru-RU"/>
        </w:rPr>
        <w:t>.</w:t>
      </w:r>
    </w:p>
    <w:p w14:paraId="75215BD7" w14:textId="77777777" w:rsidR="00EA4DAE" w:rsidRPr="00B379BF" w:rsidRDefault="00EA4DAE">
      <w:pPr>
        <w:ind w:firstLine="0"/>
        <w:rPr>
          <w:lang w:val="ru-RU"/>
        </w:rPr>
      </w:pPr>
    </w:p>
    <w:p w14:paraId="1BCD4D01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Листинг 1 — Модульная арифметика (</w:t>
      </w:r>
      <w:r>
        <w:t>rsa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A4DAE" w14:paraId="0DE58FC4" w14:textId="77777777">
        <w:tc>
          <w:tcPr>
            <w:tcW w:w="9972" w:type="dxa"/>
          </w:tcPr>
          <w:p w14:paraId="2E0FE99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"rsa.h"</w:t>
            </w:r>
          </w:p>
          <w:p w14:paraId="33822C77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3F0917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uint16_t rsa_modexp(uint16_t base, uint16_t exp, uint16_t m)</w:t>
            </w:r>
          </w:p>
          <w:p w14:paraId="5F088F7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673B16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(m == 1) return 0;</w:t>
            </w:r>
          </w:p>
          <w:p w14:paraId="7F697D9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uint32_t result = 1;</w:t>
            </w:r>
          </w:p>
          <w:p w14:paraId="0D047E3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uint32_t b = base % m;</w:t>
            </w:r>
          </w:p>
          <w:p w14:paraId="006A2AB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(exp &gt; 0) {</w:t>
            </w:r>
          </w:p>
          <w:p w14:paraId="03F6880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(exp &amp; 1) {</w:t>
            </w:r>
          </w:p>
          <w:p w14:paraId="23CE2A1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result = (result * b) % m;</w:t>
            </w:r>
          </w:p>
          <w:p w14:paraId="3730E79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6A31476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exp &gt;&gt;= 1;</w:t>
            </w:r>
          </w:p>
          <w:p w14:paraId="7F8C73A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 = (b * b) % m;</w:t>
            </w:r>
          </w:p>
          <w:p w14:paraId="4A3EEEC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B5BC31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(uint16_t)result;</w:t>
            </w:r>
          </w:p>
          <w:p w14:paraId="3A57AE3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0C3F0DD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7FC298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uint16_t crc16_ccitt(const uint8_t *data, uint32_t len)</w:t>
            </w:r>
          </w:p>
          <w:p w14:paraId="6FD2C2D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38989E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crc = 0xFFFF;</w:t>
            </w:r>
          </w:p>
          <w:p w14:paraId="4E7CF81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(uint32_t i = 0; i &lt; len; i++) {</w:t>
            </w:r>
          </w:p>
          <w:p w14:paraId="2B45ECD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crc ^= ((uint16_t)data[i]) &lt;&lt; 8;</w:t>
            </w:r>
          </w:p>
          <w:p w14:paraId="349B91D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(uint8_t bit = 0; bit &lt; 8; bit++) {</w:t>
            </w:r>
          </w:p>
          <w:p w14:paraId="4F37364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(crc &amp; 0x8000) crc = (crc &lt;&lt; 1) ^ 0x1021;</w:t>
            </w:r>
          </w:p>
          <w:p w14:paraId="142B2D9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else              crc = (crc &lt;&lt; 1);</w:t>
            </w:r>
          </w:p>
          <w:p w14:paraId="57800EB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66C1195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8F5BB1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crc;</w:t>
            </w:r>
          </w:p>
          <w:p w14:paraId="2616C90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32A03ED" w14:textId="77777777" w:rsidR="00EA4DAE" w:rsidRDefault="00EA4DAE">
            <w:pPr>
              <w:spacing w:line="240" w:lineRule="auto"/>
              <w:ind w:firstLine="0"/>
              <w:jc w:val="left"/>
            </w:pPr>
          </w:p>
        </w:tc>
      </w:tr>
    </w:tbl>
    <w:p w14:paraId="3AC8FE90" w14:textId="77777777" w:rsidR="00EA4DAE" w:rsidRDefault="00EA4DAE">
      <w:pPr>
        <w:ind w:firstLine="0"/>
      </w:pPr>
    </w:p>
    <w:p w14:paraId="4BDAA22B" w14:textId="77777777" w:rsidR="00EA4DAE" w:rsidRDefault="00EA4DAE">
      <w:pPr>
        <w:ind w:firstLine="0"/>
      </w:pPr>
    </w:p>
    <w:p w14:paraId="1D8C2CE1" w14:textId="77777777" w:rsidR="00EA4DAE" w:rsidRPr="00B379BF" w:rsidRDefault="00000000">
      <w:pPr>
        <w:rPr>
          <w:lang w:val="ru-RU"/>
        </w:rPr>
      </w:pPr>
      <w:r w:rsidRPr="00B379BF">
        <w:rPr>
          <w:b/>
          <w:lang w:val="ru-RU"/>
        </w:rPr>
        <w:t>5.2. Обработчик протокола (</w:t>
      </w:r>
      <w:r>
        <w:rPr>
          <w:b/>
        </w:rPr>
        <w:t>mcu</w:t>
      </w:r>
      <w:r w:rsidRPr="00B379BF">
        <w:rPr>
          <w:b/>
          <w:lang w:val="ru-RU"/>
        </w:rPr>
        <w:t>_</w:t>
      </w:r>
      <w:r>
        <w:rPr>
          <w:b/>
        </w:rPr>
        <w:t>core</w:t>
      </w:r>
      <w:r w:rsidRPr="00B379BF">
        <w:rPr>
          <w:b/>
          <w:lang w:val="ru-RU"/>
        </w:rPr>
        <w:t>.</w:t>
      </w:r>
      <w:r>
        <w:rPr>
          <w:b/>
        </w:rPr>
        <w:t>c</w:t>
      </w:r>
      <w:r w:rsidRPr="00B379BF">
        <w:rPr>
          <w:b/>
          <w:lang w:val="ru-RU"/>
        </w:rPr>
        <w:t>)</w:t>
      </w:r>
    </w:p>
    <w:p w14:paraId="25A284BD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Платформо-независимый модуль: работает через </w:t>
      </w:r>
      <w:r>
        <w:t>HAL</w:t>
      </w:r>
      <w:r w:rsidRPr="00B379BF">
        <w:rPr>
          <w:lang w:val="ru-RU"/>
        </w:rPr>
        <w:t xml:space="preserve">-абстракцию и не знает, является ли нижележащий транспорт настоящим </w:t>
      </w:r>
      <w:r>
        <w:t>UART</w:t>
      </w:r>
      <w:r w:rsidRPr="00B379BF">
        <w:rPr>
          <w:lang w:val="ru-RU"/>
        </w:rPr>
        <w:t xml:space="preserve"> на </w:t>
      </w:r>
      <w:r>
        <w:t>AVR</w:t>
      </w:r>
      <w:r w:rsidRPr="00B379BF">
        <w:rPr>
          <w:lang w:val="ru-RU"/>
        </w:rPr>
        <w:t xml:space="preserve"> или </w:t>
      </w:r>
      <w:r w:rsidRPr="00B379BF">
        <w:rPr>
          <w:lang w:val="ru-RU"/>
        </w:rPr>
        <w:lastRenderedPageBreak/>
        <w:t xml:space="preserve">тестовыми буферами в оперативной памяти. Это позволяет прогонять </w:t>
      </w:r>
      <w:r>
        <w:t>end</w:t>
      </w:r>
      <w:r w:rsidRPr="00B379BF">
        <w:rPr>
          <w:lang w:val="ru-RU"/>
        </w:rPr>
        <w:t>-</w:t>
      </w:r>
      <w:r>
        <w:t>to</w:t>
      </w:r>
      <w:r w:rsidRPr="00B379BF">
        <w:rPr>
          <w:lang w:val="ru-RU"/>
        </w:rPr>
        <w:t>-</w:t>
      </w:r>
      <w:r>
        <w:t>end</w:t>
      </w:r>
      <w:r w:rsidRPr="00B379BF">
        <w:rPr>
          <w:lang w:val="ru-RU"/>
        </w:rPr>
        <w:t xml:space="preserve"> тест без микроконтроллера (см. раздел «Проверка работоспособности»).</w:t>
      </w:r>
    </w:p>
    <w:p w14:paraId="66CB07B2" w14:textId="77777777" w:rsidR="00EA4DAE" w:rsidRPr="00B379BF" w:rsidRDefault="00EA4DAE">
      <w:pPr>
        <w:ind w:firstLine="0"/>
        <w:rPr>
          <w:lang w:val="ru-RU"/>
        </w:rPr>
      </w:pPr>
    </w:p>
    <w:p w14:paraId="15F32AFB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Листинг 2 — Обработчик команд протокола (</w:t>
      </w:r>
      <w:r>
        <w:t>mcu</w:t>
      </w:r>
      <w:r w:rsidRPr="00B379BF">
        <w:rPr>
          <w:lang w:val="ru-RU"/>
        </w:rPr>
        <w:t>_</w:t>
      </w:r>
      <w:r>
        <w:t>core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A4DAE" w14:paraId="2CE39955" w14:textId="77777777">
        <w:tc>
          <w:tcPr>
            <w:tcW w:w="9972" w:type="dxa"/>
          </w:tcPr>
          <w:p w14:paraId="2CC4A791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/* Обработчик команд протокола.</w:t>
            </w:r>
          </w:p>
          <w:p w14:paraId="0F5D2AFD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Использует только </w:t>
            </w:r>
            <w:r>
              <w:rPr>
                <w:rFonts w:ascii="Courier New" w:hAnsi="Courier New"/>
                <w:sz w:val="18"/>
              </w:rPr>
              <w:t>HAL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— не знает, настоящий ли это </w:t>
            </w:r>
            <w:r>
              <w:rPr>
                <w:rFonts w:ascii="Courier New" w:hAnsi="Courier New"/>
                <w:sz w:val="18"/>
              </w:rPr>
              <w:t>UART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или тестовая заглушка.</w:t>
            </w:r>
          </w:p>
          <w:p w14:paraId="0446E010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Побайтный стриминг в </w:t>
            </w:r>
            <w:r>
              <w:rPr>
                <w:rFonts w:ascii="Courier New" w:hAnsi="Courier New"/>
                <w:sz w:val="18"/>
              </w:rPr>
              <w:t>ENCRYPT</w:t>
            </w:r>
            <w:r w:rsidRPr="00B379BF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DECRYPT</w:t>
            </w:r>
            <w:r w:rsidRPr="00B379BF">
              <w:rPr>
                <w:rFonts w:ascii="Courier New" w:hAnsi="Courier New"/>
                <w:sz w:val="18"/>
                <w:lang w:val="ru-RU"/>
              </w:rPr>
              <w:t>: МК не накапливает весь файл. */</w:t>
            </w:r>
          </w:p>
          <w:p w14:paraId="2E0E8979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EBCC19E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#</w:t>
            </w:r>
            <w:r>
              <w:rPr>
                <w:rFonts w:ascii="Courier New" w:hAnsi="Courier New"/>
                <w:sz w:val="18"/>
              </w:rPr>
              <w:t>include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"</w:t>
            </w:r>
            <w:r>
              <w:rPr>
                <w:rFonts w:ascii="Courier New" w:hAnsi="Courier New"/>
                <w:sz w:val="18"/>
              </w:rPr>
              <w:t>mcu</w:t>
            </w:r>
            <w:r w:rsidRPr="00B379BF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hal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h</w:t>
            </w:r>
            <w:r w:rsidRPr="00B379BF">
              <w:rPr>
                <w:rFonts w:ascii="Courier New" w:hAnsi="Courier New"/>
                <w:sz w:val="18"/>
                <w:lang w:val="ru-RU"/>
              </w:rPr>
              <w:t>"</w:t>
            </w:r>
          </w:p>
          <w:p w14:paraId="2A5CC25C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#</w:t>
            </w:r>
            <w:r>
              <w:rPr>
                <w:rFonts w:ascii="Courier New" w:hAnsi="Courier New"/>
                <w:sz w:val="18"/>
              </w:rPr>
              <w:t>include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"</w:t>
            </w:r>
            <w:r>
              <w:rPr>
                <w:rFonts w:ascii="Courier New" w:hAnsi="Courier New"/>
                <w:sz w:val="18"/>
              </w:rPr>
              <w:t>rsa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h</w:t>
            </w:r>
            <w:r w:rsidRPr="00B379BF">
              <w:rPr>
                <w:rFonts w:ascii="Courier New" w:hAnsi="Courier New"/>
                <w:sz w:val="18"/>
                <w:lang w:val="ru-RU"/>
              </w:rPr>
              <w:t>"</w:t>
            </w:r>
          </w:p>
          <w:p w14:paraId="439915EB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2EAB1AF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>/* Поиск слота по паре (</w:t>
            </w:r>
            <w:r>
              <w:rPr>
                <w:rFonts w:ascii="Courier New" w:hAnsi="Courier New"/>
                <w:sz w:val="18"/>
              </w:rPr>
              <w:t>n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). -1 если не найден. </w:t>
            </w:r>
            <w:r>
              <w:rPr>
                <w:rFonts w:ascii="Courier New" w:hAnsi="Courier New"/>
                <w:sz w:val="18"/>
              </w:rPr>
              <w:t>*/</w:t>
            </w:r>
          </w:p>
          <w:p w14:paraId="60AF743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find_key(uint16_t n, uint16_t e, KeyRec *out)</w:t>
            </w:r>
          </w:p>
          <w:p w14:paraId="4609720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368B53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(uint8_t i = 0; i &lt; MAX_KEYS; i++) {</w:t>
            </w:r>
          </w:p>
          <w:p w14:paraId="12FDA33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KeyRec k; hal_key_load(i, &amp;k);</w:t>
            </w:r>
          </w:p>
          <w:p w14:paraId="276AC4A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(k.used == 0xAA &amp;&amp; k.n == n &amp;&amp; k.e == e) {</w:t>
            </w:r>
          </w:p>
          <w:p w14:paraId="46070E7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(out) *out = k;</w:t>
            </w:r>
          </w:p>
          <w:p w14:paraId="17C1BB6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 i;</w:t>
            </w:r>
          </w:p>
          <w:p w14:paraId="7E3E1FC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3056D1B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DB8360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-1;</w:t>
            </w:r>
          </w:p>
          <w:p w14:paraId="6EFD1DC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F6D4651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1E2F939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find_free_slot(void)</w:t>
            </w:r>
          </w:p>
          <w:p w14:paraId="223D5BE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6FA625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(uint8_t i = 0; i &lt; MAX_KEYS; i++) {</w:t>
            </w:r>
          </w:p>
          <w:p w14:paraId="6E9A6AE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KeyRec k; hal_key_load(i, &amp;k);</w:t>
            </w:r>
          </w:p>
          <w:p w14:paraId="350429F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(k.used != 0xAA) return i;</w:t>
            </w:r>
          </w:p>
          <w:p w14:paraId="7BC9A62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1F797A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-1;</w:t>
            </w:r>
          </w:p>
          <w:p w14:paraId="1280F2B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7EB967E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3F94BF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 mcu_dispatch(void)</w:t>
            </w:r>
          </w:p>
          <w:p w14:paraId="2DE44E0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A92095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cmd = hal_uart_get();</w:t>
            </w:r>
          </w:p>
          <w:p w14:paraId="3F7DC55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Stats st; hal_stats_load(&amp;st);</w:t>
            </w:r>
          </w:p>
          <w:p w14:paraId="5708A047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0F99F6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switch (cmd) {</w:t>
            </w:r>
          </w:p>
          <w:p w14:paraId="03661E6C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FA9D87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CMD_ADD_KEY: {</w:t>
            </w:r>
          </w:p>
          <w:p w14:paraId="31E1702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n = hal_uart_get16();</w:t>
            </w:r>
          </w:p>
          <w:p w14:paraId="30976CF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e = hal_uart_get16();</w:t>
            </w:r>
          </w:p>
          <w:p w14:paraId="3C3D1F4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d = hal_uart_get16();</w:t>
            </w:r>
          </w:p>
          <w:p w14:paraId="0FE663F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slot = find_free_slot();</w:t>
            </w:r>
          </w:p>
          <w:p w14:paraId="14963E9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(slot &lt; 0) { hal_uart_put(ST_FULL); return; }</w:t>
            </w:r>
          </w:p>
          <w:p w14:paraId="62EC1FB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KeyRec k = { n, e, d, 0xAA };</w:t>
            </w:r>
          </w:p>
          <w:p w14:paraId="178988C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hal_key_save((uint8_t)slot, &amp;k);</w:t>
            </w:r>
          </w:p>
          <w:p w14:paraId="1251C15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6574030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hal_uart_put((uint8_t)slot);</w:t>
            </w:r>
          </w:p>
          <w:p w14:paraId="2EA4C8C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02B7851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5787993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9DCD02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CMD_DEL_KEY: {</w:t>
            </w:r>
          </w:p>
          <w:p w14:paraId="772B1BA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uint8_t slot = hal_uart_get();</w:t>
            </w:r>
          </w:p>
          <w:p w14:paraId="4BD180B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(slot &gt;= MAX_KEYS) { hal_uart_put(ST_BAD_PARAM); return; }</w:t>
            </w:r>
          </w:p>
          <w:p w14:paraId="3F4376E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KeyRec k = {0,0,0,0x00};</w:t>
            </w:r>
          </w:p>
          <w:p w14:paraId="1A35128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hal_key_save(slot, &amp;k);</w:t>
            </w:r>
          </w:p>
          <w:p w14:paraId="0115592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2B0A144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3CB8728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B0DC999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AFB9EA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CMD_LIST_KEYS: {</w:t>
            </w:r>
          </w:p>
          <w:p w14:paraId="1201CBE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69F90E7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uint8_t cnt = 0;</w:t>
            </w:r>
          </w:p>
          <w:p w14:paraId="12AD2DD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(uint8_t i = 0; i &lt; MAX_KEYS; i++) {</w:t>
            </w:r>
          </w:p>
          <w:p w14:paraId="18C3A06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KeyRec k; hal_key_load(i, &amp;k);</w:t>
            </w:r>
          </w:p>
          <w:p w14:paraId="23EDD52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(k.used == 0xAA) cnt++;</w:t>
            </w:r>
          </w:p>
          <w:p w14:paraId="7617206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70438E3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hal_uart_put(cnt);</w:t>
            </w:r>
          </w:p>
          <w:p w14:paraId="6AB4FDF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(uint8_t i = 0; i &lt; MAX_KEYS; i++) {</w:t>
            </w:r>
          </w:p>
          <w:p w14:paraId="3C7F1EE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KeyRec k; hal_key_load(i, &amp;k);</w:t>
            </w:r>
          </w:p>
          <w:p w14:paraId="73D0822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(k.used == 0xAA) {</w:t>
            </w:r>
          </w:p>
          <w:p w14:paraId="211D883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hal_uart_put16(k.n);</w:t>
            </w:r>
          </w:p>
          <w:p w14:paraId="04FF06B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hal_uart_put16(k.e);</w:t>
            </w:r>
          </w:p>
          <w:p w14:paraId="46B23DF4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    </w:t>
            </w:r>
            <w:r w:rsidRPr="00B379BF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3EFF8372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    }</w:t>
            </w:r>
          </w:p>
          <w:p w14:paraId="6B628307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B379BF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3D49A2D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4CF929AF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DC10A06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case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CMD</w:t>
            </w:r>
            <w:r w:rsidRPr="00B379BF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ENCRYPT</w:t>
            </w:r>
            <w:r w:rsidRPr="00B379BF">
              <w:rPr>
                <w:rFonts w:ascii="Courier New" w:hAnsi="Courier New"/>
                <w:sz w:val="18"/>
                <w:lang w:val="ru-RU"/>
              </w:rPr>
              <w:t>: {</w:t>
            </w:r>
          </w:p>
          <w:p w14:paraId="41AA4DCA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    /* Открытый ключ (</w:t>
            </w:r>
            <w:r>
              <w:rPr>
                <w:rFonts w:ascii="Courier New" w:hAnsi="Courier New"/>
                <w:sz w:val="18"/>
              </w:rPr>
              <w:t>n</w:t>
            </w:r>
            <w:r w:rsidRPr="00B379BF">
              <w:rPr>
                <w:rFonts w:ascii="Courier New" w:hAnsi="Courier New"/>
                <w:sz w:val="18"/>
                <w:lang w:val="ru-RU"/>
              </w:rPr>
              <w:t>,</w:t>
            </w:r>
            <w:r>
              <w:rPr>
                <w:rFonts w:ascii="Courier New" w:hAnsi="Courier New"/>
                <w:sz w:val="18"/>
              </w:rPr>
              <w:t>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) приходит с файлом — секретный не нужен. </w:t>
            </w:r>
            <w:r>
              <w:rPr>
                <w:rFonts w:ascii="Courier New" w:hAnsi="Courier New"/>
                <w:sz w:val="18"/>
              </w:rPr>
              <w:t>*/</w:t>
            </w:r>
          </w:p>
          <w:p w14:paraId="3D770E6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n   = hal_uart_get16();</w:t>
            </w:r>
          </w:p>
          <w:p w14:paraId="1B70855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e   = hal_uart_get16();</w:t>
            </w:r>
          </w:p>
          <w:p w14:paraId="46B776F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len = hal_uart_get16();</w:t>
            </w:r>
          </w:p>
          <w:p w14:paraId="075B322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509FCEE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(uint16_t i = 0; i &lt; len; i++) {</w:t>
            </w:r>
          </w:p>
          <w:p w14:paraId="1DD1010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uint8_t  m = hal_uart_get();</w:t>
            </w:r>
          </w:p>
          <w:p w14:paraId="7621619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uint16_t c = rsa_modexp((uint16_t)m, e, n);</w:t>
            </w:r>
          </w:p>
          <w:p w14:paraId="79A9442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hal_uart_put16(c);</w:t>
            </w:r>
          </w:p>
          <w:p w14:paraId="6DA880D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74633E2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st.enc_len += len;</w:t>
            </w:r>
          </w:p>
          <w:p w14:paraId="1E55134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hal_stats_save(&amp;st);</w:t>
            </w:r>
          </w:p>
          <w:p w14:paraId="40D03C1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0F9D2C6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BBCFED4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C88C03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CMD_DECRYPT: {</w:t>
            </w:r>
          </w:p>
          <w:p w14:paraId="6542D67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n   = hal_uart_get16();</w:t>
            </w:r>
          </w:p>
          <w:p w14:paraId="502AA74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e   = hal_uart_get16();</w:t>
            </w:r>
          </w:p>
          <w:p w14:paraId="0F6098B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len = hal_uart_get16();        /* число 16-битных блоков */</w:t>
            </w:r>
          </w:p>
          <w:p w14:paraId="07CFDF0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KeyRec k;</w:t>
            </w:r>
          </w:p>
          <w:p w14:paraId="4CACDA8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(find_key(n, e, &amp;k) &lt; 0) {</w:t>
            </w:r>
          </w:p>
          <w:p w14:paraId="1E47461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hal_uart_put(ST_NO_KEY);</w:t>
            </w:r>
          </w:p>
          <w:p w14:paraId="2F5938F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return;</w:t>
            </w:r>
          </w:p>
          <w:p w14:paraId="0CEB870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42A7872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2FF805A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(uint16_t i = 0; i &lt; len; i++) {</w:t>
            </w:r>
          </w:p>
          <w:p w14:paraId="58FDE3D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uint16_t c = hal_uart_get16();</w:t>
            </w:r>
          </w:p>
          <w:p w14:paraId="1F1B42F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uint16_t m = rsa_modexp(c, k.d, k.n);</w:t>
            </w:r>
          </w:p>
          <w:p w14:paraId="73E5DC7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hal_uart_put((uint8_t)(m &amp; 0xFF));</w:t>
            </w:r>
          </w:p>
          <w:p w14:paraId="5447CB6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6152DFC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st.dec_len += len;</w:t>
            </w:r>
          </w:p>
          <w:p w14:paraId="4360637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hal_stats_save(&amp;st);</w:t>
            </w:r>
          </w:p>
          <w:p w14:paraId="63D565B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0CACC76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B6A4F52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1871F0A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CMD_SIGN: {</w:t>
            </w:r>
          </w:p>
          <w:p w14:paraId="6629234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n    = hal_uart_get16();</w:t>
            </w:r>
          </w:p>
          <w:p w14:paraId="533B765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e    = hal_uart_get16();</w:t>
            </w:r>
          </w:p>
          <w:p w14:paraId="2B37EB1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hash = hal_uart_get16();</w:t>
            </w:r>
          </w:p>
          <w:p w14:paraId="1B433C2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KeyRec k;</w:t>
            </w:r>
          </w:p>
          <w:p w14:paraId="7D68949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(find_key(n, e, &amp;k) &lt; 0) { hal_uart_put(ST_NO_KEY); return; }</w:t>
            </w:r>
          </w:p>
          <w:p w14:paraId="3019439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(hash &gt;= n)              { hal_uart_put(ST_BAD_PARAM); return; }</w:t>
            </w:r>
          </w:p>
          <w:p w14:paraId="5441DBE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s = rsa_modexp(hash, k.d, k.n);</w:t>
            </w:r>
          </w:p>
          <w:p w14:paraId="7D9F138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5ABCE24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hal_uart_put16(s);</w:t>
            </w:r>
          </w:p>
          <w:p w14:paraId="1B40CB1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st.sign_cnt++;</w:t>
            </w:r>
          </w:p>
          <w:p w14:paraId="1FBB949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hal_stats_save(&amp;st);</w:t>
            </w:r>
          </w:p>
          <w:p w14:paraId="7A3FFB8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03A2783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AEA92C0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640C8F2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CMD_VERIFY: {</w:t>
            </w:r>
          </w:p>
          <w:p w14:paraId="50DC252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n    = hal_uart_get16();</w:t>
            </w:r>
          </w:p>
          <w:p w14:paraId="288B2C0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e    = hal_uart_get16();</w:t>
            </w:r>
          </w:p>
          <w:p w14:paraId="7E24EBF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hash = hal_uart_get16();</w:t>
            </w:r>
          </w:p>
          <w:p w14:paraId="697D8AB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sig  = hal_uart_get16();</w:t>
            </w:r>
          </w:p>
          <w:p w14:paraId="103F97F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m    = rsa_modexp(sig, e, n);</w:t>
            </w:r>
          </w:p>
          <w:p w14:paraId="72B6113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4DBF11B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hal_uart_put(m == hash ? 1 : 0);</w:t>
            </w:r>
          </w:p>
          <w:p w14:paraId="3617963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st.check_cnt++;</w:t>
            </w:r>
          </w:p>
          <w:p w14:paraId="41EB663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hal_stats_save(&amp;st);</w:t>
            </w:r>
          </w:p>
          <w:p w14:paraId="7EBC634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1C3A8AB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CE77CC0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7A97A1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CMD_GET_STATS: {</w:t>
            </w:r>
          </w:p>
          <w:p w14:paraId="2BBC870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7A9457B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hal_uart_put((uint8_t)(st.enc_len   &gt;&gt; 24));</w:t>
            </w:r>
          </w:p>
          <w:p w14:paraId="27F5778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hal_uart_put((uint8_t)(st.enc_len   &gt;&gt; 16));</w:t>
            </w:r>
          </w:p>
          <w:p w14:paraId="0EF70F2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hal_uart_put((uint8_t)(st.enc_len   &gt;&gt;  8));</w:t>
            </w:r>
          </w:p>
          <w:p w14:paraId="370CD28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 st.enc_len);</w:t>
            </w:r>
          </w:p>
          <w:p w14:paraId="01F4BDC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hal_uart_put((uint8_t)(st.dec_len   &gt;&gt; 24));</w:t>
            </w:r>
          </w:p>
          <w:p w14:paraId="2521ABD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hal_uart_put((uint8_t)(st.dec_len   &gt;&gt; 16));</w:t>
            </w:r>
          </w:p>
          <w:p w14:paraId="17C9956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hal_uart_put((uint8_t)(st.dec_len   &gt;&gt;  8));</w:t>
            </w:r>
          </w:p>
          <w:p w14:paraId="2B75291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hal_uart_put((uint8_t) st.dec_len);</w:t>
            </w:r>
          </w:p>
          <w:p w14:paraId="48B5682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hal_uart_put16(st.sign_cnt);</w:t>
            </w:r>
          </w:p>
          <w:p w14:paraId="7269D7D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hal_uart_put16(st.check_cnt);</w:t>
            </w:r>
          </w:p>
          <w:p w14:paraId="61894E7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6B94B1B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2722B3F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0F1D63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case CMD_RESET_STATS: {</w:t>
            </w:r>
          </w:p>
          <w:p w14:paraId="48B4F7D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Stats zero = {0,0,0,0};</w:t>
            </w:r>
          </w:p>
          <w:p w14:paraId="6195D65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hal_stats_save(&amp;zero);</w:t>
            </w:r>
          </w:p>
          <w:p w14:paraId="4C4CA78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hal_uart_put(ST_OK);</w:t>
            </w:r>
          </w:p>
          <w:p w14:paraId="33C3399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6385FA8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5E8D341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6FFD1FA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default:</w:t>
            </w:r>
          </w:p>
          <w:p w14:paraId="5CB44EF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hal_uart_put(ST_INVALID_CMD);</w:t>
            </w:r>
          </w:p>
          <w:p w14:paraId="0C4638F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7D04306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24C19CA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2A2DC20" w14:textId="77777777" w:rsidR="00EA4DAE" w:rsidRDefault="00EA4DAE">
            <w:pPr>
              <w:spacing w:line="240" w:lineRule="auto"/>
              <w:ind w:firstLine="0"/>
              <w:jc w:val="left"/>
            </w:pPr>
          </w:p>
        </w:tc>
      </w:tr>
    </w:tbl>
    <w:p w14:paraId="327E2653" w14:textId="77777777" w:rsidR="00EA4DAE" w:rsidRDefault="00000000">
      <w:r>
        <w:lastRenderedPageBreak/>
        <w:br w:type="page"/>
      </w:r>
    </w:p>
    <w:p w14:paraId="2C910CD4" w14:textId="77777777" w:rsidR="00EA4DAE" w:rsidRDefault="00EA4DAE">
      <w:pPr>
        <w:ind w:firstLine="0"/>
      </w:pPr>
    </w:p>
    <w:p w14:paraId="53A5F037" w14:textId="77777777" w:rsidR="00EA4DAE" w:rsidRDefault="00000000">
      <w:r>
        <w:rPr>
          <w:b/>
        </w:rPr>
        <w:t>5.3. Прошивка для ATmega32 (mcu_main.c)</w:t>
      </w:r>
    </w:p>
    <w:p w14:paraId="1FFD4799" w14:textId="77777777" w:rsidR="00EA4DAE" w:rsidRPr="00B379BF" w:rsidRDefault="00000000">
      <w:pPr>
        <w:rPr>
          <w:lang w:val="ru-RU"/>
        </w:rPr>
      </w:pPr>
      <w:r>
        <w:t xml:space="preserve">Реализует HAL для реального микроконтроллера: UART-драйвер (9600 8N1, UBRR = 51 при F_CPU = 8 МГц), доступ к EEPROM через avr/eeprom.h, динамическую индикацию </w:t>
      </w:r>
      <w:r w:rsidRPr="00B379BF">
        <w:rPr>
          <w:lang w:val="ru-RU"/>
        </w:rPr>
        <w:t xml:space="preserve">7-сегментного дисплея, обработчик внешнего прерывания </w:t>
      </w:r>
      <w:r>
        <w:t>INT</w:t>
      </w:r>
      <w:r w:rsidRPr="00B379BF">
        <w:rPr>
          <w:lang w:val="ru-RU"/>
        </w:rPr>
        <w:t xml:space="preserve">0 (переключение режима отображения) и основной цикл </w:t>
      </w:r>
      <w:r>
        <w:t>main</w:t>
      </w:r>
      <w:r w:rsidRPr="00B379BF">
        <w:rPr>
          <w:lang w:val="ru-RU"/>
        </w:rPr>
        <w:t>().</w:t>
      </w:r>
    </w:p>
    <w:p w14:paraId="52B07559" w14:textId="77777777" w:rsidR="00EA4DAE" w:rsidRPr="00B379BF" w:rsidRDefault="00EA4DAE">
      <w:pPr>
        <w:ind w:firstLine="0"/>
        <w:rPr>
          <w:lang w:val="ru-RU"/>
        </w:rPr>
      </w:pPr>
    </w:p>
    <w:p w14:paraId="5692BD15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 xml:space="preserve">Листинг 3 — Прошивка </w:t>
      </w:r>
      <w:r>
        <w:t>ATmega</w:t>
      </w:r>
      <w:r w:rsidRPr="00B379BF">
        <w:rPr>
          <w:lang w:val="ru-RU"/>
        </w:rPr>
        <w:t>32 (</w:t>
      </w:r>
      <w:r>
        <w:t>mcu</w:t>
      </w:r>
      <w:r w:rsidRPr="00B379BF">
        <w:rPr>
          <w:lang w:val="ru-RU"/>
        </w:rPr>
        <w:t>_</w:t>
      </w:r>
      <w:r>
        <w:t>main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A4DAE" w14:paraId="5B1F1A4A" w14:textId="77777777">
        <w:tc>
          <w:tcPr>
            <w:tcW w:w="9972" w:type="dxa"/>
          </w:tcPr>
          <w:p w14:paraId="566CC218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/* Прошивка </w:t>
            </w:r>
            <w:r>
              <w:rPr>
                <w:rFonts w:ascii="Courier New" w:hAnsi="Courier New"/>
                <w:sz w:val="18"/>
              </w:rPr>
              <w:t>ATmega</w:t>
            </w:r>
            <w:r w:rsidRPr="00B379BF">
              <w:rPr>
                <w:rFonts w:ascii="Courier New" w:hAnsi="Courier New"/>
                <w:sz w:val="18"/>
                <w:lang w:val="ru-RU"/>
              </w:rPr>
              <w:t>32 @ 8 МГц.</w:t>
            </w:r>
          </w:p>
          <w:p w14:paraId="255EE90A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Вариант 6(а): </w:t>
            </w:r>
            <w:r>
              <w:rPr>
                <w:rFonts w:ascii="Courier New" w:hAnsi="Courier New"/>
                <w:sz w:val="18"/>
              </w:rPr>
              <w:t>RSA</w:t>
            </w:r>
            <w:r w:rsidRPr="00B379BF">
              <w:rPr>
                <w:rFonts w:ascii="Courier New" w:hAnsi="Courier New"/>
                <w:sz w:val="18"/>
                <w:lang w:val="ru-RU"/>
              </w:rPr>
              <w:t>, хранение троек (</w:t>
            </w:r>
            <w:r>
              <w:rPr>
                <w:rFonts w:ascii="Courier New" w:hAnsi="Courier New"/>
                <w:sz w:val="18"/>
              </w:rPr>
              <w:t>n</w:t>
            </w:r>
            <w:r w:rsidRPr="00B379BF">
              <w:rPr>
                <w:rFonts w:ascii="Courier New" w:hAnsi="Courier New"/>
                <w:sz w:val="18"/>
                <w:lang w:val="ru-RU"/>
              </w:rPr>
              <w:t>,</w:t>
            </w:r>
            <w:r>
              <w:rPr>
                <w:rFonts w:ascii="Courier New" w:hAnsi="Courier New"/>
                <w:sz w:val="18"/>
              </w:rPr>
              <w:t>e</w:t>
            </w:r>
            <w:r w:rsidRPr="00B379BF">
              <w:rPr>
                <w:rFonts w:ascii="Courier New" w:hAnsi="Courier New"/>
                <w:sz w:val="18"/>
                <w:lang w:val="ru-RU"/>
              </w:rPr>
              <w:t>,</w:t>
            </w:r>
            <w:r>
              <w:rPr>
                <w:rFonts w:ascii="Courier New" w:hAnsi="Courier New"/>
                <w:sz w:val="18"/>
              </w:rPr>
              <w:t>d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) в </w:t>
            </w:r>
            <w:r>
              <w:rPr>
                <w:rFonts w:ascii="Courier New" w:hAnsi="Courier New"/>
                <w:sz w:val="18"/>
              </w:rPr>
              <w:t>EEPROM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, поиск </w:t>
            </w:r>
            <w:r>
              <w:rPr>
                <w:rFonts w:ascii="Courier New" w:hAnsi="Courier New"/>
                <w:sz w:val="18"/>
              </w:rPr>
              <w:t>d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по (</w:t>
            </w:r>
            <w:r>
              <w:rPr>
                <w:rFonts w:ascii="Courier New" w:hAnsi="Courier New"/>
                <w:sz w:val="18"/>
              </w:rPr>
              <w:t>n</w:t>
            </w:r>
            <w:r w:rsidRPr="00B379BF">
              <w:rPr>
                <w:rFonts w:ascii="Courier New" w:hAnsi="Courier New"/>
                <w:sz w:val="18"/>
                <w:lang w:val="ru-RU"/>
              </w:rPr>
              <w:t>,</w:t>
            </w:r>
            <w:r>
              <w:rPr>
                <w:rFonts w:ascii="Courier New" w:hAnsi="Courier New"/>
                <w:sz w:val="18"/>
              </w:rPr>
              <w:t>e</w:t>
            </w:r>
            <w:r w:rsidRPr="00B379BF">
              <w:rPr>
                <w:rFonts w:ascii="Courier New" w:hAnsi="Courier New"/>
                <w:sz w:val="18"/>
                <w:lang w:val="ru-RU"/>
              </w:rPr>
              <w:t>),</w:t>
            </w:r>
          </w:p>
          <w:p w14:paraId="451EE1B3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счётчики на 7-сегментнике (</w:t>
            </w:r>
            <w:r>
              <w:rPr>
                <w:rFonts w:ascii="Courier New" w:hAnsi="Courier New"/>
                <w:sz w:val="18"/>
              </w:rPr>
              <w:t>E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xxx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d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xxx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S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xxx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C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xxx</w:t>
            </w:r>
            <w:r w:rsidRPr="00B379BF">
              <w:rPr>
                <w:rFonts w:ascii="Courier New" w:hAnsi="Courier New"/>
                <w:sz w:val="18"/>
                <w:lang w:val="ru-RU"/>
              </w:rPr>
              <w:t>),</w:t>
            </w:r>
          </w:p>
          <w:p w14:paraId="4CC56B4A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переключение режима — внешнее прерывание </w:t>
            </w:r>
            <w:r>
              <w:rPr>
                <w:rFonts w:ascii="Courier New" w:hAnsi="Courier New"/>
                <w:sz w:val="18"/>
              </w:rPr>
              <w:t>INT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0.                       </w:t>
            </w:r>
            <w:r>
              <w:rPr>
                <w:rFonts w:ascii="Courier New" w:hAnsi="Courier New"/>
                <w:sz w:val="18"/>
              </w:rPr>
              <w:t>*/</w:t>
            </w:r>
          </w:p>
          <w:p w14:paraId="4CB1D8DD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5DD96E1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&lt;avr/io.h&gt;</w:t>
            </w:r>
          </w:p>
          <w:p w14:paraId="7961B0C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&lt;avr/interrupt.h&gt;</w:t>
            </w:r>
          </w:p>
          <w:p w14:paraId="33C80AF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&lt;avr/eeprom.h&gt;</w:t>
            </w:r>
          </w:p>
          <w:p w14:paraId="1C58F6E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&lt;util/delay.h&gt;</w:t>
            </w:r>
          </w:p>
          <w:p w14:paraId="1C04C19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"mcu_hal.h"</w:t>
            </w:r>
          </w:p>
          <w:p w14:paraId="7D8407EF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4D31579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void mcu_dispatch(void);</w:t>
            </w:r>
          </w:p>
          <w:p w14:paraId="78FAB1D8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448591D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----------------- UART (9600 8N1 при F_CPU = 8 МГц) ----------------- */</w:t>
            </w:r>
          </w:p>
          <w:p w14:paraId="533803E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UBRR_VAL 51   /* 8000000 / (16*9600) - 1 */</w:t>
            </w:r>
          </w:p>
          <w:p w14:paraId="26FB5E63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1460B3C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uart_init(void)</w:t>
            </w:r>
          </w:p>
          <w:p w14:paraId="5CDE0C3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D87B74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UBRRH = 0;</w:t>
            </w:r>
          </w:p>
          <w:p w14:paraId="6A8E1C9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UBRRL = UBRR_VAL;</w:t>
            </w:r>
          </w:p>
          <w:p w14:paraId="68EACC5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UCSRB = (1 &lt;&lt; RXEN) | (1 &lt;&lt; TXEN);</w:t>
            </w:r>
          </w:p>
          <w:p w14:paraId="12AE853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UCSRC = (1 &lt;&lt; URSEL) | (1 &lt;&lt; UCSZ1) | (1 &lt;&lt; UCSZ0);</w:t>
            </w:r>
          </w:p>
          <w:p w14:paraId="4C38833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F0F9E37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53582C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uint8_t hal_uart_get(void)</w:t>
            </w:r>
          </w:p>
          <w:p w14:paraId="70E66A6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28DAD8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(!(UCSRA &amp; (1 &lt;&lt; RXC))) { /* wait */ }</w:t>
            </w:r>
          </w:p>
          <w:p w14:paraId="20476E2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UDR;</w:t>
            </w:r>
          </w:p>
          <w:p w14:paraId="6F59EB5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7A75222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1906CC3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 hal_uart_put(uint8_t b)</w:t>
            </w:r>
          </w:p>
          <w:p w14:paraId="34D599C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17A00F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(!(UCSRA &amp; (1 &lt;&lt; UDRE))) { /* wait */ }</w:t>
            </w:r>
          </w:p>
          <w:p w14:paraId="40833BF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UDR = b;</w:t>
            </w:r>
          </w:p>
          <w:p w14:paraId="059FB2A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A9623CF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4CE8A64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----------------- EEPROM: ключи и статистика ----------------- */</w:t>
            </w:r>
          </w:p>
          <w:p w14:paraId="1440933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KeyRec EEMEM ee_keys[MAX_KEYS];</w:t>
            </w:r>
          </w:p>
          <w:p w14:paraId="0C5D7F0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Stats  EEMEM ee_stats;</w:t>
            </w:r>
          </w:p>
          <w:p w14:paraId="79DDF5CB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532B61E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 hal_key_load(uint8_t slot, KeyRec *dst) {</w:t>
            </w:r>
          </w:p>
          <w:p w14:paraId="4258EAF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eeprom_read_block(dst, &amp;ee_keys[slot], sizeof(KeyRec));</w:t>
            </w:r>
          </w:p>
          <w:p w14:paraId="683AB0B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}</w:t>
            </w:r>
          </w:p>
          <w:p w14:paraId="2E9B268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 hal_key_save(uint8_t slot, const KeyRec *src) {</w:t>
            </w:r>
          </w:p>
          <w:p w14:paraId="11225AD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eeprom_update_block(src, &amp;ee_keys[slot], sizeof(KeyRec));</w:t>
            </w:r>
          </w:p>
          <w:p w14:paraId="6E03DAB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4EAC54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 hal_stats_load(Stats *dst) {</w:t>
            </w:r>
          </w:p>
          <w:p w14:paraId="5D9ECEC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eeprom_read_block(dst, &amp;ee_stats, sizeof(Stats));</w:t>
            </w:r>
          </w:p>
          <w:p w14:paraId="30701CB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80A393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 hal_stats_save(const Stats *src) {</w:t>
            </w:r>
          </w:p>
          <w:p w14:paraId="1B42280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eeprom_update_block(src, &amp;ee_stats, sizeof(Stats));</w:t>
            </w:r>
          </w:p>
          <w:p w14:paraId="5405A892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7820CCB1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D59927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/* ----------------- 7-сегментный индикатор ------------------------</w:t>
            </w:r>
          </w:p>
          <w:p w14:paraId="1054DC4A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Схема: 4 разряда, общий катод, мультиплексирование.</w:t>
            </w:r>
          </w:p>
          <w:p w14:paraId="2293BC6E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PORTC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— сегменты </w:t>
            </w:r>
            <w:r>
              <w:rPr>
                <w:rFonts w:ascii="Courier New" w:hAnsi="Courier New"/>
                <w:sz w:val="18"/>
              </w:rPr>
              <w:t>a</w:t>
            </w:r>
            <w:r w:rsidRPr="00B379BF">
              <w:rPr>
                <w:rFonts w:ascii="Courier New" w:hAnsi="Courier New"/>
                <w:sz w:val="18"/>
                <w:lang w:val="ru-RU"/>
              </w:rPr>
              <w:t>..</w:t>
            </w:r>
            <w:r>
              <w:rPr>
                <w:rFonts w:ascii="Courier New" w:hAnsi="Courier New"/>
                <w:sz w:val="18"/>
              </w:rPr>
              <w:t>g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+ </w:t>
            </w:r>
            <w:r>
              <w:rPr>
                <w:rFonts w:ascii="Courier New" w:hAnsi="Courier New"/>
                <w:sz w:val="18"/>
              </w:rPr>
              <w:t>dp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; </w:t>
            </w:r>
            <w:r>
              <w:rPr>
                <w:rFonts w:ascii="Courier New" w:hAnsi="Courier New"/>
                <w:sz w:val="18"/>
              </w:rPr>
              <w:t>PORTA</w:t>
            </w:r>
            <w:r w:rsidRPr="00B379BF">
              <w:rPr>
                <w:rFonts w:ascii="Courier New" w:hAnsi="Courier New"/>
                <w:sz w:val="18"/>
                <w:lang w:val="ru-RU"/>
              </w:rPr>
              <w:t>[0..3] — управление разрядами.  */</w:t>
            </w:r>
          </w:p>
          <w:p w14:paraId="18B08E9F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85C2840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/* Таблица сегментов для 0..9 и букв </w:t>
            </w:r>
            <w:r>
              <w:rPr>
                <w:rFonts w:ascii="Courier New" w:hAnsi="Courier New"/>
                <w:sz w:val="18"/>
              </w:rPr>
              <w:t>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</w:t>
            </w:r>
            <w:r w:rsidRPr="00B379BF">
              <w:rPr>
                <w:rFonts w:ascii="Courier New" w:hAnsi="Courier New"/>
                <w:sz w:val="18"/>
                <w:lang w:val="ru-RU"/>
              </w:rPr>
              <w:t>, пробел, точка */</w:t>
            </w:r>
          </w:p>
          <w:p w14:paraId="12810BD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uint8_t SEG[] = {</w:t>
            </w:r>
          </w:p>
          <w:p w14:paraId="7BAF58B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 0     1     2     3     4     5     6     7     8     9   */</w:t>
            </w:r>
          </w:p>
          <w:p w14:paraId="10EA839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0x3F, 0x06, 0x5B, 0x4F, 0x66, 0x6D, 0x7D, 0x07, 0x7F, 0x6F,</w:t>
            </w:r>
          </w:p>
          <w:p w14:paraId="0FC763D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 E     d     S     C     blank */</w:t>
            </w:r>
          </w:p>
          <w:p w14:paraId="6F4D1D9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0x79, 0x5E, 0x6D, 0x39, 0x00</w:t>
            </w:r>
          </w:p>
          <w:p w14:paraId="7C7533C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};</w:t>
            </w:r>
          </w:p>
          <w:p w14:paraId="3751026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SEG_E 10</w:t>
            </w:r>
          </w:p>
          <w:p w14:paraId="39D54B6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SEG_D 11</w:t>
            </w:r>
          </w:p>
          <w:p w14:paraId="46B9CA0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SEG_S 12</w:t>
            </w:r>
          </w:p>
          <w:p w14:paraId="6087C60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SEG_C 13</w:t>
            </w:r>
          </w:p>
          <w:p w14:paraId="53C40A4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SEG_BL 14</w:t>
            </w:r>
          </w:p>
          <w:p w14:paraId="22CC021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SEG_DP 0x80</w:t>
            </w:r>
          </w:p>
          <w:p w14:paraId="077814B4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4BEFEA8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/* Текущий режим отображения: 0=</w:t>
            </w:r>
            <w:r>
              <w:rPr>
                <w:rFonts w:ascii="Courier New" w:hAnsi="Courier New"/>
                <w:sz w:val="18"/>
              </w:rPr>
              <w:t>Enc</w:t>
            </w:r>
            <w:r w:rsidRPr="00B379BF">
              <w:rPr>
                <w:rFonts w:ascii="Courier New" w:hAnsi="Courier New"/>
                <w:sz w:val="18"/>
                <w:lang w:val="ru-RU"/>
              </w:rPr>
              <w:t>, 1=</w:t>
            </w:r>
            <w:r>
              <w:rPr>
                <w:rFonts w:ascii="Courier New" w:hAnsi="Courier New"/>
                <w:sz w:val="18"/>
              </w:rPr>
              <w:t>Dec</w:t>
            </w:r>
            <w:r w:rsidRPr="00B379BF">
              <w:rPr>
                <w:rFonts w:ascii="Courier New" w:hAnsi="Courier New"/>
                <w:sz w:val="18"/>
                <w:lang w:val="ru-RU"/>
              </w:rPr>
              <w:t>, 2=</w:t>
            </w:r>
            <w:r>
              <w:rPr>
                <w:rFonts w:ascii="Courier New" w:hAnsi="Courier New"/>
                <w:sz w:val="18"/>
              </w:rPr>
              <w:t>Sign</w:t>
            </w:r>
            <w:r w:rsidRPr="00B379BF">
              <w:rPr>
                <w:rFonts w:ascii="Courier New" w:hAnsi="Courier New"/>
                <w:sz w:val="18"/>
                <w:lang w:val="ru-RU"/>
              </w:rPr>
              <w:t>, 3=</w:t>
            </w:r>
            <w:r>
              <w:rPr>
                <w:rFonts w:ascii="Courier New" w:hAnsi="Courier New"/>
                <w:sz w:val="18"/>
              </w:rPr>
              <w:t>Check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*/</w:t>
            </w:r>
          </w:p>
          <w:p w14:paraId="4E3C2E8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volatile uint8_t disp_mode = 0;</w:t>
            </w:r>
          </w:p>
          <w:p w14:paraId="75D1AD0F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7E9054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display_init(void) {</w:t>
            </w:r>
          </w:p>
          <w:p w14:paraId="117B11D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DDRC  = 0xFF;</w:t>
            </w:r>
          </w:p>
          <w:p w14:paraId="3968115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DDRA |= 0x0F;</w:t>
            </w:r>
          </w:p>
          <w:p w14:paraId="686D0A58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PORTA |= 0x0F;    /* все разряды погашены (общ. катод активный низкий? </w:t>
            </w:r>
            <w:r w:rsidRPr="00B379BF">
              <w:rPr>
                <w:rFonts w:ascii="Courier New" w:hAnsi="Courier New"/>
                <w:sz w:val="18"/>
                <w:lang w:val="ru-RU"/>
              </w:rPr>
              <w:t>*/</w:t>
            </w:r>
          </w:p>
          <w:p w14:paraId="3A32BB78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74EBAD8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262B88D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/* Выводит одно 4-разрядное число с буквой-префиксом.</w:t>
            </w:r>
          </w:p>
          <w:p w14:paraId="104EC906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Выполняется в основном цикле между полингами </w:t>
            </w:r>
            <w:r>
              <w:rPr>
                <w:rFonts w:ascii="Courier New" w:hAnsi="Courier New"/>
                <w:sz w:val="18"/>
              </w:rPr>
              <w:t>UART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для простоты —</w:t>
            </w:r>
          </w:p>
          <w:p w14:paraId="3982AFD1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в реальном проекте разумнее на таймере.                           </w:t>
            </w:r>
            <w:r>
              <w:rPr>
                <w:rFonts w:ascii="Courier New" w:hAnsi="Courier New"/>
                <w:sz w:val="18"/>
              </w:rPr>
              <w:t>*/</w:t>
            </w:r>
          </w:p>
          <w:p w14:paraId="659FA71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display_show(uint8_t letter_seg, uint16_t value)</w:t>
            </w:r>
          </w:p>
          <w:p w14:paraId="38D9DFB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969535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digits[3] = {</w:t>
            </w:r>
          </w:p>
          <w:p w14:paraId="78AE155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(value / 100) % 10,</w:t>
            </w:r>
          </w:p>
          <w:p w14:paraId="4976101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(value / 10)  % 10,</w:t>
            </w:r>
          </w:p>
          <w:p w14:paraId="5154EA1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 value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       % 10</w:t>
            </w:r>
          </w:p>
          <w:p w14:paraId="41A59873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};</w:t>
            </w:r>
          </w:p>
          <w:p w14:paraId="08D645AD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/* Разряд 0: буква + десятичная точка */</w:t>
            </w:r>
          </w:p>
          <w:p w14:paraId="1F3BC5C8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PORTC = SEG[letter_seg] | SEG_DP;</w:t>
            </w:r>
          </w:p>
          <w:p w14:paraId="531F4B8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PORTA = (PORTA &amp; 0xF0) | 0x0E; _delay_ms(2);</w:t>
            </w:r>
          </w:p>
          <w:p w14:paraId="72A0FA3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/* Разряд 1..3: цифры */</w:t>
            </w:r>
          </w:p>
          <w:p w14:paraId="24AB119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(uint8_t i = 0; i &lt; 3; i++) {</w:t>
            </w:r>
          </w:p>
          <w:p w14:paraId="51CE244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PORTC = SEG[digits[i]];</w:t>
            </w:r>
          </w:p>
          <w:p w14:paraId="6C524C2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PORTA = (PORTA &amp; 0xF0) | (uint8_t)~(0x01 &lt;&lt; (i + 1));</w:t>
            </w:r>
          </w:p>
          <w:p w14:paraId="2C411D6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    </w:t>
            </w:r>
            <w:r w:rsidRPr="00B379BF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delay</w:t>
            </w:r>
            <w:r w:rsidRPr="00B379BF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ms</w:t>
            </w:r>
            <w:r w:rsidRPr="00B379BF">
              <w:rPr>
                <w:rFonts w:ascii="Courier New" w:hAnsi="Courier New"/>
                <w:sz w:val="18"/>
                <w:lang w:val="ru-RU"/>
              </w:rPr>
              <w:t>(2);</w:t>
            </w:r>
          </w:p>
          <w:p w14:paraId="59120E80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}</w:t>
            </w:r>
          </w:p>
          <w:p w14:paraId="24C317AC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PORTA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|= 0</w:t>
            </w:r>
            <w:r>
              <w:rPr>
                <w:rFonts w:ascii="Courier New" w:hAnsi="Courier New"/>
                <w:sz w:val="18"/>
              </w:rPr>
              <w:t>x</w:t>
            </w:r>
            <w:r w:rsidRPr="00B379BF">
              <w:rPr>
                <w:rFonts w:ascii="Courier New" w:hAnsi="Courier New"/>
                <w:sz w:val="18"/>
                <w:lang w:val="ru-RU"/>
              </w:rPr>
              <w:t>0</w:t>
            </w:r>
            <w:r>
              <w:rPr>
                <w:rFonts w:ascii="Courier New" w:hAnsi="Courier New"/>
                <w:sz w:val="18"/>
              </w:rPr>
              <w:t>F</w:t>
            </w:r>
            <w:r w:rsidRPr="00B379BF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6B6FECC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3FDBC9EA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DDDE940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/* </w:t>
            </w:r>
            <w:r>
              <w:rPr>
                <w:rFonts w:ascii="Courier New" w:hAnsi="Courier New"/>
                <w:sz w:val="18"/>
              </w:rPr>
              <w:t>INT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0 — циклическое переключение режима отображения. </w:t>
            </w:r>
            <w:r>
              <w:rPr>
                <w:rFonts w:ascii="Courier New" w:hAnsi="Courier New"/>
                <w:sz w:val="18"/>
              </w:rPr>
              <w:t>*/</w:t>
            </w:r>
          </w:p>
          <w:p w14:paraId="754A34E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ISR(INT0_vect) {</w:t>
            </w:r>
          </w:p>
          <w:p w14:paraId="3ADBAD0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disp_mode = (disp_mode + 1) &amp; 0x03;</w:t>
            </w:r>
          </w:p>
          <w:p w14:paraId="1889A0D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2EB1909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402C676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int0_init(void) {</w:t>
            </w:r>
          </w:p>
          <w:p w14:paraId="0288B5D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DDRD  &amp;= ~(1 &lt;&lt; PD2);</w:t>
            </w:r>
          </w:p>
          <w:p w14:paraId="51B59D0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PORTD |=  (1 &lt;&lt; PD2);     /* pull-up */</w:t>
            </w:r>
          </w:p>
          <w:p w14:paraId="3F55E2C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MCUCR |=  (1 &lt;&lt; ISC01);   /* falling edge */</w:t>
            </w:r>
          </w:p>
          <w:p w14:paraId="5CEA810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MCUCR &amp;= ~(1 &lt;&lt; ISC00);</w:t>
            </w:r>
          </w:p>
          <w:p w14:paraId="2B63D57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GICR  |=  (1 &lt;&lt; INT0);</w:t>
            </w:r>
          </w:p>
          <w:p w14:paraId="3001D2E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10403F7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218E8B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----------------- main ----------------- */</w:t>
            </w:r>
          </w:p>
          <w:p w14:paraId="30A52B2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main(void)</w:t>
            </w:r>
          </w:p>
          <w:p w14:paraId="4B7502C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2F8926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uart_init();</w:t>
            </w:r>
          </w:p>
          <w:p w14:paraId="7515CB9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display_init();</w:t>
            </w:r>
          </w:p>
          <w:p w14:paraId="60304CF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int0_init();</w:t>
            </w:r>
          </w:p>
          <w:p w14:paraId="3804F21A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sei</w:t>
            </w:r>
            <w:r w:rsidRPr="00B379BF">
              <w:rPr>
                <w:rFonts w:ascii="Courier New" w:hAnsi="Courier New"/>
                <w:sz w:val="18"/>
                <w:lang w:val="ru-RU"/>
              </w:rPr>
              <w:t>();</w:t>
            </w:r>
          </w:p>
          <w:p w14:paraId="30C89189" w14:textId="77777777" w:rsidR="00EA4DAE" w:rsidRPr="00B379BF" w:rsidRDefault="00EA4DAE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983F031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/* Неблокирующий опрос </w:t>
            </w:r>
            <w:r>
              <w:rPr>
                <w:rFonts w:ascii="Courier New" w:hAnsi="Courier New"/>
                <w:sz w:val="18"/>
              </w:rPr>
              <w:t>UART</w:t>
            </w:r>
            <w:r w:rsidRPr="00B379BF">
              <w:rPr>
                <w:rFonts w:ascii="Courier New" w:hAnsi="Courier New"/>
                <w:sz w:val="18"/>
                <w:lang w:val="ru-RU"/>
              </w:rPr>
              <w:t>, иначе индикатор не будет мерцать.</w:t>
            </w:r>
          </w:p>
          <w:p w14:paraId="75A23CD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   Проверяем флаг </w:t>
            </w:r>
            <w:r>
              <w:rPr>
                <w:rFonts w:ascii="Courier New" w:hAnsi="Courier New"/>
                <w:sz w:val="18"/>
              </w:rPr>
              <w:t>RXC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, и только когда байт есть — вызываем </w:t>
            </w:r>
            <w:r>
              <w:rPr>
                <w:rFonts w:ascii="Courier New" w:hAnsi="Courier New"/>
                <w:sz w:val="18"/>
              </w:rPr>
              <w:t>dispatch</w:t>
            </w:r>
          </w:p>
          <w:p w14:paraId="6C0541BF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   (который дочитает остаток команды уже блокирующе).            </w:t>
            </w:r>
            <w:r>
              <w:rPr>
                <w:rFonts w:ascii="Courier New" w:hAnsi="Courier New"/>
                <w:sz w:val="18"/>
              </w:rPr>
              <w:t>*/</w:t>
            </w:r>
          </w:p>
          <w:p w14:paraId="20B8326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(;;) {</w:t>
            </w:r>
          </w:p>
          <w:p w14:paraId="5572503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(UCSRA &amp; (1 &lt;&lt; RXC)) {</w:t>
            </w:r>
          </w:p>
          <w:p w14:paraId="1D7B392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mcu_dispatch();</w:t>
            </w:r>
          </w:p>
          <w:p w14:paraId="1B4D30D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7B586CF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Stats s; hal_stats_load(&amp;s);</w:t>
            </w:r>
          </w:p>
          <w:p w14:paraId="0A5A3CE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v; uint8_t lt;</w:t>
            </w:r>
          </w:p>
          <w:p w14:paraId="42DED0F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switch (disp_mode) {</w:t>
            </w:r>
          </w:p>
          <w:p w14:paraId="7903814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case 0: lt = SEG_E; v = (uint16_t)(s.enc_len   % 1000); break;</w:t>
            </w:r>
          </w:p>
          <w:p w14:paraId="168349B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case 1: lt = SEG_D; v = (uint16_t)(s.dec_len   % 1000); break;</w:t>
            </w:r>
          </w:p>
          <w:p w14:paraId="45AF27D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case 2: lt = SEG_S; v = s.sign_cnt   % 1000;            break;</w:t>
            </w:r>
          </w:p>
          <w:p w14:paraId="6B97B4A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default:lt = SEG_C; v = s.check_cnt  % 1000;            break;</w:t>
            </w:r>
          </w:p>
          <w:p w14:paraId="35FA2CD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5996A9D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display_show(lt, v);</w:t>
            </w:r>
          </w:p>
          <w:p w14:paraId="03FE7B5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4CF8BF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939026E" w14:textId="77777777" w:rsidR="00EA4DAE" w:rsidRDefault="00EA4DAE">
            <w:pPr>
              <w:spacing w:line="240" w:lineRule="auto"/>
              <w:ind w:firstLine="0"/>
              <w:jc w:val="left"/>
            </w:pPr>
          </w:p>
        </w:tc>
      </w:tr>
    </w:tbl>
    <w:p w14:paraId="53406B0A" w14:textId="77777777" w:rsidR="00EA4DAE" w:rsidRDefault="00000000">
      <w:r>
        <w:lastRenderedPageBreak/>
        <w:br w:type="page"/>
      </w:r>
    </w:p>
    <w:p w14:paraId="69573686" w14:textId="77777777" w:rsidR="00EA4DAE" w:rsidRDefault="00EA4DAE">
      <w:pPr>
        <w:ind w:firstLine="0"/>
      </w:pPr>
    </w:p>
    <w:p w14:paraId="51D38EFE" w14:textId="77777777" w:rsidR="00EA4DAE" w:rsidRDefault="00000000">
      <w:r>
        <w:rPr>
          <w:b/>
        </w:rPr>
        <w:t>5.4. Ассемблерная вставка</w:t>
      </w:r>
    </w:p>
    <w:p w14:paraId="3C2177B9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В качестве иллюстрации приводится фрагмент ассемблерного кода, генерируемого </w:t>
      </w:r>
      <w:r>
        <w:t>avr</w:t>
      </w:r>
      <w:r w:rsidRPr="00B379BF">
        <w:rPr>
          <w:lang w:val="ru-RU"/>
        </w:rPr>
        <w:t>-</w:t>
      </w:r>
      <w:r>
        <w:t>gcc</w:t>
      </w:r>
      <w:r w:rsidRPr="00B379BF">
        <w:rPr>
          <w:lang w:val="ru-RU"/>
        </w:rPr>
        <w:t xml:space="preserve"> для операции 16×16 → 32-битного умножения, выполняемой внутри </w:t>
      </w:r>
      <w:r>
        <w:t>rsa</w:t>
      </w:r>
      <w:r w:rsidRPr="00B379BF">
        <w:rPr>
          <w:lang w:val="ru-RU"/>
        </w:rPr>
        <w:t>_</w:t>
      </w:r>
      <w:r>
        <w:t>modexp</w:t>
      </w:r>
      <w:r w:rsidRPr="00B379BF">
        <w:rPr>
          <w:lang w:val="ru-RU"/>
        </w:rPr>
        <w:t xml:space="preserve"> при вычислении произведений по модулю </w:t>
      </w:r>
      <w:r>
        <w:t>n</w:t>
      </w:r>
      <w:r w:rsidRPr="00B379BF">
        <w:rPr>
          <w:lang w:val="ru-RU"/>
        </w:rPr>
        <w:t xml:space="preserve">. На </w:t>
      </w:r>
      <w:r>
        <w:t>ATmega</w:t>
      </w:r>
      <w:r w:rsidRPr="00B379BF">
        <w:rPr>
          <w:lang w:val="ru-RU"/>
        </w:rPr>
        <w:t xml:space="preserve">32 для этого используется аппаратная команда </w:t>
      </w:r>
      <w:r>
        <w:t>MUL</w:t>
      </w:r>
      <w:r w:rsidRPr="00B379BF">
        <w:rPr>
          <w:lang w:val="ru-RU"/>
        </w:rPr>
        <w:t xml:space="preserve"> (2 такта):</w:t>
      </w:r>
    </w:p>
    <w:p w14:paraId="6AFAB8B0" w14:textId="77777777" w:rsidR="00EA4DAE" w:rsidRPr="00B379BF" w:rsidRDefault="00EA4DAE">
      <w:pPr>
        <w:ind w:firstLine="0"/>
        <w:rPr>
          <w:lang w:val="ru-RU"/>
        </w:rPr>
      </w:pPr>
    </w:p>
    <w:p w14:paraId="2F8C38E4" w14:textId="77777777" w:rsidR="00EA4DAE" w:rsidRDefault="00000000">
      <w:pPr>
        <w:ind w:firstLine="0"/>
        <w:jc w:val="center"/>
      </w:pPr>
      <w:r>
        <w:t>Листинг 4 — Фрагмент ассемблерного кода 16×16-умножения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A4DAE" w:rsidRPr="00B379BF" w14:paraId="67FECBE0" w14:textId="77777777">
        <w:tc>
          <w:tcPr>
            <w:tcW w:w="9972" w:type="dxa"/>
          </w:tcPr>
          <w:p w14:paraId="316F4D8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R25:R24 &lt;- a, R23:R22 &lt;- b  =&gt;  R21:R20:R19:R18 = a * b</w:t>
            </w:r>
          </w:p>
          <w:p w14:paraId="15FE37E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mul   r24, r22        ; aL * bL → R1:R0</w:t>
            </w:r>
          </w:p>
          <w:p w14:paraId="54B4003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movw  r18, r0         ; R19:R18 = aL*bL</w:t>
            </w:r>
          </w:p>
          <w:p w14:paraId="187959F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mul   r25, r23        ; aH * bH → R1:R0</w:t>
            </w:r>
          </w:p>
          <w:p w14:paraId="027DD2C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movw  r20, r0         ; R21:R20 = aH*bH</w:t>
            </w:r>
          </w:p>
          <w:p w14:paraId="300B883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mul   r24, r23        ; aL * bH</w:t>
            </w:r>
          </w:p>
          <w:p w14:paraId="457565B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   r19, r0</w:t>
            </w:r>
          </w:p>
          <w:p w14:paraId="43CD30F8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adc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r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20, </w:t>
            </w:r>
            <w:r>
              <w:rPr>
                <w:rFonts w:ascii="Courier New" w:hAnsi="Courier New"/>
                <w:sz w:val="18"/>
              </w:rPr>
              <w:t>r</w:t>
            </w:r>
            <w:r w:rsidRPr="00B379BF">
              <w:rPr>
                <w:rFonts w:ascii="Courier New" w:hAnsi="Courier New"/>
                <w:sz w:val="18"/>
                <w:lang w:val="ru-RU"/>
              </w:rPr>
              <w:t>1</w:t>
            </w:r>
          </w:p>
          <w:p w14:paraId="31DC791B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clr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r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1              ; восстановить </w:t>
            </w:r>
            <w:r>
              <w:rPr>
                <w:rFonts w:ascii="Courier New" w:hAnsi="Courier New"/>
                <w:sz w:val="18"/>
              </w:rPr>
              <w:t>zero</w:t>
            </w:r>
            <w:r w:rsidRPr="00B379BF">
              <w:rPr>
                <w:rFonts w:ascii="Courier New" w:hAnsi="Courier New"/>
                <w:sz w:val="18"/>
                <w:lang w:val="ru-RU"/>
              </w:rPr>
              <w:t>-регистр</w:t>
            </w:r>
          </w:p>
          <w:p w14:paraId="721EC092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brcc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 1</w:t>
            </w:r>
            <w:r>
              <w:rPr>
                <w:rFonts w:ascii="Courier New" w:hAnsi="Courier New"/>
                <w:sz w:val="18"/>
              </w:rPr>
              <w:t>f</w:t>
            </w:r>
          </w:p>
          <w:p w14:paraId="20CE90FC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r</w:t>
            </w:r>
            <w:r w:rsidRPr="00B379BF">
              <w:rPr>
                <w:rFonts w:ascii="Courier New" w:hAnsi="Courier New"/>
                <w:sz w:val="18"/>
                <w:lang w:val="ru-RU"/>
              </w:rPr>
              <w:t>21             ; учесть перенос в старший байт</w:t>
            </w:r>
          </w:p>
          <w:p w14:paraId="2F9CD56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1:  mul   r25, r22        ; aH * bL</w:t>
            </w:r>
          </w:p>
          <w:p w14:paraId="2EB3EA0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   r19, r0</w:t>
            </w:r>
          </w:p>
          <w:p w14:paraId="4725A99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adc   r20, r1</w:t>
            </w:r>
          </w:p>
          <w:p w14:paraId="0AE7F5A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 r1</w:t>
            </w:r>
          </w:p>
          <w:p w14:paraId="7FC7BB7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brcc  2f</w:t>
            </w:r>
          </w:p>
          <w:p w14:paraId="2C6ECB99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inc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r</w:t>
            </w:r>
            <w:r w:rsidRPr="00B379BF">
              <w:rPr>
                <w:rFonts w:ascii="Courier New" w:hAnsi="Courier New"/>
                <w:sz w:val="18"/>
                <w:lang w:val="ru-RU"/>
              </w:rPr>
              <w:t>21</w:t>
            </w:r>
          </w:p>
          <w:p w14:paraId="318575A3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2:  ; далее — деление 32-битного произведения на </w:t>
            </w:r>
            <w:r>
              <w:rPr>
                <w:rFonts w:ascii="Courier New" w:hAnsi="Courier New"/>
                <w:sz w:val="18"/>
              </w:rPr>
              <w:t>m</w:t>
            </w:r>
            <w:r w:rsidRPr="00B379BF">
              <w:rPr>
                <w:rFonts w:ascii="Courier New" w:hAnsi="Courier New"/>
                <w:sz w:val="18"/>
                <w:lang w:val="ru-RU"/>
              </w:rPr>
              <w:t>, остаток = результат</w:t>
            </w:r>
          </w:p>
        </w:tc>
      </w:tr>
    </w:tbl>
    <w:p w14:paraId="34E02C2A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br w:type="page"/>
      </w:r>
    </w:p>
    <w:p w14:paraId="170B0E4B" w14:textId="77777777" w:rsidR="00EA4DAE" w:rsidRPr="00B379BF" w:rsidRDefault="00EA4DAE">
      <w:pPr>
        <w:ind w:firstLine="0"/>
        <w:rPr>
          <w:lang w:val="ru-RU"/>
        </w:rPr>
      </w:pPr>
    </w:p>
    <w:p w14:paraId="1E300E38" w14:textId="77777777" w:rsidR="00EA4DAE" w:rsidRPr="00B379BF" w:rsidRDefault="00000000">
      <w:pPr>
        <w:rPr>
          <w:lang w:val="ru-RU"/>
        </w:rPr>
      </w:pPr>
      <w:r w:rsidRPr="00B379BF">
        <w:rPr>
          <w:b/>
          <w:lang w:val="ru-RU"/>
        </w:rPr>
        <w:t>5.5. Приложение для ПК (</w:t>
      </w:r>
      <w:r>
        <w:rPr>
          <w:b/>
        </w:rPr>
        <w:t>pc</w:t>
      </w:r>
      <w:r w:rsidRPr="00B379BF">
        <w:rPr>
          <w:b/>
          <w:lang w:val="ru-RU"/>
        </w:rPr>
        <w:t>_</w:t>
      </w:r>
      <w:r>
        <w:rPr>
          <w:b/>
        </w:rPr>
        <w:t>client</w:t>
      </w:r>
      <w:r w:rsidRPr="00B379BF">
        <w:rPr>
          <w:b/>
          <w:lang w:val="ru-RU"/>
        </w:rPr>
        <w:t>.</w:t>
      </w:r>
      <w:r>
        <w:rPr>
          <w:b/>
        </w:rPr>
        <w:t>c</w:t>
      </w:r>
      <w:r w:rsidRPr="00B379BF">
        <w:rPr>
          <w:b/>
          <w:lang w:val="ru-RU"/>
        </w:rPr>
        <w:t>)</w:t>
      </w:r>
    </w:p>
    <w:p w14:paraId="349E2BF3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Консольный клиент для </w:t>
      </w:r>
      <w:r>
        <w:t>Windows</w:t>
      </w:r>
      <w:r w:rsidRPr="00B379BF">
        <w:rPr>
          <w:lang w:val="ru-RU"/>
        </w:rPr>
        <w:t xml:space="preserve">, реализует открытие виртуального </w:t>
      </w:r>
      <w:r>
        <w:t>COM</w:t>
      </w:r>
      <w:r w:rsidRPr="00B379BF">
        <w:rPr>
          <w:lang w:val="ru-RU"/>
        </w:rPr>
        <w:t>-порта (</w:t>
      </w:r>
      <w:r>
        <w:t>CreateFile</w:t>
      </w:r>
      <w:r w:rsidRPr="00B379BF">
        <w:rPr>
          <w:lang w:val="ru-RU"/>
        </w:rPr>
        <w:t>("\\\\.\\</w:t>
      </w:r>
      <w:r>
        <w:t>COMx</w:t>
      </w:r>
      <w:r w:rsidRPr="00B379BF">
        <w:rPr>
          <w:lang w:val="ru-RU"/>
        </w:rPr>
        <w:t xml:space="preserve">"), настройка </w:t>
      </w:r>
      <w:r>
        <w:t>DCB</w:t>
      </w:r>
      <w:r w:rsidRPr="00B379BF">
        <w:rPr>
          <w:lang w:val="ru-RU"/>
        </w:rPr>
        <w:t xml:space="preserve"> и </w:t>
      </w:r>
      <w:r>
        <w:t>COMMTIMEOUTS</w:t>
      </w:r>
      <w:r w:rsidRPr="00B379BF">
        <w:rPr>
          <w:lang w:val="ru-RU"/>
        </w:rPr>
        <w:t xml:space="preserve">), сериализацию команд протокола и пользовательское меню. Программа хэширует файл алгоритмом </w:t>
      </w:r>
      <w:r>
        <w:t>CRC</w:t>
      </w:r>
      <w:r w:rsidRPr="00B379BF">
        <w:rPr>
          <w:lang w:val="ru-RU"/>
        </w:rPr>
        <w:t>-16-</w:t>
      </w:r>
      <w:r>
        <w:t>CCITT</w:t>
      </w:r>
      <w:r w:rsidRPr="00B379BF">
        <w:rPr>
          <w:lang w:val="ru-RU"/>
        </w:rPr>
        <w:t xml:space="preserve"> перед подписанием и проверкой подписи, редуцируя результат по модулю </w:t>
      </w:r>
      <w:r>
        <w:t>n</w:t>
      </w:r>
      <w:r w:rsidRPr="00B379BF">
        <w:rPr>
          <w:lang w:val="ru-RU"/>
        </w:rPr>
        <w:t>.</w:t>
      </w:r>
    </w:p>
    <w:p w14:paraId="3308C632" w14:textId="77777777" w:rsidR="00EA4DAE" w:rsidRPr="00B379BF" w:rsidRDefault="00EA4DAE">
      <w:pPr>
        <w:ind w:firstLine="0"/>
        <w:rPr>
          <w:lang w:val="ru-RU"/>
        </w:rPr>
      </w:pPr>
    </w:p>
    <w:p w14:paraId="72A8397D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Листинг 5 — Приложение для ПК (</w:t>
      </w:r>
      <w:r>
        <w:t>pc</w:t>
      </w:r>
      <w:r w:rsidRPr="00B379BF">
        <w:rPr>
          <w:lang w:val="ru-RU"/>
        </w:rPr>
        <w:t>_</w:t>
      </w:r>
      <w:r>
        <w:t>client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A4DAE" w14:paraId="468C075E" w14:textId="77777777">
        <w:tc>
          <w:tcPr>
            <w:tcW w:w="9972" w:type="dxa"/>
          </w:tcPr>
          <w:p w14:paraId="3AB25BA2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/* Консольный клиент для </w:t>
            </w:r>
            <w:r>
              <w:rPr>
                <w:rFonts w:ascii="Courier New" w:hAnsi="Courier New"/>
                <w:sz w:val="18"/>
              </w:rPr>
              <w:t>Windows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67722CFE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Взаимодействие с МК через виртуальный </w:t>
            </w:r>
            <w:r>
              <w:rPr>
                <w:rFonts w:ascii="Courier New" w:hAnsi="Courier New"/>
                <w:sz w:val="18"/>
              </w:rPr>
              <w:t>COM</w:t>
            </w:r>
            <w:r w:rsidRPr="00B379BF">
              <w:rPr>
                <w:rFonts w:ascii="Courier New" w:hAnsi="Courier New"/>
                <w:sz w:val="18"/>
                <w:lang w:val="ru-RU"/>
              </w:rPr>
              <w:t>-порт (</w:t>
            </w:r>
            <w:r>
              <w:rPr>
                <w:rFonts w:ascii="Courier New" w:hAnsi="Courier New"/>
                <w:sz w:val="18"/>
              </w:rPr>
              <w:t>CH</w:t>
            </w:r>
            <w:r w:rsidRPr="00B379BF">
              <w:rPr>
                <w:rFonts w:ascii="Courier New" w:hAnsi="Courier New"/>
                <w:sz w:val="18"/>
                <w:lang w:val="ru-RU"/>
              </w:rPr>
              <w:t>340/</w:t>
            </w:r>
            <w:r>
              <w:rPr>
                <w:rFonts w:ascii="Courier New" w:hAnsi="Courier New"/>
                <w:sz w:val="18"/>
              </w:rPr>
              <w:t>FT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232 или </w:t>
            </w:r>
            <w:r>
              <w:rPr>
                <w:rFonts w:ascii="Courier New" w:hAnsi="Courier New"/>
                <w:sz w:val="18"/>
              </w:rPr>
              <w:t>simavr</w:t>
            </w:r>
            <w:r w:rsidRPr="00B379BF">
              <w:rPr>
                <w:rFonts w:ascii="Courier New" w:hAnsi="Courier New"/>
                <w:sz w:val="18"/>
                <w:lang w:val="ru-RU"/>
              </w:rPr>
              <w:t>).</w:t>
            </w:r>
          </w:p>
          <w:p w14:paraId="2234EFA1" w14:textId="77777777" w:rsidR="00EA4DAE" w:rsidRPr="00B379BF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Компиляция:  </w:t>
            </w:r>
            <w:r>
              <w:rPr>
                <w:rFonts w:ascii="Courier New" w:hAnsi="Courier New"/>
                <w:sz w:val="18"/>
              </w:rPr>
              <w:t>gcc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-</w:t>
            </w:r>
            <w:r>
              <w:rPr>
                <w:rFonts w:ascii="Courier New" w:hAnsi="Courier New"/>
                <w:sz w:val="18"/>
              </w:rPr>
              <w:t>Wall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pc</w:t>
            </w:r>
            <w:r w:rsidRPr="00B379BF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client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rsa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c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-</w:t>
            </w:r>
            <w:r>
              <w:rPr>
                <w:rFonts w:ascii="Courier New" w:hAnsi="Courier New"/>
                <w:sz w:val="18"/>
              </w:rPr>
              <w:t>o</w:t>
            </w:r>
            <w:r w:rsidRPr="00B379BF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pc</w:t>
            </w:r>
            <w:r w:rsidRPr="00B379BF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client</w:t>
            </w:r>
            <w:r w:rsidRPr="00B379BF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exe</w:t>
            </w:r>
          </w:p>
          <w:p w14:paraId="63D9C7C8" w14:textId="77777777" w:rsidR="00EA4DAE" w:rsidRDefault="00000000">
            <w:pPr>
              <w:spacing w:line="240" w:lineRule="auto"/>
              <w:ind w:firstLine="0"/>
              <w:jc w:val="left"/>
            </w:pPr>
            <w:r w:rsidRPr="00B379BF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Запуск:      pc_client.exe COM3                                        */</w:t>
            </w:r>
          </w:p>
          <w:p w14:paraId="34D22AC2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DBF2BE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&lt;stdio.h&gt;</w:t>
            </w:r>
          </w:p>
          <w:p w14:paraId="2A04AF3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&lt;stdlib.h&gt;</w:t>
            </w:r>
          </w:p>
          <w:p w14:paraId="10C37B2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&lt;string.h&gt;</w:t>
            </w:r>
          </w:p>
          <w:p w14:paraId="3657247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&lt;stdint.h&gt;</w:t>
            </w:r>
          </w:p>
          <w:p w14:paraId="481D9DC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&lt;windows.h&gt;</w:t>
            </w:r>
          </w:p>
          <w:p w14:paraId="333B9565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FDF07F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"protocol.h"</w:t>
            </w:r>
          </w:p>
          <w:p w14:paraId="7A40E15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#include "rsa.h"</w:t>
            </w:r>
          </w:p>
          <w:p w14:paraId="26110425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5D8D4E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HANDLE hPort = INVALID_HANDLE_VALUE;</w:t>
            </w:r>
          </w:p>
          <w:p w14:paraId="1A6DB855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E4550B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---------- Serial I/O ---------- */</w:t>
            </w:r>
          </w:p>
          <w:p w14:paraId="44378E3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port_open(const char *name)</w:t>
            </w:r>
          </w:p>
          <w:p w14:paraId="2258DF3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67893D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full[64];</w:t>
            </w:r>
          </w:p>
          <w:p w14:paraId="1ACC0B1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snprintf(full, sizeof(full), "\\\\.\\%s", name);</w:t>
            </w:r>
          </w:p>
          <w:p w14:paraId="20D2AB2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hPort = CreateFileA(full, GENERIC_READ | GENERIC_WRITE, 0, NULL,</w:t>
            </w:r>
          </w:p>
          <w:p w14:paraId="4CFDC92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OPEN_EXISTING, 0, NULL);</w:t>
            </w:r>
          </w:p>
          <w:p w14:paraId="3F1B5F1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(hPort == INVALID_HANDLE_VALUE) return -1;</w:t>
            </w:r>
          </w:p>
          <w:p w14:paraId="181B1753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625A803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DCB dcb = { .DCBlength = sizeof(dcb) };</w:t>
            </w:r>
          </w:p>
          <w:p w14:paraId="44F5157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GetCommState(hPort, &amp;dcb);</w:t>
            </w:r>
          </w:p>
          <w:p w14:paraId="094485F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dcb.BaudRate = CBR_9600;</w:t>
            </w:r>
          </w:p>
          <w:p w14:paraId="24D5110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dcb.ByteSize = 8;</w:t>
            </w:r>
          </w:p>
          <w:p w14:paraId="1CFA21E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dcb.Parity   = NOPARITY;</w:t>
            </w:r>
          </w:p>
          <w:p w14:paraId="42F2E91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dcb.StopBits = ONESTOPBIT;</w:t>
            </w:r>
          </w:p>
          <w:p w14:paraId="7BE4F93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SetCommState(hPort, &amp;dcb);</w:t>
            </w:r>
          </w:p>
          <w:p w14:paraId="1A396F00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864198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COMMTIMEOUTS to = { MAXDWORD, 0, 5000, 0, 5000 };</w:t>
            </w:r>
          </w:p>
          <w:p w14:paraId="2333672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SetCommTimeouts(hPort, &amp;to);</w:t>
            </w:r>
          </w:p>
          <w:p w14:paraId="0608C4E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19763F7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86E5E06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6D19EE2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port_write(const uint8_t *buf, size_t n)</w:t>
            </w:r>
          </w:p>
          <w:p w14:paraId="16D3716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8B1EDF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DWORD w; WriteFile(hPort, buf, (DWORD)n, &amp;w, NULL);</w:t>
            </w:r>
          </w:p>
          <w:p w14:paraId="6D02A7A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}</w:t>
            </w:r>
          </w:p>
          <w:p w14:paraId="19E738E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port_read(uint8_t *buf, size_t n)</w:t>
            </w:r>
          </w:p>
          <w:p w14:paraId="567E60B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95116C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DWORD r, total = 0;</w:t>
            </w:r>
          </w:p>
          <w:p w14:paraId="46E4E43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(total &lt; n) {</w:t>
            </w:r>
          </w:p>
          <w:p w14:paraId="56148DE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(!ReadFile(hPort, buf + total, (DWORD)(n - total), &amp;r, NULL) || r == 0) {</w:t>
            </w:r>
          </w:p>
          <w:p w14:paraId="6D94313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fprintf(stderr, "[serial timeout]\n"); exit(2);</w:t>
            </w:r>
          </w:p>
          <w:p w14:paraId="6931704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28AC8D4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total += r;</w:t>
            </w:r>
          </w:p>
          <w:p w14:paraId="7EB5064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1BECD0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0FCD3DE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put8 (uint8_t v)  { port_write(&amp;v, 1); }</w:t>
            </w:r>
          </w:p>
          <w:p w14:paraId="4FCD442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put16(uint16_t v) { uint8_t b[2]={v&gt;&gt;8,v&amp;0xFF}; port_write(b,2); }</w:t>
            </w:r>
          </w:p>
          <w:p w14:paraId="10BD611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uint8_t  get8 (void)   { uint8_t  v; port_read(&amp;v, 1); return v; }</w:t>
            </w:r>
          </w:p>
          <w:p w14:paraId="4C429B0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uint16_t get16(void)   { uint8_t  b[2]; port_read(b,2); return (b[0]&lt;&lt;8)|b[1]; }</w:t>
            </w:r>
          </w:p>
          <w:p w14:paraId="3242360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uint32_t get32(void)   { uint8_t  b[4]; port_read(b,4);</w:t>
            </w:r>
          </w:p>
          <w:p w14:paraId="3120A11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    return ((uint32_t)b[0]&lt;&lt;24)|((uint32_t)b[1]&lt;&lt;16)|(b[2]&lt;&lt;8)|b[3]; }</w:t>
            </w:r>
          </w:p>
          <w:p w14:paraId="4BD189D6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40A1A85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---------- Операции ---------- */</w:t>
            </w:r>
          </w:p>
          <w:p w14:paraId="14C3E40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op_add_key(uint16_t n, uint16_t e, uint16_t d)</w:t>
            </w:r>
          </w:p>
          <w:p w14:paraId="3A0FB2E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74EA03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put8(CMD_ADD_KEY); put16(n); put16(e); put16(d);</w:t>
            </w:r>
          </w:p>
          <w:p w14:paraId="6E64E0C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st = get8();</w:t>
            </w:r>
          </w:p>
          <w:p w14:paraId="2F0F1B3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 != ST_OK) { printf("ADD_KEY error: 0x%02X\n", st); return; }</w:t>
            </w:r>
          </w:p>
          <w:p w14:paraId="7194C5C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printf("Key added to slot %u\n", get8());</w:t>
            </w:r>
          </w:p>
          <w:p w14:paraId="7375571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79ACC84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8A4E8F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op_list(void)</w:t>
            </w:r>
          </w:p>
          <w:p w14:paraId="39899C0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F32912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put8(CMD_LIST_KEYS);</w:t>
            </w:r>
          </w:p>
          <w:p w14:paraId="01F7674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(get8() != ST_OK) { printf("LIST error\n"); return; }</w:t>
            </w:r>
          </w:p>
          <w:p w14:paraId="0B40D34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cnt = get8();</w:t>
            </w:r>
          </w:p>
          <w:p w14:paraId="50F4FF4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printf("Keys in EEPROM: %u\n", cnt);</w:t>
            </w:r>
          </w:p>
          <w:p w14:paraId="61F29DD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(uint8_t i = 0; i &lt; cnt; i++) {</w:t>
            </w:r>
          </w:p>
          <w:p w14:paraId="339DA46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n = get16(), e = get16();</w:t>
            </w:r>
          </w:p>
          <w:p w14:paraId="41B9142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printf("  [%u] n=%u e=%u\n", i, n, e);</w:t>
            </w:r>
          </w:p>
          <w:p w14:paraId="7447FFD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92F318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28CC2AA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1D14E8C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op_encrypt(const char *in, const char *out, uint16_t n, uint16_t e)</w:t>
            </w:r>
          </w:p>
          <w:p w14:paraId="4633A97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6F8D50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 *fi = fopen(in, "rb"); if (!fi) { perror(in); return; }</w:t>
            </w:r>
          </w:p>
          <w:p w14:paraId="531254F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fseek(fi, 0, SEEK_END); long sz = ftell(fi); fseek(fi, 0, SEEK_SET);</w:t>
            </w:r>
          </w:p>
          <w:p w14:paraId="0152BAF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(sz &gt; 65535) { printf("file too large\n"); fclose(fi); return; }</w:t>
            </w:r>
          </w:p>
          <w:p w14:paraId="5DDB356C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D9D6A1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put8(CMD_ENCRYPT); put16(n); put16(e); put16((uint16_t)sz);</w:t>
            </w:r>
          </w:p>
          <w:p w14:paraId="5AFB00D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st = get8();</w:t>
            </w:r>
          </w:p>
          <w:p w14:paraId="6A5B285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 != ST_OK) { printf("ENCRYPT error: 0x%02X\n", st); fclose(fi); return; }</w:t>
            </w:r>
          </w:p>
          <w:p w14:paraId="462695D3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514E96C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 *fo = fopen(out, "wb");</w:t>
            </w:r>
          </w:p>
          <w:p w14:paraId="4EFBCD1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(long i = 0; i &lt; sz; i++) {</w:t>
            </w:r>
          </w:p>
          <w:p w14:paraId="2CF832B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uint8_t b = (uint8_t)fgetc(fi);</w:t>
            </w:r>
          </w:p>
          <w:p w14:paraId="48BF63C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put8(b);</w:t>
            </w:r>
          </w:p>
          <w:p w14:paraId="7163074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uint16_t c = get16();</w:t>
            </w:r>
          </w:p>
          <w:p w14:paraId="7F1B2E0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fputc((uint8_t)(c &gt;&gt; 8), fo);</w:t>
            </w:r>
          </w:p>
          <w:p w14:paraId="50C1602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fputc((uint8_t)(c &amp; 0xFF), fo);</w:t>
            </w:r>
          </w:p>
          <w:p w14:paraId="2592155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048FF9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fclose(fi); fclose(fo);</w:t>
            </w:r>
          </w:p>
          <w:p w14:paraId="3B82606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printf("Encrypted %ld bytes -&gt; %s (%ld bytes)\n", sz, out, sz * 2);</w:t>
            </w:r>
          </w:p>
          <w:p w14:paraId="13B8545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1874A32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5E361E6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static void op_decrypt(const char *in, const char *out, uint16_t n, uint16_t e)</w:t>
            </w:r>
          </w:p>
          <w:p w14:paraId="5D3A39A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DC19CE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 *fi = fopen(in, "rb"); if (!fi) { perror(in); return; }</w:t>
            </w:r>
          </w:p>
          <w:p w14:paraId="27ACDB0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fseek(fi, 0, SEEK_END); long sz = ftell(fi); fseek(fi, 0, SEEK_SET);</w:t>
            </w:r>
          </w:p>
          <w:p w14:paraId="2D5A78B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(sz % 2) { printf("ciphertext must be even length\n"); fclose(fi); return; }</w:t>
            </w:r>
          </w:p>
          <w:p w14:paraId="02D6365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blocks = (uint16_t)(sz / 2);</w:t>
            </w:r>
          </w:p>
          <w:p w14:paraId="6EF04980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1340AAC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put8(CMD_DECRYPT); put16(n); put16(e); put16(blocks);</w:t>
            </w:r>
          </w:p>
          <w:p w14:paraId="32E4D88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st = get8();</w:t>
            </w:r>
          </w:p>
          <w:p w14:paraId="1053A86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 != ST_OK) { printf("DECRYPT error: 0x%02X\n", st); fclose(fi); return; }</w:t>
            </w:r>
          </w:p>
          <w:p w14:paraId="746F7C4F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400D23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 *fo = fopen(out, "wb");</w:t>
            </w:r>
          </w:p>
          <w:p w14:paraId="5E8C866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(uint16_t i = 0; i &lt; blocks; i++) {</w:t>
            </w:r>
          </w:p>
          <w:p w14:paraId="500E01B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uint8_t hi = (uint8_t)fgetc(fi), lo = (uint8_t)fgetc(fi);</w:t>
            </w:r>
          </w:p>
          <w:p w14:paraId="446424C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put8(hi); put8(lo);</w:t>
            </w:r>
          </w:p>
          <w:p w14:paraId="50E34CE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fputc(get8(), fo);</w:t>
            </w:r>
          </w:p>
          <w:p w14:paraId="3B09B0E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DD555B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fclose(fi); fclose(fo);</w:t>
            </w:r>
          </w:p>
          <w:p w14:paraId="7C46B46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printf("Decrypted -&gt; %s (%u bytes)\n", out, blocks);</w:t>
            </w:r>
          </w:p>
          <w:p w14:paraId="3F83F31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4119631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1BBB1A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uint16_t file_hash_modn(const char *path, uint16_t n)</w:t>
            </w:r>
          </w:p>
          <w:p w14:paraId="489B94C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3A6B3C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FILE *f = fopen(path, "rb");</w:t>
            </w:r>
          </w:p>
          <w:p w14:paraId="7D4B1F2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fseek(f, 0, SEEK_END); long sz = ftell(f); fseek(f, 0, SEEK_SET);</w:t>
            </w:r>
          </w:p>
          <w:p w14:paraId="45F6D07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*buf = (uint8_t*)malloc(sz);</w:t>
            </w:r>
          </w:p>
          <w:p w14:paraId="28A75E9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fread(buf, 1, sz, f); fclose(f);</w:t>
            </w:r>
          </w:p>
          <w:p w14:paraId="37E46AA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h = crc16_ccitt(buf, sz) % n;</w:t>
            </w:r>
          </w:p>
          <w:p w14:paraId="50DD1B9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free(buf);</w:t>
            </w:r>
          </w:p>
          <w:p w14:paraId="4D77E77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h;</w:t>
            </w:r>
          </w:p>
          <w:p w14:paraId="0BF78CE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2E48CF9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0501024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op_sign(const char *path, uint16_t n, uint16_t e)</w:t>
            </w:r>
          </w:p>
          <w:p w14:paraId="12C02A4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122447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h = file_hash_modn(path, n);</w:t>
            </w:r>
          </w:p>
          <w:p w14:paraId="4AA8D02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put8(CMD_SIGN); put16(n); put16(e); put16(h);</w:t>
            </w:r>
          </w:p>
          <w:p w14:paraId="494598F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uint8_t st = get8();</w:t>
            </w:r>
          </w:p>
          <w:p w14:paraId="0E0A3C2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(st != ST_OK) { printf("SIGN error: 0x%02X\n", st); return; }</w:t>
            </w:r>
          </w:p>
          <w:p w14:paraId="39B2B11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s = get16();</w:t>
            </w:r>
          </w:p>
          <w:p w14:paraId="17414C3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printf("hash=%u signature=%u\n", h, s);</w:t>
            </w:r>
          </w:p>
          <w:p w14:paraId="3F150FE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60EEBEE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257DBDF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op_verify(const char *path, uint16_t n, uint16_t e, uint16_t sig)</w:t>
            </w:r>
          </w:p>
          <w:p w14:paraId="63EE530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8F4DFC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h = file_hash_modn(path, n);</w:t>
            </w:r>
          </w:p>
          <w:p w14:paraId="7539CF2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put8(CMD_VERIFY); put16(n); put16(e); put16(h); put16(sig);</w:t>
            </w:r>
          </w:p>
          <w:p w14:paraId="45CBE5CD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(get8() != ST_OK) { printf("VERIFY error\n"); return; }</w:t>
            </w:r>
          </w:p>
          <w:p w14:paraId="3A3BC7F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printf("%s\n", get8() ? "SIGNATURE OK" : "SIGNATURE BAD");</w:t>
            </w:r>
          </w:p>
          <w:p w14:paraId="2272DDB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BB09BE9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159F8B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op_stats(void)</w:t>
            </w:r>
          </w:p>
          <w:p w14:paraId="63A81BE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342BA4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put8(CMD_GET_STATS);</w:t>
            </w:r>
          </w:p>
          <w:p w14:paraId="71F0A4A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(get8() != ST_OK) { printf("STATS error\n"); return; }</w:t>
            </w:r>
          </w:p>
          <w:p w14:paraId="37E8C43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uint32_t enc = get32(), dec = get32();</w:t>
            </w:r>
          </w:p>
          <w:p w14:paraId="77BBC15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uint16_t sg  = get16(), ch  = get16();</w:t>
            </w:r>
          </w:p>
          <w:p w14:paraId="78F577F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printf("enc_len=%u dec_len=%u sign=%u check=%u\n", enc, dec, sg, ch);</w:t>
            </w:r>
          </w:p>
          <w:p w14:paraId="7C07B8F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F4F8FCE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A4CB4F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/* ---------- main / меню ---------- */</w:t>
            </w:r>
          </w:p>
          <w:p w14:paraId="2BC74D7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usage(void) {</w:t>
            </w:r>
          </w:p>
          <w:p w14:paraId="17F45B2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puts("Commands:");</w:t>
            </w:r>
          </w:p>
          <w:p w14:paraId="1459972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puts("  add &lt;n&gt; &lt;e&gt; &lt;d&gt;     — записать ключ");</w:t>
            </w:r>
          </w:p>
          <w:p w14:paraId="4C0763B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list                — список ключей");</w:t>
            </w:r>
          </w:p>
          <w:p w14:paraId="5288589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enc &lt;in&gt; &lt;out&gt; &lt;n&gt; &lt;e&gt;");</w:t>
            </w:r>
          </w:p>
          <w:p w14:paraId="53BA6F4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dec &lt;in&gt; &lt;out&gt; &lt;n&gt; &lt;e&gt;");</w:t>
            </w:r>
          </w:p>
          <w:p w14:paraId="324C681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sign &lt;file&gt; &lt;n&gt; &lt;e&gt;");</w:t>
            </w:r>
          </w:p>
          <w:p w14:paraId="3841032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ver  &lt;file&gt; &lt;n&gt; &lt;e&gt; &lt;sig&gt;");</w:t>
            </w:r>
          </w:p>
          <w:p w14:paraId="3122EB1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stats");</w:t>
            </w:r>
          </w:p>
          <w:p w14:paraId="23A2088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rstats              — обнулить статистику");</w:t>
            </w:r>
          </w:p>
          <w:p w14:paraId="1A2F0DB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 quit");</w:t>
            </w:r>
          </w:p>
          <w:p w14:paraId="1A2D44E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5B90039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54A6E4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int main(int argc, char **argv)</w:t>
            </w:r>
          </w:p>
          <w:p w14:paraId="0375CFB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9AEA09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(argc &lt; 2) { fprintf(stderr, "usage: %s COMx\n", argv[0]); return 1; }</w:t>
            </w:r>
          </w:p>
          <w:p w14:paraId="1B534CB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(port_open(argv[1]) &lt; 0) { fprintf(stderr, "cannot open %s\n", argv[1]); return 1; }</w:t>
            </w:r>
          </w:p>
          <w:p w14:paraId="65B216F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printf("Connected to %s at 9600-8N1\n", argv[1]);</w:t>
            </w:r>
          </w:p>
          <w:p w14:paraId="7C27D47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usage();</w:t>
            </w:r>
          </w:p>
          <w:p w14:paraId="1F0E2E00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7E0770F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line[256];</w:t>
            </w:r>
          </w:p>
          <w:p w14:paraId="7E85B20E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(printf("&gt; "), fflush(stdout), fgets(line, sizeof(line), stdin)) {</w:t>
            </w:r>
          </w:p>
          <w:p w14:paraId="6A0CCCE0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char cmd[16]; unsigned a, b, c; char p1[64], p2[64];</w:t>
            </w:r>
          </w:p>
          <w:p w14:paraId="081CAF1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     (sscanf(line, "%15s", cmd) != 1) continue;</w:t>
            </w:r>
          </w:p>
          <w:p w14:paraId="4F7555DA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"quit")) break;</w:t>
            </w:r>
          </w:p>
          <w:p w14:paraId="636B5FE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"list"))   op_list();</w:t>
            </w:r>
          </w:p>
          <w:p w14:paraId="294A838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"stats"))  op_stats();</w:t>
            </w:r>
          </w:p>
          <w:p w14:paraId="2AA563E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"rstats")) { put8(CMD_RESET_STATS); get8(); puts("ok"); }</w:t>
            </w:r>
          </w:p>
          <w:p w14:paraId="25F6912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"add")  &amp;&amp; sscanf(line,"%*s %u %u %u", &amp;a,&amp;b,&amp;c)==3)</w:t>
            </w:r>
          </w:p>
          <w:p w14:paraId="7F2B3EC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op_add_key((uint16_t)a,(uint16_t)b,(uint16_t)c);</w:t>
            </w:r>
          </w:p>
          <w:p w14:paraId="3914990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"enc")  &amp;&amp; sscanf(line,"%*s %63s %63s %u %u",p1,p2,&amp;a,&amp;b)==4)</w:t>
            </w:r>
          </w:p>
          <w:p w14:paraId="663EC27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op_encrypt(p1,p2,(uint16_t)a,(uint16_t)b);</w:t>
            </w:r>
          </w:p>
          <w:p w14:paraId="10B6EF74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"dec")  &amp;&amp; sscanf(line,"%*s %63s %63s %u %u",p1,p2,&amp;a,&amp;b)==4)</w:t>
            </w:r>
          </w:p>
          <w:p w14:paraId="550CECA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op_decrypt(p1,p2,(uint16_t)a,(uint16_t)b);</w:t>
            </w:r>
          </w:p>
          <w:p w14:paraId="6BE0001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"sign") &amp;&amp; sscanf(line,"%*s %63s %u %u",p1,&amp;a,&amp;b)==3)</w:t>
            </w:r>
          </w:p>
          <w:p w14:paraId="0B702D0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op_sign(p1,(uint16_t)a,(uint16_t)b);</w:t>
            </w:r>
          </w:p>
          <w:p w14:paraId="697C21B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(!strcmp(cmd, "ver")  &amp;&amp; sscanf(line,"%*s %63s %u %u %u",p1,&amp;a,&amp;b,&amp;c)==4)</w:t>
            </w:r>
          </w:p>
          <w:p w14:paraId="5A26177C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op_verify(p1,(uint16_t)a,(uint16_t)b,(uint16_t)c);</w:t>
            </w:r>
          </w:p>
          <w:p w14:paraId="025FDE1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usage();</w:t>
            </w:r>
          </w:p>
          <w:p w14:paraId="32D8F83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8B7559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CloseHandle(hPort);</w:t>
            </w:r>
          </w:p>
          <w:p w14:paraId="3C5B32C9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11B813F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DE21D54" w14:textId="77777777" w:rsidR="00EA4DAE" w:rsidRDefault="00EA4DAE">
            <w:pPr>
              <w:spacing w:line="240" w:lineRule="auto"/>
              <w:ind w:firstLine="0"/>
              <w:jc w:val="left"/>
            </w:pPr>
          </w:p>
        </w:tc>
      </w:tr>
    </w:tbl>
    <w:p w14:paraId="0503718D" w14:textId="77777777" w:rsidR="00EA4DAE" w:rsidRDefault="00000000">
      <w:r>
        <w:lastRenderedPageBreak/>
        <w:br w:type="page"/>
      </w:r>
    </w:p>
    <w:p w14:paraId="7027DDE0" w14:textId="77777777" w:rsidR="00EA4DAE" w:rsidRDefault="00000000">
      <w:pPr>
        <w:ind w:firstLine="0"/>
        <w:jc w:val="center"/>
      </w:pPr>
      <w:r>
        <w:rPr>
          <w:b/>
        </w:rPr>
        <w:lastRenderedPageBreak/>
        <w:t>6. Проверка работоспособности</w:t>
      </w:r>
    </w:p>
    <w:p w14:paraId="4477C84B" w14:textId="77777777" w:rsidR="00EA4DAE" w:rsidRDefault="00EA4DAE">
      <w:pPr>
        <w:ind w:firstLine="0"/>
      </w:pPr>
    </w:p>
    <w:p w14:paraId="424BD111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Для автоматизированной проверки всей функциональности написан автотест </w:t>
      </w:r>
      <w:r>
        <w:t>test</w:t>
      </w:r>
      <w:r w:rsidRPr="00B379BF">
        <w:rPr>
          <w:lang w:val="ru-RU"/>
        </w:rPr>
        <w:t>_</w:t>
      </w:r>
      <w:r>
        <w:t>harness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 xml:space="preserve">, в котором </w:t>
      </w:r>
      <w:r>
        <w:t>HAL</w:t>
      </w:r>
      <w:r w:rsidRPr="00B379BF">
        <w:rPr>
          <w:lang w:val="ru-RU"/>
        </w:rPr>
        <w:t>-слой (</w:t>
      </w:r>
      <w:r>
        <w:t>UART</w:t>
      </w:r>
      <w:r w:rsidRPr="00B379BF">
        <w:rPr>
          <w:lang w:val="ru-RU"/>
        </w:rPr>
        <w:t xml:space="preserve"> и </w:t>
      </w:r>
      <w:r>
        <w:t>EEPROM</w:t>
      </w:r>
      <w:r w:rsidRPr="00B379BF">
        <w:rPr>
          <w:lang w:val="ru-RU"/>
        </w:rPr>
        <w:t>) заменён на буферы в оперативной памяти, а код обработчика протокола (</w:t>
      </w:r>
      <w:r>
        <w:t>mcu</w:t>
      </w:r>
      <w:r w:rsidRPr="00B379BF">
        <w:rPr>
          <w:lang w:val="ru-RU"/>
        </w:rPr>
        <w:t>_</w:t>
      </w:r>
      <w:r>
        <w:t>core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 xml:space="preserve">) и арифметика </w:t>
      </w:r>
      <w:r>
        <w:t>RSA</w:t>
      </w:r>
      <w:r w:rsidRPr="00B379BF">
        <w:rPr>
          <w:lang w:val="ru-RU"/>
        </w:rPr>
        <w:t xml:space="preserve"> (</w:t>
      </w:r>
      <w:r>
        <w:t>rsa</w:t>
      </w:r>
      <w:r w:rsidRPr="00B379BF">
        <w:rPr>
          <w:lang w:val="ru-RU"/>
        </w:rPr>
        <w:t>.</w:t>
      </w:r>
      <w:r>
        <w:t>c</w:t>
      </w:r>
      <w:r w:rsidRPr="00B379BF">
        <w:rPr>
          <w:lang w:val="ru-RU"/>
        </w:rPr>
        <w:t xml:space="preserve">) используются те же, что и в прошивке. Это позволяет убедиться в корректности логики </w:t>
      </w:r>
      <w:r>
        <w:t>end</w:t>
      </w:r>
      <w:r w:rsidRPr="00B379BF">
        <w:rPr>
          <w:lang w:val="ru-RU"/>
        </w:rPr>
        <w:t>-</w:t>
      </w:r>
      <w:r>
        <w:t>to</w:t>
      </w:r>
      <w:r w:rsidRPr="00B379BF">
        <w:rPr>
          <w:lang w:val="ru-RU"/>
        </w:rPr>
        <w:t>-</w:t>
      </w:r>
      <w:r>
        <w:t>end</w:t>
      </w:r>
      <w:r w:rsidRPr="00B379BF">
        <w:rPr>
          <w:lang w:val="ru-RU"/>
        </w:rPr>
        <w:t xml:space="preserve"> без физического микроконтроллера.</w:t>
      </w:r>
    </w:p>
    <w:p w14:paraId="71A061A0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>Сценарий теста (таблица 4):</w:t>
      </w:r>
    </w:p>
    <w:p w14:paraId="30CE18E8" w14:textId="77777777" w:rsidR="00EA4DAE" w:rsidRPr="00B379BF" w:rsidRDefault="00000000">
      <w:pPr>
        <w:ind w:firstLine="0"/>
        <w:jc w:val="center"/>
        <w:rPr>
          <w:lang w:val="ru-RU"/>
        </w:rPr>
      </w:pPr>
      <w:r w:rsidRPr="00B379BF">
        <w:rPr>
          <w:lang w:val="ru-RU"/>
        </w:rPr>
        <w:t>Таблица 4 — Сценарий автоматического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A4DAE" w14:paraId="65A906BD" w14:textId="77777777">
        <w:tc>
          <w:tcPr>
            <w:tcW w:w="3324" w:type="dxa"/>
          </w:tcPr>
          <w:p w14:paraId="6D9E57C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324" w:type="dxa"/>
          </w:tcPr>
          <w:p w14:paraId="6E99F216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324" w:type="dxa"/>
          </w:tcPr>
          <w:p w14:paraId="22E927CF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EA4DAE" w14:paraId="34FA82A1" w14:textId="77777777">
        <w:tc>
          <w:tcPr>
            <w:tcW w:w="3324" w:type="dxa"/>
          </w:tcPr>
          <w:p w14:paraId="207478FF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</w:tcPr>
          <w:p w14:paraId="2F529D8A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rsa_modexp(100, 453, 39913) → c; rsa_modexp(c, 1221, 39913)</w:t>
            </w:r>
          </w:p>
        </w:tc>
        <w:tc>
          <w:tcPr>
            <w:tcW w:w="3324" w:type="dxa"/>
          </w:tcPr>
          <w:p w14:paraId="0F7274E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возвращает 100</w:t>
            </w:r>
          </w:p>
        </w:tc>
      </w:tr>
      <w:tr w:rsidR="00EA4DAE" w14:paraId="0155059D" w14:textId="77777777">
        <w:tc>
          <w:tcPr>
            <w:tcW w:w="3324" w:type="dxa"/>
          </w:tcPr>
          <w:p w14:paraId="09721862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</w:tcPr>
          <w:p w14:paraId="791E1C6C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ADD_KEY (39913, 453, 1221)</w:t>
            </w:r>
          </w:p>
        </w:tc>
        <w:tc>
          <w:tcPr>
            <w:tcW w:w="3324" w:type="dxa"/>
          </w:tcPr>
          <w:p w14:paraId="13355D9D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ST_OK, slot = 0</w:t>
            </w:r>
          </w:p>
        </w:tc>
      </w:tr>
      <w:tr w:rsidR="00EA4DAE" w14:paraId="20553C32" w14:textId="77777777">
        <w:tc>
          <w:tcPr>
            <w:tcW w:w="3324" w:type="dxa"/>
          </w:tcPr>
          <w:p w14:paraId="35C506A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</w:tcPr>
          <w:p w14:paraId="629C9AAB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LIST_KEYS</w:t>
            </w:r>
          </w:p>
        </w:tc>
        <w:tc>
          <w:tcPr>
            <w:tcW w:w="3324" w:type="dxa"/>
          </w:tcPr>
          <w:p w14:paraId="2CE6764D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count = 1, (n, e) = (39913, 453)</w:t>
            </w:r>
          </w:p>
        </w:tc>
      </w:tr>
      <w:tr w:rsidR="00EA4DAE" w14:paraId="044AAC56" w14:textId="77777777">
        <w:tc>
          <w:tcPr>
            <w:tcW w:w="3324" w:type="dxa"/>
          </w:tcPr>
          <w:p w14:paraId="00F303F0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324" w:type="dxa"/>
          </w:tcPr>
          <w:p w14:paraId="05EAC364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ENCRYPT строки «Hello, RSA!» (11 байт)</w:t>
            </w:r>
          </w:p>
        </w:tc>
        <w:tc>
          <w:tcPr>
            <w:tcW w:w="3324" w:type="dxa"/>
          </w:tcPr>
          <w:p w14:paraId="1A568575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ST_OK, 22 байта шифртекста</w:t>
            </w:r>
          </w:p>
        </w:tc>
      </w:tr>
      <w:tr w:rsidR="00EA4DAE" w:rsidRPr="00B379BF" w14:paraId="5285E80F" w14:textId="77777777">
        <w:tc>
          <w:tcPr>
            <w:tcW w:w="3324" w:type="dxa"/>
          </w:tcPr>
          <w:p w14:paraId="3FC216BF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324" w:type="dxa"/>
          </w:tcPr>
          <w:p w14:paraId="13EF6F9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DECRYPT полученных 22 байт</w:t>
            </w:r>
          </w:p>
        </w:tc>
        <w:tc>
          <w:tcPr>
            <w:tcW w:w="3324" w:type="dxa"/>
          </w:tcPr>
          <w:p w14:paraId="6397D2FC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B379BF">
              <w:rPr>
                <w:sz w:val="24"/>
                <w:lang w:val="ru-RU"/>
              </w:rPr>
              <w:t>побайтное совпадение с исходной строкой</w:t>
            </w:r>
          </w:p>
        </w:tc>
      </w:tr>
      <w:tr w:rsidR="00EA4DAE" w:rsidRPr="00B379BF" w14:paraId="014C5DAA" w14:textId="77777777">
        <w:tc>
          <w:tcPr>
            <w:tcW w:w="3324" w:type="dxa"/>
          </w:tcPr>
          <w:p w14:paraId="76247178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324" w:type="dxa"/>
          </w:tcPr>
          <w:p w14:paraId="6F22099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SIGN хэша CRC-16 от «Hello, RSA!» mod n</w:t>
            </w:r>
          </w:p>
        </w:tc>
        <w:tc>
          <w:tcPr>
            <w:tcW w:w="3324" w:type="dxa"/>
          </w:tcPr>
          <w:p w14:paraId="07D7EA83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ST</w:t>
            </w:r>
            <w:r w:rsidRPr="00B379BF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OK</w:t>
            </w:r>
            <w:r w:rsidRPr="00B379BF">
              <w:rPr>
                <w:sz w:val="24"/>
                <w:lang w:val="ru-RU"/>
              </w:rPr>
              <w:t xml:space="preserve">, возвращается подпись </w:t>
            </w:r>
            <w:r>
              <w:rPr>
                <w:sz w:val="24"/>
              </w:rPr>
              <w:t>sig</w:t>
            </w:r>
          </w:p>
        </w:tc>
      </w:tr>
      <w:tr w:rsidR="00EA4DAE" w14:paraId="32510F43" w14:textId="77777777">
        <w:tc>
          <w:tcPr>
            <w:tcW w:w="3324" w:type="dxa"/>
          </w:tcPr>
          <w:p w14:paraId="69B1ED7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324" w:type="dxa"/>
          </w:tcPr>
          <w:p w14:paraId="69EFDC99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VERIFY правильной подписи</w:t>
            </w:r>
          </w:p>
        </w:tc>
        <w:tc>
          <w:tcPr>
            <w:tcW w:w="3324" w:type="dxa"/>
          </w:tcPr>
          <w:p w14:paraId="31EED43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ST_OK, result = 1</w:t>
            </w:r>
          </w:p>
        </w:tc>
      </w:tr>
      <w:tr w:rsidR="00EA4DAE" w14:paraId="2179D903" w14:textId="77777777">
        <w:tc>
          <w:tcPr>
            <w:tcW w:w="3324" w:type="dxa"/>
          </w:tcPr>
          <w:p w14:paraId="6AC354C7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324" w:type="dxa"/>
          </w:tcPr>
          <w:p w14:paraId="62985585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VERIFY подпорченной подписи (sig ^ 1)</w:t>
            </w:r>
          </w:p>
        </w:tc>
        <w:tc>
          <w:tcPr>
            <w:tcW w:w="3324" w:type="dxa"/>
          </w:tcPr>
          <w:p w14:paraId="0915B97E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ST_OK, result = 0</w:t>
            </w:r>
          </w:p>
        </w:tc>
      </w:tr>
      <w:tr w:rsidR="00EA4DAE" w14:paraId="76E7E8A3" w14:textId="77777777">
        <w:tc>
          <w:tcPr>
            <w:tcW w:w="3324" w:type="dxa"/>
          </w:tcPr>
          <w:p w14:paraId="5A87117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324" w:type="dxa"/>
          </w:tcPr>
          <w:p w14:paraId="0AB51597" w14:textId="77777777" w:rsidR="00EA4DAE" w:rsidRPr="00B379BF" w:rsidRDefault="00000000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DECRYPT</w:t>
            </w:r>
            <w:r w:rsidRPr="00B379BF">
              <w:rPr>
                <w:sz w:val="24"/>
                <w:lang w:val="ru-RU"/>
              </w:rPr>
              <w:t xml:space="preserve"> с несуществующим (</w:t>
            </w:r>
            <w:r>
              <w:rPr>
                <w:sz w:val="24"/>
              </w:rPr>
              <w:t>n</w:t>
            </w:r>
            <w:r w:rsidRPr="00B379BF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</w:t>
            </w:r>
            <w:r w:rsidRPr="00B379BF">
              <w:rPr>
                <w:sz w:val="24"/>
                <w:lang w:val="ru-RU"/>
              </w:rPr>
              <w:t>) = (12345, 7)</w:t>
            </w:r>
          </w:p>
        </w:tc>
        <w:tc>
          <w:tcPr>
            <w:tcW w:w="3324" w:type="dxa"/>
          </w:tcPr>
          <w:p w14:paraId="6009E6CB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ST_NO_KEY</w:t>
            </w:r>
          </w:p>
        </w:tc>
      </w:tr>
      <w:tr w:rsidR="00EA4DAE" w14:paraId="7C4C36BC" w14:textId="77777777">
        <w:tc>
          <w:tcPr>
            <w:tcW w:w="3324" w:type="dxa"/>
          </w:tcPr>
          <w:p w14:paraId="39D4AED3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324" w:type="dxa"/>
          </w:tcPr>
          <w:p w14:paraId="2F43A700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GET_STATS</w:t>
            </w:r>
          </w:p>
        </w:tc>
        <w:tc>
          <w:tcPr>
            <w:tcW w:w="3324" w:type="dxa"/>
          </w:tcPr>
          <w:p w14:paraId="516A7661" w14:textId="77777777" w:rsidR="00EA4DAE" w:rsidRDefault="00000000">
            <w:pPr>
              <w:spacing w:line="276" w:lineRule="auto"/>
              <w:ind w:firstLine="0"/>
              <w:jc w:val="center"/>
            </w:pPr>
            <w:r>
              <w:rPr>
                <w:sz w:val="24"/>
              </w:rPr>
              <w:t>enc_len=11, dec_len=11, sign=1, check=2</w:t>
            </w:r>
          </w:p>
        </w:tc>
      </w:tr>
    </w:tbl>
    <w:p w14:paraId="12DCBFCA" w14:textId="77777777" w:rsidR="00EA4DAE" w:rsidRDefault="00EA4DAE">
      <w:pPr>
        <w:ind w:firstLine="0"/>
      </w:pPr>
    </w:p>
    <w:p w14:paraId="39B654AB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Все 10 проверок прошли успешно. Результат запуска </w:t>
      </w:r>
      <w:r>
        <w:t>test</w:t>
      </w:r>
      <w:r w:rsidRPr="00B379BF">
        <w:rPr>
          <w:lang w:val="ru-RU"/>
        </w:rPr>
        <w:t>_</w:t>
      </w:r>
      <w:r>
        <w:t>harness</w:t>
      </w:r>
      <w:r w:rsidRPr="00B379BF">
        <w:rPr>
          <w:lang w:val="ru-RU"/>
        </w:rPr>
        <w:t>.</w:t>
      </w:r>
      <w:r>
        <w:t>exe</w:t>
      </w:r>
      <w:r w:rsidRPr="00B379BF">
        <w:rPr>
          <w:lang w:val="ru-RU"/>
        </w:rPr>
        <w:t>:</w:t>
      </w:r>
    </w:p>
    <w:p w14:paraId="22DAE503" w14:textId="77777777" w:rsidR="00EA4DAE" w:rsidRPr="00B379BF" w:rsidRDefault="00EA4DAE">
      <w:pPr>
        <w:ind w:firstLine="0"/>
        <w:rPr>
          <w:lang w:val="ru-RU"/>
        </w:rPr>
      </w:pPr>
    </w:p>
    <w:p w14:paraId="4290631B" w14:textId="77777777" w:rsidR="00EA4DAE" w:rsidRDefault="00000000">
      <w:pPr>
        <w:ind w:firstLine="0"/>
        <w:jc w:val="center"/>
      </w:pPr>
      <w:r>
        <w:t>Листинг 6 — Вывод автотеста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A4DAE" w14:paraId="56523051" w14:textId="77777777">
        <w:tc>
          <w:tcPr>
            <w:tcW w:w="9972" w:type="dxa"/>
          </w:tcPr>
          <w:p w14:paraId="3836D36F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modexp: 100 -&gt; 2434 -&gt; 100</w:t>
            </w:r>
          </w:p>
          <w:p w14:paraId="2A5A0DE3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ADD_KEY -&gt; slot 0</w:t>
            </w:r>
          </w:p>
          <w:p w14:paraId="5BD378A8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LIST: 1 key(s), n=39913 e=453</w:t>
            </w:r>
          </w:p>
          <w:p w14:paraId="5AC8B1E7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[OK] ENCRYPT 11 bytes</w:t>
            </w:r>
          </w:p>
          <w:p w14:paraId="605DC1D5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DECRYPT -&gt; "Hello, RSA!"</w:t>
            </w:r>
          </w:p>
          <w:p w14:paraId="07E1FD3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SIGN hash=21741 sig=32712</w:t>
            </w:r>
          </w:p>
          <w:p w14:paraId="03BB2176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VERIFY correct sig -&gt; OK</w:t>
            </w:r>
          </w:p>
          <w:p w14:paraId="3CFF6B7B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VERIFY corrupted sig -&gt; BAD</w:t>
            </w:r>
          </w:p>
          <w:p w14:paraId="2DCB2FB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DECRYPT unknown key -&gt; NO_KEY</w:t>
            </w:r>
          </w:p>
          <w:p w14:paraId="66F16341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[OK] STATS enc=11 dec=11 sign=1 check=2</w:t>
            </w:r>
          </w:p>
          <w:p w14:paraId="5579992B" w14:textId="77777777" w:rsidR="00EA4DAE" w:rsidRDefault="00EA4DAE">
            <w:pPr>
              <w:spacing w:line="240" w:lineRule="auto"/>
              <w:ind w:firstLine="0"/>
              <w:jc w:val="left"/>
            </w:pPr>
          </w:p>
          <w:p w14:paraId="34F5D752" w14:textId="77777777" w:rsidR="00EA4DAE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All tests passed.</w:t>
            </w:r>
          </w:p>
        </w:tc>
      </w:tr>
    </w:tbl>
    <w:p w14:paraId="2A1470DD" w14:textId="77777777" w:rsidR="00EA4DAE" w:rsidRDefault="00000000">
      <w:r>
        <w:br w:type="page"/>
      </w:r>
    </w:p>
    <w:p w14:paraId="6D3A952A" w14:textId="77777777" w:rsidR="00EA4DAE" w:rsidRDefault="00000000">
      <w:pPr>
        <w:ind w:firstLine="0"/>
        <w:jc w:val="center"/>
      </w:pPr>
      <w:r>
        <w:rPr>
          <w:b/>
        </w:rPr>
        <w:lastRenderedPageBreak/>
        <w:t>7. Выводы</w:t>
      </w:r>
    </w:p>
    <w:p w14:paraId="7B796603" w14:textId="77777777" w:rsidR="00EA4DAE" w:rsidRDefault="00EA4DAE">
      <w:pPr>
        <w:ind w:firstLine="0"/>
      </w:pPr>
    </w:p>
    <w:p w14:paraId="7B4B87BC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1. Разработан и протестирован программный прототип криптосистемы </w:t>
      </w:r>
      <w:r>
        <w:t>RSA</w:t>
      </w:r>
      <w:r w:rsidRPr="00B379BF">
        <w:rPr>
          <w:lang w:val="ru-RU"/>
        </w:rPr>
        <w:t xml:space="preserve">, удовлетворяющий требованиям варианта 6: хранение нескольких троек ключей в </w:t>
      </w:r>
      <w:r>
        <w:t>EEPROM</w:t>
      </w:r>
      <w:r w:rsidRPr="00B379BF">
        <w:rPr>
          <w:lang w:val="ru-RU"/>
        </w:rPr>
        <w:t xml:space="preserve">, поиск секретного ключа по открытой паре, побайтная (потоковая) обработка данных, ведение и отображение статистики на 7-сегментном индикаторе с переключением по внешнему прерыванию </w:t>
      </w:r>
      <w:r>
        <w:t>INT</w:t>
      </w:r>
      <w:r w:rsidRPr="00B379BF">
        <w:rPr>
          <w:lang w:val="ru-RU"/>
        </w:rPr>
        <w:t>0.</w:t>
      </w:r>
    </w:p>
    <w:p w14:paraId="1BA320E0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2. Выбранная архитектура с выделением всей платформо-независимой логики (модульная арифметика </w:t>
      </w:r>
      <w:r>
        <w:t>RSA</w:t>
      </w:r>
      <w:r w:rsidRPr="00B379BF">
        <w:rPr>
          <w:lang w:val="ru-RU"/>
        </w:rPr>
        <w:t xml:space="preserve">, обработчик протокола) в отдельные модули через </w:t>
      </w:r>
      <w:r>
        <w:t>HAL</w:t>
      </w:r>
      <w:r w:rsidRPr="00B379BF">
        <w:rPr>
          <w:lang w:val="ru-RU"/>
        </w:rPr>
        <w:t xml:space="preserve">-абстракцию оказалась полезной не только для переносимости, но и для тестирования: один и тот же код работает как в прошивке </w:t>
      </w:r>
      <w:r>
        <w:t>ATmega</w:t>
      </w:r>
      <w:r w:rsidRPr="00B379BF">
        <w:rPr>
          <w:lang w:val="ru-RU"/>
        </w:rPr>
        <w:t>32, так и в настольном автотесте без единой строки дубляжа.</w:t>
      </w:r>
    </w:p>
    <w:p w14:paraId="5C30E24D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3. При </w:t>
      </w:r>
      <w:r>
        <w:t>n</w:t>
      </w:r>
      <w:r w:rsidRPr="00B379BF">
        <w:rPr>
          <w:lang w:val="ru-RU"/>
        </w:rPr>
        <w:t xml:space="preserve"> = 39913 операция </w:t>
      </w:r>
      <w:r>
        <w:t>m</w:t>
      </w:r>
      <w:r w:rsidRPr="00B379BF">
        <w:rPr>
          <w:lang w:val="ru-RU"/>
        </w:rPr>
        <w:t>^</w:t>
      </w:r>
      <w:r>
        <w:t>e</w:t>
      </w:r>
      <w:r w:rsidRPr="00B379BF">
        <w:rPr>
          <w:lang w:val="ru-RU"/>
        </w:rPr>
        <w:t xml:space="preserve"> </w:t>
      </w:r>
      <w:r>
        <w:t>mod</w:t>
      </w:r>
      <w:r w:rsidRPr="00B379BF">
        <w:rPr>
          <w:lang w:val="ru-RU"/>
        </w:rPr>
        <w:t xml:space="preserve"> </w:t>
      </w:r>
      <w:r>
        <w:t>n</w:t>
      </w:r>
      <w:r w:rsidRPr="00B379BF">
        <w:rPr>
          <w:lang w:val="ru-RU"/>
        </w:rPr>
        <w:t xml:space="preserve"> принципиально умещается в 16-битный регистр результата, однако требует 32-битного промежуточного произведения — именно поэтому в </w:t>
      </w:r>
      <w:r>
        <w:t>rsa</w:t>
      </w:r>
      <w:r w:rsidRPr="00B379BF">
        <w:rPr>
          <w:lang w:val="ru-RU"/>
        </w:rPr>
        <w:t>_</w:t>
      </w:r>
      <w:r>
        <w:t>modexp</w:t>
      </w:r>
      <w:r w:rsidRPr="00B379BF">
        <w:rPr>
          <w:lang w:val="ru-RU"/>
        </w:rPr>
        <w:t xml:space="preserve"> используется </w:t>
      </w:r>
      <w:r>
        <w:t>uint</w:t>
      </w:r>
      <w:r w:rsidRPr="00B379BF">
        <w:rPr>
          <w:lang w:val="ru-RU"/>
        </w:rPr>
        <w:t>32_</w:t>
      </w:r>
      <w:r>
        <w:t>t</w:t>
      </w:r>
      <w:r w:rsidRPr="00B379BF">
        <w:rPr>
          <w:lang w:val="ru-RU"/>
        </w:rPr>
        <w:t xml:space="preserve">. На реальных размерах ключей </w:t>
      </w:r>
      <w:r>
        <w:t>RSA</w:t>
      </w:r>
      <w:r w:rsidRPr="00B379BF">
        <w:rPr>
          <w:lang w:val="ru-RU"/>
        </w:rPr>
        <w:t xml:space="preserve"> (1024 бит и более) такая схема неприменима: потребовалась бы библиотека длинной арифметики (например, </w:t>
      </w:r>
      <w:r>
        <w:t>GMP</w:t>
      </w:r>
      <w:r w:rsidRPr="00B379BF">
        <w:rPr>
          <w:lang w:val="ru-RU"/>
        </w:rPr>
        <w:t>) и криптографически стойкий хэш (</w:t>
      </w:r>
      <w:r>
        <w:t>SHA</w:t>
      </w:r>
      <w:r w:rsidRPr="00B379BF">
        <w:rPr>
          <w:lang w:val="ru-RU"/>
        </w:rPr>
        <w:t xml:space="preserve">-256 вместо </w:t>
      </w:r>
      <w:r>
        <w:t>CRC</w:t>
      </w:r>
      <w:r w:rsidRPr="00B379BF">
        <w:rPr>
          <w:lang w:val="ru-RU"/>
        </w:rPr>
        <w:t>-16).</w:t>
      </w:r>
    </w:p>
    <w:p w14:paraId="5A669543" w14:textId="77777777" w:rsidR="00EA4DAE" w:rsidRPr="00B379BF" w:rsidRDefault="00000000">
      <w:pPr>
        <w:rPr>
          <w:lang w:val="ru-RU"/>
        </w:rPr>
      </w:pPr>
      <w:r w:rsidRPr="00B379BF">
        <w:rPr>
          <w:lang w:val="ru-RU"/>
        </w:rPr>
        <w:t xml:space="preserve">4. Передача длины открытого текста в заголовке команды (как и указано в теоретическом описании протокола Диффи-Хеллмана в методичке) оказалась естественным способом решения проблемы границ сообщения в потоковом </w:t>
      </w:r>
      <w:r>
        <w:t>UART</w:t>
      </w:r>
      <w:r w:rsidRPr="00B379BF">
        <w:rPr>
          <w:lang w:val="ru-RU"/>
        </w:rPr>
        <w:t>-протоколе без разделителей.</w:t>
      </w:r>
    </w:p>
    <w:p w14:paraId="2C791DC2" w14:textId="77777777" w:rsidR="00EA4DAE" w:rsidRDefault="00000000">
      <w:r w:rsidRPr="00B379BF">
        <w:rPr>
          <w:lang w:val="ru-RU"/>
        </w:rPr>
        <w:t>5. Для защиты от атак повторного воспроизведения и перебора в реальной системе протокола, помимо цифровой подписи, потребовались бы метки времени или одноразовые номера (</w:t>
      </w:r>
      <w:r>
        <w:t>nonce</w:t>
      </w:r>
      <w:r w:rsidRPr="00B379BF">
        <w:rPr>
          <w:lang w:val="ru-RU"/>
        </w:rPr>
        <w:t xml:space="preserve">) и аутентификация канала. </w:t>
      </w:r>
      <w:r>
        <w:t>В учебном прототипе эти механизмы сознательно не реализованы.</w:t>
      </w:r>
    </w:p>
    <w:sectPr w:rsidR="00EA4DA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47153">
    <w:abstractNumId w:val="8"/>
  </w:num>
  <w:num w:numId="2" w16cid:durableId="1852798899">
    <w:abstractNumId w:val="6"/>
  </w:num>
  <w:num w:numId="3" w16cid:durableId="892666392">
    <w:abstractNumId w:val="5"/>
  </w:num>
  <w:num w:numId="4" w16cid:durableId="1511021974">
    <w:abstractNumId w:val="4"/>
  </w:num>
  <w:num w:numId="5" w16cid:durableId="1474373210">
    <w:abstractNumId w:val="7"/>
  </w:num>
  <w:num w:numId="6" w16cid:durableId="1290237602">
    <w:abstractNumId w:val="3"/>
  </w:num>
  <w:num w:numId="7" w16cid:durableId="678508651">
    <w:abstractNumId w:val="2"/>
  </w:num>
  <w:num w:numId="8" w16cid:durableId="1384329189">
    <w:abstractNumId w:val="1"/>
  </w:num>
  <w:num w:numId="9" w16cid:durableId="48670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3C3"/>
    <w:rsid w:val="00AA1D8D"/>
    <w:rsid w:val="00B379BF"/>
    <w:rsid w:val="00B47730"/>
    <w:rsid w:val="00CB0664"/>
    <w:rsid w:val="00EA4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AFC49"/>
  <w14:defaultImageDpi w14:val="300"/>
  <w15:docId w15:val="{B5525899-2996-427A-8A8D-81EF0512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4250</Words>
  <Characters>24225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3</cp:revision>
  <dcterms:created xsi:type="dcterms:W3CDTF">2013-12-23T23:15:00Z</dcterms:created>
  <dcterms:modified xsi:type="dcterms:W3CDTF">2026-04-22T18:08:00Z</dcterms:modified>
  <cp:category/>
</cp:coreProperties>
</file>