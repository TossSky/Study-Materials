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D54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Министерство науки и высшего образования Российской Федерации</w:t>
      </w:r>
    </w:p>
    <w:p w14:paraId="20A96E3C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Санкт-Петербургский политехнический университет Петра Великого</w:t>
      </w:r>
    </w:p>
    <w:p w14:paraId="1EF6A88C" w14:textId="77777777" w:rsidR="00A83720" w:rsidRPr="004569C0" w:rsidRDefault="00A83720">
      <w:pPr>
        <w:ind w:firstLine="0"/>
        <w:rPr>
          <w:lang w:val="ru-RU"/>
        </w:rPr>
      </w:pPr>
    </w:p>
    <w:p w14:paraId="77ACD7E6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Институт компьютерных наук и кибербезопасности</w:t>
      </w:r>
    </w:p>
    <w:p w14:paraId="3CE398FA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Высшая школа кибербезопасности</w:t>
      </w:r>
    </w:p>
    <w:p w14:paraId="02708391" w14:textId="77777777" w:rsidR="00A83720" w:rsidRPr="004569C0" w:rsidRDefault="00A83720">
      <w:pPr>
        <w:ind w:firstLine="0"/>
        <w:rPr>
          <w:lang w:val="ru-RU"/>
        </w:rPr>
      </w:pPr>
    </w:p>
    <w:p w14:paraId="317415DD" w14:textId="77777777" w:rsidR="00A83720" w:rsidRPr="004569C0" w:rsidRDefault="00A83720">
      <w:pPr>
        <w:ind w:firstLine="0"/>
        <w:rPr>
          <w:lang w:val="ru-RU"/>
        </w:rPr>
      </w:pPr>
    </w:p>
    <w:p w14:paraId="4D777E01" w14:textId="77777777" w:rsidR="00A83720" w:rsidRPr="004569C0" w:rsidRDefault="00A83720">
      <w:pPr>
        <w:ind w:firstLine="0"/>
        <w:rPr>
          <w:lang w:val="ru-RU"/>
        </w:rPr>
      </w:pPr>
    </w:p>
    <w:p w14:paraId="7C29B81D" w14:textId="77777777" w:rsidR="00A83720" w:rsidRPr="004569C0" w:rsidRDefault="00A83720">
      <w:pPr>
        <w:ind w:firstLine="0"/>
        <w:rPr>
          <w:lang w:val="ru-RU"/>
        </w:rPr>
      </w:pPr>
    </w:p>
    <w:p w14:paraId="678922E0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b/>
          <w:sz w:val="32"/>
          <w:lang w:val="ru-RU"/>
        </w:rPr>
        <w:t>ЛАБОРАТОРНАЯ РАБОТА №1</w:t>
      </w:r>
    </w:p>
    <w:p w14:paraId="130BCC69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 xml:space="preserve">«Основы работы в среде </w:t>
      </w:r>
      <w:r>
        <w:t>Atmel</w:t>
      </w:r>
      <w:r w:rsidRPr="004569C0">
        <w:rPr>
          <w:lang w:val="ru-RU"/>
        </w:rPr>
        <w:t xml:space="preserve"> </w:t>
      </w:r>
      <w:r>
        <w:t>Studio</w:t>
      </w:r>
      <w:r w:rsidRPr="004569C0">
        <w:rPr>
          <w:lang w:val="ru-RU"/>
        </w:rPr>
        <w:t>.</w:t>
      </w:r>
      <w:r w:rsidRPr="004569C0">
        <w:rPr>
          <w:lang w:val="ru-RU"/>
        </w:rPr>
        <w:br/>
        <w:t xml:space="preserve">Архитектура и система команд микроконтроллера </w:t>
      </w:r>
      <w:proofErr w:type="spellStart"/>
      <w:r>
        <w:t>ATmega</w:t>
      </w:r>
      <w:proofErr w:type="spellEnd"/>
      <w:r w:rsidRPr="004569C0">
        <w:rPr>
          <w:lang w:val="ru-RU"/>
        </w:rPr>
        <w:t>32»</w:t>
      </w:r>
    </w:p>
    <w:p w14:paraId="46AD943D" w14:textId="77777777" w:rsidR="00A83720" w:rsidRPr="004569C0" w:rsidRDefault="00A83720">
      <w:pPr>
        <w:ind w:firstLine="0"/>
        <w:rPr>
          <w:lang w:val="ru-RU"/>
        </w:rPr>
      </w:pPr>
    </w:p>
    <w:p w14:paraId="0C1CB591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по дисциплине</w:t>
      </w:r>
    </w:p>
    <w:p w14:paraId="446E2124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«Аппаратные средства вычислительной техники»</w:t>
      </w:r>
    </w:p>
    <w:p w14:paraId="4FFA3506" w14:textId="77777777" w:rsidR="00A83720" w:rsidRPr="004569C0" w:rsidRDefault="00A83720">
      <w:pPr>
        <w:ind w:firstLine="0"/>
        <w:rPr>
          <w:lang w:val="ru-RU"/>
        </w:rPr>
      </w:pPr>
    </w:p>
    <w:p w14:paraId="4CD103F1" w14:textId="77777777" w:rsidR="00A83720" w:rsidRPr="004569C0" w:rsidRDefault="00A83720">
      <w:pPr>
        <w:ind w:firstLine="0"/>
        <w:rPr>
          <w:lang w:val="ru-RU"/>
        </w:rPr>
      </w:pPr>
    </w:p>
    <w:p w14:paraId="09910973" w14:textId="77777777" w:rsidR="00A83720" w:rsidRPr="004569C0" w:rsidRDefault="00A83720">
      <w:pPr>
        <w:ind w:firstLine="0"/>
        <w:rPr>
          <w:lang w:val="ru-RU"/>
        </w:rPr>
      </w:pPr>
    </w:p>
    <w:p w14:paraId="1C242C8A" w14:textId="77777777" w:rsidR="00A83720" w:rsidRPr="004569C0" w:rsidRDefault="00A83720">
      <w:pPr>
        <w:ind w:firstLine="0"/>
        <w:rPr>
          <w:lang w:val="ru-RU"/>
        </w:rPr>
      </w:pPr>
    </w:p>
    <w:p w14:paraId="32CD609B" w14:textId="77777777" w:rsidR="00A83720" w:rsidRPr="004569C0" w:rsidRDefault="00000000">
      <w:pPr>
        <w:ind w:firstLine="0"/>
        <w:jc w:val="left"/>
        <w:rPr>
          <w:lang w:val="ru-RU"/>
        </w:rPr>
      </w:pPr>
      <w:r w:rsidRPr="004569C0">
        <w:rPr>
          <w:lang w:val="ru-RU"/>
        </w:rPr>
        <w:t>Выполнил</w:t>
      </w:r>
    </w:p>
    <w:p w14:paraId="0BFFF62D" w14:textId="77777777" w:rsidR="00A83720" w:rsidRPr="004569C0" w:rsidRDefault="00000000">
      <w:pPr>
        <w:ind w:firstLine="0"/>
        <w:jc w:val="left"/>
        <w:rPr>
          <w:lang w:val="ru-RU"/>
        </w:rPr>
      </w:pPr>
      <w:r w:rsidRPr="004569C0">
        <w:rPr>
          <w:lang w:val="ru-RU"/>
        </w:rPr>
        <w:t>студент гр. 5151003/40001</w:t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  <w:t>Тоцкий В.</w:t>
      </w:r>
    </w:p>
    <w:p w14:paraId="7593C3FB" w14:textId="77777777" w:rsidR="00A83720" w:rsidRPr="004569C0" w:rsidRDefault="00A83720">
      <w:pPr>
        <w:ind w:firstLine="0"/>
        <w:rPr>
          <w:lang w:val="ru-RU"/>
        </w:rPr>
      </w:pPr>
    </w:p>
    <w:p w14:paraId="40D277C2" w14:textId="77777777" w:rsidR="00A83720" w:rsidRPr="004569C0" w:rsidRDefault="00000000">
      <w:pPr>
        <w:ind w:firstLine="0"/>
        <w:jc w:val="left"/>
        <w:rPr>
          <w:lang w:val="ru-RU"/>
        </w:rPr>
      </w:pPr>
      <w:r w:rsidRPr="004569C0">
        <w:rPr>
          <w:lang w:val="ru-RU"/>
        </w:rPr>
        <w:t>Преподаватель</w:t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</w:r>
      <w:r w:rsidRPr="004569C0">
        <w:rPr>
          <w:lang w:val="ru-RU"/>
        </w:rPr>
        <w:tab/>
        <w:t xml:space="preserve">Макаров </w:t>
      </w:r>
      <w:proofErr w:type="gramStart"/>
      <w:r w:rsidRPr="004569C0">
        <w:rPr>
          <w:lang w:val="ru-RU"/>
        </w:rPr>
        <w:t>А.С.</w:t>
      </w:r>
      <w:proofErr w:type="gramEnd"/>
    </w:p>
    <w:p w14:paraId="654925D1" w14:textId="77777777" w:rsidR="00A83720" w:rsidRPr="004569C0" w:rsidRDefault="00A83720">
      <w:pPr>
        <w:ind w:firstLine="0"/>
        <w:rPr>
          <w:lang w:val="ru-RU"/>
        </w:rPr>
      </w:pPr>
    </w:p>
    <w:p w14:paraId="423CA2AF" w14:textId="77777777" w:rsidR="00A83720" w:rsidRPr="004569C0" w:rsidRDefault="00A83720">
      <w:pPr>
        <w:ind w:firstLine="0"/>
        <w:rPr>
          <w:lang w:val="ru-RU"/>
        </w:rPr>
      </w:pPr>
    </w:p>
    <w:p w14:paraId="2B39F2A9" w14:textId="77777777" w:rsidR="00A83720" w:rsidRPr="004569C0" w:rsidRDefault="00A83720">
      <w:pPr>
        <w:ind w:firstLine="0"/>
        <w:rPr>
          <w:lang w:val="ru-RU"/>
        </w:rPr>
      </w:pPr>
    </w:p>
    <w:p w14:paraId="691F0420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Санкт-Петербург – 2026</w:t>
      </w:r>
    </w:p>
    <w:p w14:paraId="65EE2B72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br w:type="page"/>
      </w:r>
    </w:p>
    <w:p w14:paraId="7D059CDC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lastRenderedPageBreak/>
        <w:t>1. Схема установки</w:t>
      </w:r>
    </w:p>
    <w:p w14:paraId="5B5FAC11" w14:textId="77777777" w:rsidR="00A83720" w:rsidRPr="004569C0" w:rsidRDefault="00A83720">
      <w:pPr>
        <w:ind w:firstLine="0"/>
        <w:rPr>
          <w:lang w:val="ru-RU"/>
        </w:rPr>
      </w:pPr>
    </w:p>
    <w:p w14:paraId="0058E3AB" w14:textId="2DD10FC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Для выполнения лабораторной работы используется отладочная плата </w:t>
      </w:r>
      <w:proofErr w:type="spellStart"/>
      <w:r>
        <w:t>EasyAVR</w:t>
      </w:r>
      <w:proofErr w:type="spellEnd"/>
      <w:r w:rsidR="004569C0">
        <w:rPr>
          <w:lang w:val="ru-RU"/>
        </w:rPr>
        <w:t xml:space="preserve"> </w:t>
      </w:r>
      <w:r>
        <w:t>v</w:t>
      </w:r>
      <w:r w:rsidRPr="004569C0">
        <w:rPr>
          <w:lang w:val="ru-RU"/>
        </w:rPr>
        <w:t xml:space="preserve">7 с микроконтроллером </w:t>
      </w:r>
      <w:proofErr w:type="spellStart"/>
      <w:r>
        <w:t>ATmega</w:t>
      </w:r>
      <w:proofErr w:type="spellEnd"/>
      <w:r w:rsidRPr="004569C0">
        <w:rPr>
          <w:lang w:val="ru-RU"/>
        </w:rPr>
        <w:t xml:space="preserve">32. Плата подключается к персональному компьютеру через </w:t>
      </w:r>
      <w:r>
        <w:t>USB</w:t>
      </w:r>
      <w:r w:rsidRPr="004569C0">
        <w:rPr>
          <w:lang w:val="ru-RU"/>
        </w:rPr>
        <w:t xml:space="preserve">-порт программатора </w:t>
      </w:r>
      <w:proofErr w:type="spellStart"/>
      <w:r>
        <w:t>mikroProg</w:t>
      </w:r>
      <w:proofErr w:type="spellEnd"/>
      <w:r w:rsidRPr="004569C0">
        <w:rPr>
          <w:lang w:val="ru-RU"/>
        </w:rPr>
        <w:t>.</w:t>
      </w:r>
    </w:p>
    <w:p w14:paraId="6D22C24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Задействованные узлы отладочной платы:</w:t>
      </w:r>
    </w:p>
    <w:p w14:paraId="69840F9C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микроконтроллер </w:t>
      </w:r>
      <w:proofErr w:type="spellStart"/>
      <w:r>
        <w:t>ATmega</w:t>
      </w:r>
      <w:proofErr w:type="spellEnd"/>
      <w:r w:rsidRPr="004569C0">
        <w:rPr>
          <w:lang w:val="ru-RU"/>
        </w:rPr>
        <w:t>32 — центральный процессор, выполняющий программу;</w:t>
      </w:r>
    </w:p>
    <w:p w14:paraId="0A57B89B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программатор </w:t>
      </w:r>
      <w:proofErr w:type="spellStart"/>
      <w:r>
        <w:t>mikroProg</w:t>
      </w:r>
      <w:proofErr w:type="spellEnd"/>
      <w:r w:rsidRPr="004569C0">
        <w:rPr>
          <w:lang w:val="ru-RU"/>
        </w:rPr>
        <w:t xml:space="preserve"> — для загрузки прошивки (.</w:t>
      </w:r>
      <w:r>
        <w:t>hex</w:t>
      </w:r>
      <w:r w:rsidRPr="004569C0">
        <w:rPr>
          <w:lang w:val="ru-RU"/>
        </w:rPr>
        <w:t xml:space="preserve">-файла) в МК через </w:t>
      </w:r>
      <w:r>
        <w:t>USB</w:t>
      </w:r>
      <w:r w:rsidRPr="004569C0">
        <w:rPr>
          <w:lang w:val="ru-RU"/>
        </w:rPr>
        <w:t xml:space="preserve"> 2.0;</w:t>
      </w:r>
    </w:p>
    <w:p w14:paraId="6251B91F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>— кварцевый резонатор 8 МГц — задаёт тактовую частоту микроконтроллера;</w:t>
      </w:r>
    </w:p>
    <w:p w14:paraId="7437B78B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порты ввода-вывода </w:t>
      </w:r>
      <w:r>
        <w:t>PORTA</w:t>
      </w:r>
      <w:r w:rsidRPr="004569C0">
        <w:rPr>
          <w:lang w:val="ru-RU"/>
        </w:rPr>
        <w:t>–</w:t>
      </w:r>
      <w:r>
        <w:t>PORTD</w:t>
      </w:r>
      <w:r w:rsidRPr="004569C0">
        <w:rPr>
          <w:lang w:val="ru-RU"/>
        </w:rPr>
        <w:t xml:space="preserve"> — настроены на вывод, подключены к светодиодам;</w:t>
      </w:r>
    </w:p>
    <w:p w14:paraId="1889552C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>— 32 светодиодных индикатора (по 8 на каждый порт) — визуализация состояния портов.</w:t>
      </w:r>
    </w:p>
    <w:p w14:paraId="67952E42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Программа </w:t>
      </w:r>
      <w:proofErr w:type="spellStart"/>
      <w:r>
        <w:t>AVRFlash</w:t>
      </w:r>
      <w:proofErr w:type="spellEnd"/>
      <w:r w:rsidRPr="004569C0">
        <w:rPr>
          <w:lang w:val="ru-RU"/>
        </w:rPr>
        <w:t xml:space="preserve"> используется для записи .</w:t>
      </w:r>
      <w:r>
        <w:t>hex</w:t>
      </w:r>
      <w:r w:rsidRPr="004569C0">
        <w:rPr>
          <w:lang w:val="ru-RU"/>
        </w:rPr>
        <w:t>-файла в микроконтроллер. Все 4 порта ввода-вывода (</w:t>
      </w:r>
      <w:r>
        <w:t>PORTA</w:t>
      </w:r>
      <w:r w:rsidRPr="004569C0">
        <w:rPr>
          <w:lang w:val="ru-RU"/>
        </w:rPr>
        <w:t xml:space="preserve">, </w:t>
      </w:r>
      <w:r>
        <w:t>PORTB</w:t>
      </w:r>
      <w:r w:rsidRPr="004569C0">
        <w:rPr>
          <w:lang w:val="ru-RU"/>
        </w:rPr>
        <w:t xml:space="preserve">, </w:t>
      </w:r>
      <w:r>
        <w:t>PORTC</w:t>
      </w:r>
      <w:r w:rsidRPr="004569C0">
        <w:rPr>
          <w:lang w:val="ru-RU"/>
        </w:rPr>
        <w:t xml:space="preserve">, </w:t>
      </w:r>
      <w:r>
        <w:t>PORTD</w:t>
      </w:r>
      <w:r w:rsidRPr="004569C0">
        <w:rPr>
          <w:lang w:val="ru-RU"/>
        </w:rPr>
        <w:t>) настроены на выход (</w:t>
      </w:r>
      <w:proofErr w:type="spellStart"/>
      <w:r>
        <w:t>DDRx</w:t>
      </w:r>
      <w:proofErr w:type="spellEnd"/>
      <w:r w:rsidRPr="004569C0">
        <w:rPr>
          <w:lang w:val="ru-RU"/>
        </w:rPr>
        <w:t xml:space="preserve"> = 0</w:t>
      </w:r>
      <w:proofErr w:type="spellStart"/>
      <w:r>
        <w:t>xFF</w:t>
      </w:r>
      <w:proofErr w:type="spellEnd"/>
      <w:r w:rsidRPr="004569C0">
        <w:rPr>
          <w:lang w:val="ru-RU"/>
        </w:rPr>
        <w:t>), к ним подключены светодиоды отладочной платы для визуального наблюдения эффекта «бегущего огня».</w:t>
      </w:r>
    </w:p>
    <w:p w14:paraId="611C796F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br w:type="page"/>
      </w:r>
    </w:p>
    <w:p w14:paraId="633CCEC5" w14:textId="485703C8" w:rsidR="00A83720" w:rsidRPr="004569C0" w:rsidRDefault="00000000" w:rsidP="004569C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lastRenderedPageBreak/>
        <w:t>2. Блок-схема алгоритма работы программы</w:t>
      </w:r>
    </w:p>
    <w:p w14:paraId="2ED545E4" w14:textId="77777777" w:rsidR="00A83720" w:rsidRPr="004569C0" w:rsidRDefault="00A83720">
      <w:pPr>
        <w:ind w:firstLine="0"/>
        <w:rPr>
          <w:lang w:val="ru-RU"/>
        </w:rPr>
      </w:pPr>
    </w:p>
    <w:p w14:paraId="46E70C00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2.1. Основная программа</w:t>
      </w:r>
    </w:p>
    <w:p w14:paraId="28C4437A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Алгоритм основной программы состоит из следующих этапов:</w:t>
      </w:r>
    </w:p>
    <w:p w14:paraId="0C5D733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1. Инициализация 32-разрядного числа </w:t>
      </w:r>
      <w:r>
        <w:t>R</w:t>
      </w:r>
      <w:r w:rsidRPr="004569C0">
        <w:rPr>
          <w:lang w:val="ru-RU"/>
        </w:rPr>
        <w:t>3:</w:t>
      </w:r>
      <w:r>
        <w:t>R</w:t>
      </w:r>
      <w:r w:rsidRPr="004569C0">
        <w:rPr>
          <w:lang w:val="ru-RU"/>
        </w:rPr>
        <w:t>2:</w:t>
      </w:r>
      <w:r>
        <w:t>R</w:t>
      </w:r>
      <w:r w:rsidRPr="004569C0">
        <w:rPr>
          <w:lang w:val="ru-RU"/>
        </w:rPr>
        <w:t>1:</w:t>
      </w:r>
      <w:r>
        <w:t>R</w:t>
      </w:r>
      <w:r w:rsidRPr="004569C0">
        <w:rPr>
          <w:lang w:val="ru-RU"/>
        </w:rPr>
        <w:t>0 = 0</w:t>
      </w:r>
      <w:r>
        <w:t>x</w:t>
      </w:r>
      <w:r w:rsidRPr="004569C0">
        <w:rPr>
          <w:lang w:val="ru-RU"/>
        </w:rPr>
        <w:t>00000001 (единица в младшем бите).</w:t>
      </w:r>
    </w:p>
    <w:p w14:paraId="781AD5C8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2. Настройка всех портов ввода-вывода на выход (</w:t>
      </w:r>
      <w:r>
        <w:t>DDRA</w:t>
      </w:r>
      <w:r w:rsidRPr="004569C0">
        <w:rPr>
          <w:lang w:val="ru-RU"/>
        </w:rPr>
        <w:t>–</w:t>
      </w:r>
      <w:r>
        <w:t>DDRD</w:t>
      </w:r>
      <w:r w:rsidRPr="004569C0">
        <w:rPr>
          <w:lang w:val="ru-RU"/>
        </w:rPr>
        <w:t xml:space="preserve"> = 0</w:t>
      </w:r>
      <w:proofErr w:type="spellStart"/>
      <w:r>
        <w:t>xFF</w:t>
      </w:r>
      <w:proofErr w:type="spellEnd"/>
      <w:r w:rsidRPr="004569C0">
        <w:rPr>
          <w:lang w:val="ru-RU"/>
        </w:rPr>
        <w:t>).</w:t>
      </w:r>
    </w:p>
    <w:p w14:paraId="388845B4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3. Установка указателя стека </w:t>
      </w:r>
      <w:r>
        <w:t>SP</w:t>
      </w:r>
      <w:r w:rsidRPr="004569C0">
        <w:rPr>
          <w:lang w:val="ru-RU"/>
        </w:rPr>
        <w:t xml:space="preserve"> на конец ОЗУ (</w:t>
      </w:r>
      <w:r>
        <w:t>RAMEND</w:t>
      </w:r>
      <w:r w:rsidRPr="004569C0">
        <w:rPr>
          <w:lang w:val="ru-RU"/>
        </w:rPr>
        <w:t xml:space="preserve"> = 0</w:t>
      </w:r>
      <w:r>
        <w:t>x</w:t>
      </w:r>
      <w:r w:rsidRPr="004569C0">
        <w:rPr>
          <w:lang w:val="ru-RU"/>
        </w:rPr>
        <w:t>085</w:t>
      </w:r>
      <w:r>
        <w:t>F</w:t>
      </w:r>
      <w:r w:rsidRPr="004569C0">
        <w:rPr>
          <w:lang w:val="ru-RU"/>
        </w:rPr>
        <w:t>).</w:t>
      </w:r>
    </w:p>
    <w:p w14:paraId="5EE6E188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4. Основной цикл (</w:t>
      </w:r>
      <w:r>
        <w:t>loop</w:t>
      </w:r>
      <w:r w:rsidRPr="004569C0">
        <w:rPr>
          <w:lang w:val="ru-RU"/>
        </w:rPr>
        <w:t xml:space="preserve">): циклический сдвиг 32-битного числа вправо на 1 бит, вывод в порты </w:t>
      </w:r>
      <w:r>
        <w:t>PORTA</w:t>
      </w:r>
      <w:r w:rsidRPr="004569C0">
        <w:rPr>
          <w:lang w:val="ru-RU"/>
        </w:rPr>
        <w:t>–</w:t>
      </w:r>
      <w:r>
        <w:t>PORTD</w:t>
      </w:r>
      <w:r w:rsidRPr="004569C0">
        <w:rPr>
          <w:lang w:val="ru-RU"/>
        </w:rPr>
        <w:t xml:space="preserve">, вызов задержки </w:t>
      </w:r>
      <w:r>
        <w:t>delay</w:t>
      </w:r>
      <w:r w:rsidRPr="004569C0">
        <w:rPr>
          <w:lang w:val="ru-RU"/>
        </w:rPr>
        <w:t>, переход к началу цикла.</w:t>
      </w:r>
    </w:p>
    <w:p w14:paraId="5A6701C3" w14:textId="77777777" w:rsidR="00A83720" w:rsidRPr="004569C0" w:rsidRDefault="00A83720">
      <w:pPr>
        <w:ind w:firstLine="0"/>
        <w:rPr>
          <w:lang w:val="ru-RU"/>
        </w:rPr>
      </w:pPr>
    </w:p>
    <w:p w14:paraId="3CBB6A22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2.2. Подпрограмма задержки (</w:t>
      </w:r>
      <w:r>
        <w:rPr>
          <w:b/>
        </w:rPr>
        <w:t>delay</w:t>
      </w:r>
      <w:r w:rsidRPr="004569C0">
        <w:rPr>
          <w:b/>
          <w:lang w:val="ru-RU"/>
        </w:rPr>
        <w:t>)</w:t>
      </w:r>
    </w:p>
    <w:p w14:paraId="7CE38173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Подпрограмма </w:t>
      </w:r>
      <w:r>
        <w:t>delay</w:t>
      </w:r>
      <w:r w:rsidRPr="004569C0">
        <w:rPr>
          <w:lang w:val="ru-RU"/>
        </w:rPr>
        <w:t xml:space="preserve"> реализует программную задержку с использованием двух вложенных циклов:</w:t>
      </w:r>
    </w:p>
    <w:p w14:paraId="3EEA1695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1. Загрузка начальных значений: </w:t>
      </w:r>
      <w:r>
        <w:t>R</w:t>
      </w:r>
      <w:r w:rsidRPr="004569C0">
        <w:rPr>
          <w:lang w:val="ru-RU"/>
        </w:rPr>
        <w:t xml:space="preserve">30 = </w:t>
      </w:r>
      <w:r>
        <w:t>y</w:t>
      </w:r>
      <w:r w:rsidRPr="004569C0">
        <w:rPr>
          <w:lang w:val="ru-RU"/>
        </w:rPr>
        <w:t xml:space="preserve"> (внешний счётчик), </w:t>
      </w:r>
      <w:r>
        <w:t>R</w:t>
      </w:r>
      <w:r w:rsidRPr="004569C0">
        <w:rPr>
          <w:lang w:val="ru-RU"/>
        </w:rPr>
        <w:t xml:space="preserve">29 = </w:t>
      </w:r>
      <w:r>
        <w:t>x</w:t>
      </w:r>
      <w:r w:rsidRPr="004569C0">
        <w:rPr>
          <w:lang w:val="ru-RU"/>
        </w:rPr>
        <w:t xml:space="preserve"> (внутренний счётчик).</w:t>
      </w:r>
    </w:p>
    <w:p w14:paraId="35712B12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2. Внутренний цикл: </w:t>
      </w:r>
      <w:r>
        <w:t>INC</w:t>
      </w:r>
      <w:r w:rsidRPr="004569C0">
        <w:rPr>
          <w:lang w:val="ru-RU"/>
        </w:rPr>
        <w:t xml:space="preserve"> </w:t>
      </w:r>
      <w:r>
        <w:t>R</w:t>
      </w:r>
      <w:r w:rsidRPr="004569C0">
        <w:rPr>
          <w:lang w:val="ru-RU"/>
        </w:rPr>
        <w:t xml:space="preserve">29 → </w:t>
      </w:r>
      <w:r>
        <w:t>NOP</w:t>
      </w:r>
      <w:r w:rsidRPr="004569C0">
        <w:rPr>
          <w:lang w:val="ru-RU"/>
        </w:rPr>
        <w:t xml:space="preserve"> → </w:t>
      </w:r>
      <w:r>
        <w:t>BRNE</w:t>
      </w:r>
      <w:r w:rsidRPr="004569C0">
        <w:rPr>
          <w:lang w:val="ru-RU"/>
        </w:rPr>
        <w:t xml:space="preserve"> </w:t>
      </w:r>
      <w:r>
        <w:t>delay</w:t>
      </w:r>
      <w:r w:rsidRPr="004569C0">
        <w:rPr>
          <w:lang w:val="ru-RU"/>
        </w:rPr>
        <w:t>_</w:t>
      </w:r>
      <w:r>
        <w:t>sub</w:t>
      </w:r>
      <w:r w:rsidRPr="004569C0">
        <w:rPr>
          <w:lang w:val="ru-RU"/>
        </w:rPr>
        <w:t xml:space="preserve">. Повторяется до переполнения </w:t>
      </w:r>
      <w:r>
        <w:t>R</w:t>
      </w:r>
      <w:r w:rsidRPr="004569C0">
        <w:rPr>
          <w:lang w:val="ru-RU"/>
        </w:rPr>
        <w:t>29 (</w:t>
      </w:r>
      <w:r>
        <w:t>R</w:t>
      </w:r>
      <w:r w:rsidRPr="004569C0">
        <w:rPr>
          <w:lang w:val="ru-RU"/>
        </w:rPr>
        <w:t>29 = 0).</w:t>
      </w:r>
    </w:p>
    <w:p w14:paraId="518E1C51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3. После выхода из внутреннего цикла: </w:t>
      </w:r>
      <w:r>
        <w:t>NOP</w:t>
      </w:r>
      <w:r w:rsidRPr="004569C0">
        <w:rPr>
          <w:lang w:val="ru-RU"/>
        </w:rPr>
        <w:t xml:space="preserve"> → </w:t>
      </w:r>
      <w:r>
        <w:t>INC</w:t>
      </w:r>
      <w:r w:rsidRPr="004569C0">
        <w:rPr>
          <w:lang w:val="ru-RU"/>
        </w:rPr>
        <w:t xml:space="preserve"> </w:t>
      </w:r>
      <w:r>
        <w:t>R</w:t>
      </w:r>
      <w:r w:rsidRPr="004569C0">
        <w:rPr>
          <w:lang w:val="ru-RU"/>
        </w:rPr>
        <w:t xml:space="preserve">30 → </w:t>
      </w:r>
      <w:r>
        <w:t>BRNE</w:t>
      </w:r>
      <w:r w:rsidRPr="004569C0">
        <w:rPr>
          <w:lang w:val="ru-RU"/>
        </w:rPr>
        <w:t xml:space="preserve"> </w:t>
      </w:r>
      <w:r>
        <w:t>delay</w:t>
      </w:r>
      <w:r w:rsidRPr="004569C0">
        <w:rPr>
          <w:lang w:val="ru-RU"/>
        </w:rPr>
        <w:t>_</w:t>
      </w:r>
      <w:r>
        <w:t>sub</w:t>
      </w:r>
      <w:r w:rsidRPr="004569C0">
        <w:rPr>
          <w:lang w:val="ru-RU"/>
        </w:rPr>
        <w:t xml:space="preserve">. Если </w:t>
      </w:r>
      <w:r>
        <w:t>R</w:t>
      </w:r>
      <w:r w:rsidRPr="004569C0">
        <w:rPr>
          <w:lang w:val="ru-RU"/>
        </w:rPr>
        <w:t>30 ≠ 0, повторяется весь цикл.</w:t>
      </w:r>
    </w:p>
    <w:p w14:paraId="53E133E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4. После выхода из внешнего цикла: </w:t>
      </w:r>
      <w:r>
        <w:t>NOP</w:t>
      </w:r>
      <w:r w:rsidRPr="004569C0">
        <w:rPr>
          <w:lang w:val="ru-RU"/>
        </w:rPr>
        <w:t xml:space="preserve"> (дополнительный) → </w:t>
      </w:r>
      <w:r>
        <w:t>RET</w:t>
      </w:r>
      <w:r w:rsidRPr="004569C0">
        <w:rPr>
          <w:lang w:val="ru-RU"/>
        </w:rPr>
        <w:t xml:space="preserve"> (возврат из подпрограммы).</w:t>
      </w:r>
    </w:p>
    <w:p w14:paraId="01911504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br w:type="page"/>
      </w:r>
    </w:p>
    <w:p w14:paraId="6930A6B8" w14:textId="4D38FC3A" w:rsidR="00A83720" w:rsidRPr="004569C0" w:rsidRDefault="00000000" w:rsidP="004569C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lastRenderedPageBreak/>
        <w:t>3. Комментированный листинг программы</w:t>
      </w:r>
    </w:p>
    <w:p w14:paraId="0A78DD14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В листинге 1 представлен полный текст программы на языке ассемблера для микроконтроллера </w:t>
      </w:r>
      <w:proofErr w:type="spellStart"/>
      <w:r>
        <w:t>ATmega</w:t>
      </w:r>
      <w:proofErr w:type="spellEnd"/>
      <w:r w:rsidRPr="004569C0">
        <w:rPr>
          <w:lang w:val="ru-RU"/>
        </w:rPr>
        <w:t>32 с комментариями.</w:t>
      </w:r>
    </w:p>
    <w:p w14:paraId="59C601E2" w14:textId="77777777" w:rsidR="00A83720" w:rsidRPr="004569C0" w:rsidRDefault="00A83720">
      <w:pPr>
        <w:ind w:firstLine="0"/>
        <w:rPr>
          <w:lang w:val="ru-RU"/>
        </w:rPr>
      </w:pPr>
    </w:p>
    <w:p w14:paraId="1C432F18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Листинг 1 — Исходный код программы (вариант 6а)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744ACDBB" w14:textId="77777777">
        <w:tc>
          <w:tcPr>
            <w:tcW w:w="9972" w:type="dxa"/>
          </w:tcPr>
          <w:p w14:paraId="58726616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;============================================================</w:t>
            </w:r>
          </w:p>
          <w:p w14:paraId="37C346F0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Лабораторная работа 1 - Вариант 6а</w:t>
            </w:r>
          </w:p>
          <w:p w14:paraId="59854312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; Основы работы в среде </w:t>
            </w:r>
            <w:r>
              <w:rPr>
                <w:rFonts w:ascii="Courier New" w:hAnsi="Courier New"/>
                <w:sz w:val="18"/>
              </w:rPr>
              <w:t>Atmel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Studio</w:t>
            </w:r>
          </w:p>
          <w:p w14:paraId="686AFA3B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; Архитектура и система команд МК </w:t>
            </w:r>
            <w:proofErr w:type="spellStart"/>
            <w:r>
              <w:rPr>
                <w:rFonts w:ascii="Courier New" w:hAnsi="Courier New"/>
                <w:sz w:val="18"/>
              </w:rPr>
              <w:t>ATmega</w:t>
            </w:r>
            <w:proofErr w:type="spellEnd"/>
            <w:r w:rsidRPr="004569C0">
              <w:rPr>
                <w:rFonts w:ascii="Courier New" w:hAnsi="Courier New"/>
                <w:sz w:val="18"/>
                <w:lang w:val="ru-RU"/>
              </w:rPr>
              <w:t>32</w:t>
            </w:r>
          </w:p>
          <w:p w14:paraId="6B0E8A7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;============================================================</w:t>
            </w:r>
          </w:p>
          <w:p w14:paraId="27E2D9B0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4C6027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def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=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20</w:t>
            </w:r>
          </w:p>
          <w:p w14:paraId="7B5A4F2C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29C3C0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org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$000</w:t>
            </w:r>
          </w:p>
          <w:p w14:paraId="4EB89C4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JMP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reset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; Указатель на начало программы</w:t>
            </w:r>
          </w:p>
          <w:p w14:paraId="1B515785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A975479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3A90608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Функция паузы (задержка 10 мс при частоте 8 МГц)</w:t>
            </w:r>
          </w:p>
          <w:p w14:paraId="4FD4DCB6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; Вариант 6а: </w:t>
            </w:r>
            <w:r>
              <w:rPr>
                <w:rFonts w:ascii="Courier New" w:hAnsi="Courier New"/>
                <w:sz w:val="18"/>
              </w:rPr>
              <w:t>INC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BRNE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(</w:t>
            </w:r>
            <w:proofErr w:type="spellStart"/>
            <w:r w:rsidRPr="004569C0">
              <w:rPr>
                <w:rFonts w:ascii="Courier New" w:hAnsi="Courier New"/>
                <w:sz w:val="18"/>
                <w:lang w:val="ru-RU"/>
              </w:rPr>
              <w:t>внутр</w:t>
            </w:r>
            <w:proofErr w:type="spellEnd"/>
            <w:r w:rsidRPr="004569C0">
              <w:rPr>
                <w:rFonts w:ascii="Courier New" w:hAnsi="Courier New"/>
                <w:sz w:val="18"/>
                <w:lang w:val="ru-RU"/>
              </w:rPr>
              <w:t xml:space="preserve">.), </w:t>
            </w:r>
            <w:r>
              <w:rPr>
                <w:rFonts w:ascii="Courier New" w:hAnsi="Courier New"/>
                <w:sz w:val="18"/>
              </w:rPr>
              <w:t>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INC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BRNE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(</w:t>
            </w:r>
            <w:proofErr w:type="spellStart"/>
            <w:r w:rsidRPr="004569C0">
              <w:rPr>
                <w:rFonts w:ascii="Courier New" w:hAnsi="Courier New"/>
                <w:sz w:val="18"/>
                <w:lang w:val="ru-RU"/>
              </w:rPr>
              <w:t>внешн</w:t>
            </w:r>
            <w:proofErr w:type="spellEnd"/>
            <w:r w:rsidRPr="004569C0">
              <w:rPr>
                <w:rFonts w:ascii="Courier New" w:hAnsi="Courier New"/>
                <w:sz w:val="18"/>
                <w:lang w:val="ru-RU"/>
              </w:rPr>
              <w:t>.)</w:t>
            </w:r>
          </w:p>
          <w:p w14:paraId="342403A4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x = 28 (R29), y = 178 (R30), 1 NOP перед RET</w:t>
            </w:r>
          </w:p>
          <w:p w14:paraId="64AC760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Общее число тактов: 80000</w:t>
            </w:r>
          </w:p>
          <w:p w14:paraId="4738E760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Время: 80000 / 8000000 = 0.01 с = 10 мс</w:t>
            </w:r>
          </w:p>
          <w:p w14:paraId="6D1118E0" w14:textId="77777777" w:rsidR="00A83720" w:rsidRDefault="00000000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urier New" w:hAnsi="Courier New"/>
                <w:sz w:val="18"/>
              </w:rPr>
              <w:t>;-</w:t>
            </w:r>
            <w:proofErr w:type="gramEnd"/>
            <w:r>
              <w:rPr>
                <w:rFonts w:ascii="Courier New" w:hAnsi="Courier New"/>
                <w:sz w:val="18"/>
              </w:rPr>
              <w:t>-----------------------------------------------------------</w:t>
            </w:r>
          </w:p>
          <w:p w14:paraId="43F442C2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delay:</w:t>
            </w:r>
          </w:p>
          <w:p w14:paraId="0CB1F036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R30, 178         ; y = 178</w:t>
            </w:r>
          </w:p>
          <w:p w14:paraId="2158F207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R29, 28          ; x = 28</w:t>
            </w:r>
          </w:p>
          <w:p w14:paraId="6C49C909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delay_sub:</w:t>
            </w:r>
          </w:p>
          <w:p w14:paraId="65B25DF2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INC R29              ; R29 = R29 + 1</w:t>
            </w:r>
          </w:p>
          <w:p w14:paraId="06CAFA8A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пустая команда (1 такт)</w:t>
            </w:r>
          </w:p>
          <w:p w14:paraId="33FA29A5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BRNE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delay</w:t>
            </w:r>
            <w:r w:rsidRPr="004569C0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sub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; если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29 != 0, переход к </w:t>
            </w:r>
            <w:r>
              <w:rPr>
                <w:rFonts w:ascii="Courier New" w:hAnsi="Courier New"/>
                <w:sz w:val="18"/>
              </w:rPr>
              <w:t>delay</w:t>
            </w:r>
            <w:r w:rsidRPr="004569C0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sub</w:t>
            </w:r>
          </w:p>
          <w:p w14:paraId="1F1C6A8C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пустая команда (1 такт)</w:t>
            </w:r>
          </w:p>
          <w:p w14:paraId="20303AE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INC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30              ;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30 =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30 + 1</w:t>
            </w:r>
          </w:p>
          <w:p w14:paraId="755072AD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 xml:space="preserve">BRNE </w:t>
            </w:r>
            <w:proofErr w:type="spellStart"/>
            <w:r>
              <w:rPr>
                <w:rFonts w:ascii="Courier New" w:hAnsi="Courier New"/>
                <w:sz w:val="18"/>
              </w:rPr>
              <w:t>delay_sub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      ; </w:t>
            </w:r>
            <w:proofErr w:type="spellStart"/>
            <w:r>
              <w:rPr>
                <w:rFonts w:ascii="Courier New" w:hAnsi="Courier New"/>
                <w:sz w:val="18"/>
              </w:rPr>
              <w:t>если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R30 != 0, переход к delay_sub</w:t>
            </w:r>
          </w:p>
          <w:p w14:paraId="2A4C50FC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дополнительный </w:t>
            </w:r>
            <w:r>
              <w:rPr>
                <w:rFonts w:ascii="Courier New" w:hAnsi="Courier New"/>
                <w:sz w:val="18"/>
              </w:rPr>
              <w:t>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для точной задержки</w:t>
            </w:r>
          </w:p>
          <w:p w14:paraId="4CCB8A05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возврат из подпрограммы</w:t>
            </w:r>
          </w:p>
          <w:p w14:paraId="377ABDAE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ACB8A35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6D8216D3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Начальная настройка</w:t>
            </w:r>
          </w:p>
          <w:p w14:paraId="32B29B5B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08FED1E5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reset</w:t>
            </w:r>
            <w:r w:rsidRPr="004569C0">
              <w:rPr>
                <w:rFonts w:ascii="Courier New" w:hAnsi="Courier New"/>
                <w:sz w:val="18"/>
                <w:lang w:val="ru-RU"/>
              </w:rPr>
              <w:t>:</w:t>
            </w:r>
          </w:p>
          <w:p w14:paraId="32C6FDE2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настройка исходных значений</w:t>
            </w:r>
          </w:p>
          <w:p w14:paraId="170689B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LDI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>,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>01        ; загрузка начального значения</w:t>
            </w:r>
          </w:p>
          <w:p w14:paraId="70DDF750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0,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;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0 =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>01 (бегущая единица)</w:t>
            </w:r>
          </w:p>
          <w:p w14:paraId="0E659CFF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CLR TMP              ; TMP = 0x00</w:t>
            </w:r>
          </w:p>
          <w:p w14:paraId="6B448986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R1, TMP          ; R1 = 0x00</w:t>
            </w:r>
          </w:p>
          <w:p w14:paraId="3F5CBDEF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R2, TMP          ; R2 = 0x00</w:t>
            </w:r>
          </w:p>
          <w:p w14:paraId="63EF5529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R3, TMP          ; R3 = 0x00</w:t>
            </w:r>
          </w:p>
          <w:p w14:paraId="6FA2EFD7" w14:textId="77777777" w:rsidR="00A83720" w:rsidRDefault="00A83720">
            <w:pPr>
              <w:spacing w:line="240" w:lineRule="auto"/>
              <w:ind w:firstLine="0"/>
              <w:jc w:val="left"/>
            </w:pPr>
          </w:p>
          <w:p w14:paraId="58D8052A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настройка портов ввода-вывода</w:t>
            </w:r>
          </w:p>
          <w:p w14:paraId="724AF20C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SER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;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= 0</w:t>
            </w:r>
            <w:proofErr w:type="spellStart"/>
            <w:r>
              <w:rPr>
                <w:rFonts w:ascii="Courier New" w:hAnsi="Courier New"/>
                <w:sz w:val="18"/>
              </w:rPr>
              <w:t>xFF</w:t>
            </w:r>
            <w:proofErr w:type="spellEnd"/>
          </w:p>
          <w:p w14:paraId="4034B5BD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 DDRA, TMP        ; Порт A - выход</w:t>
            </w:r>
          </w:p>
          <w:p w14:paraId="412CE568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DDRB, TMP        ; Порт B - выход</w:t>
            </w:r>
          </w:p>
          <w:p w14:paraId="7269A723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DDRC, TMP        ; Порт C - выход</w:t>
            </w:r>
          </w:p>
          <w:p w14:paraId="5A3DDA2E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OUT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DDRD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; Порт </w:t>
            </w:r>
            <w:r>
              <w:rPr>
                <w:rFonts w:ascii="Courier New" w:hAnsi="Courier New"/>
                <w:sz w:val="18"/>
              </w:rPr>
              <w:t>D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- выход</w:t>
            </w:r>
          </w:p>
          <w:p w14:paraId="11E80948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DB8B83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Установка вершины стека в конец ОЗУ</w:t>
            </w:r>
          </w:p>
          <w:p w14:paraId="02800481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lastRenderedPageBreak/>
              <w:t xml:space="preserve">    </w:t>
            </w:r>
            <w:r>
              <w:rPr>
                <w:rFonts w:ascii="Courier New" w:hAnsi="Courier New"/>
                <w:sz w:val="18"/>
              </w:rPr>
              <w:t>LDI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HIGH</w:t>
            </w:r>
            <w:r w:rsidRPr="004569C0">
              <w:rPr>
                <w:rFonts w:ascii="Courier New" w:hAnsi="Courier New"/>
                <w:sz w:val="18"/>
                <w:lang w:val="ru-RU"/>
              </w:rPr>
              <w:t>(</w:t>
            </w:r>
            <w:r>
              <w:rPr>
                <w:rFonts w:ascii="Courier New" w:hAnsi="Courier New"/>
                <w:sz w:val="18"/>
              </w:rPr>
              <w:t>RAMEND</w:t>
            </w:r>
            <w:r w:rsidRPr="004569C0">
              <w:rPr>
                <w:rFonts w:ascii="Courier New" w:hAnsi="Courier New"/>
                <w:sz w:val="18"/>
                <w:lang w:val="ru-RU"/>
              </w:rPr>
              <w:t>) ; Старшие разряды адреса</w:t>
            </w:r>
          </w:p>
          <w:p w14:paraId="04397945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 SPH, TMP</w:t>
            </w:r>
          </w:p>
          <w:p w14:paraId="2BEE0C95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TMP, LOW(RAMEND)  ; Младшие разряды адреса</w:t>
            </w:r>
          </w:p>
          <w:p w14:paraId="666589A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OUT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SPL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TMP</w:t>
            </w:r>
          </w:p>
          <w:p w14:paraId="605EE54F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38FDFD1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318A1FC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Основной цикл</w:t>
            </w:r>
          </w:p>
          <w:p w14:paraId="1AF200BE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51133EA2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loop</w:t>
            </w:r>
            <w:r w:rsidRPr="004569C0">
              <w:rPr>
                <w:rFonts w:ascii="Courier New" w:hAnsi="Courier New"/>
                <w:sz w:val="18"/>
                <w:lang w:val="ru-RU"/>
              </w:rPr>
              <w:t>:</w:t>
            </w:r>
          </w:p>
          <w:p w14:paraId="6A569CD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; Циклический сдвиг 32-разрядного числа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0-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3</w:t>
            </w:r>
          </w:p>
          <w:p w14:paraId="17CD16EB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BST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0, 0            ; сохранение младшего бита во флаге </w:t>
            </w:r>
            <w:r>
              <w:rPr>
                <w:rFonts w:ascii="Courier New" w:hAnsi="Courier New"/>
                <w:sz w:val="18"/>
              </w:rPr>
              <w:t>T</w:t>
            </w:r>
          </w:p>
          <w:p w14:paraId="31F4EB2C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LSR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3               ; логический сдвиг вправо</w:t>
            </w:r>
          </w:p>
          <w:p w14:paraId="1BEEBA7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ROR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2               ; циклический сдвиг вправо</w:t>
            </w:r>
          </w:p>
          <w:p w14:paraId="307566D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ROR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1               ; циклический сдвиг вправо</w:t>
            </w:r>
          </w:p>
          <w:p w14:paraId="22F80620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ROR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0               ; циклический сдвиг вправо</w:t>
            </w:r>
          </w:p>
          <w:p w14:paraId="200FCB4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BLD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3, 7            ; заполнение 7 бита значением из флага </w:t>
            </w:r>
            <w:r>
              <w:rPr>
                <w:rFonts w:ascii="Courier New" w:hAnsi="Courier New"/>
                <w:sz w:val="18"/>
              </w:rPr>
              <w:t>T</w:t>
            </w:r>
          </w:p>
          <w:p w14:paraId="18F6FC00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62E5A39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; Вывод 32-разрядного числа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0-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3 на порты </w:t>
            </w:r>
            <w:r>
              <w:rPr>
                <w:rFonts w:ascii="Courier New" w:hAnsi="Courier New"/>
                <w:sz w:val="18"/>
              </w:rPr>
              <w:t>PORTA</w:t>
            </w:r>
            <w:r w:rsidRPr="004569C0">
              <w:rPr>
                <w:rFonts w:ascii="Courier New" w:hAnsi="Courier New"/>
                <w:sz w:val="18"/>
                <w:lang w:val="ru-RU"/>
              </w:rPr>
              <w:t>-</w:t>
            </w:r>
            <w:r>
              <w:rPr>
                <w:rFonts w:ascii="Courier New" w:hAnsi="Courier New"/>
                <w:sz w:val="18"/>
              </w:rPr>
              <w:t>PORTD</w:t>
            </w:r>
          </w:p>
          <w:p w14:paraId="4B482ED3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PORTA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0        ; вывод младшего байта в порт </w:t>
            </w:r>
            <w:r>
              <w:rPr>
                <w:rFonts w:ascii="Courier New" w:hAnsi="Courier New"/>
                <w:sz w:val="18"/>
              </w:rPr>
              <w:t>A</w:t>
            </w:r>
          </w:p>
          <w:p w14:paraId="2B3920A2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PORTB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        ; вывод в порт </w:t>
            </w:r>
            <w:r>
              <w:rPr>
                <w:rFonts w:ascii="Courier New" w:hAnsi="Courier New"/>
                <w:sz w:val="18"/>
              </w:rPr>
              <w:t>B</w:t>
            </w:r>
          </w:p>
          <w:p w14:paraId="49A5A15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PORTC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2        ; вывод в порт </w:t>
            </w:r>
            <w:r>
              <w:rPr>
                <w:rFonts w:ascii="Courier New" w:hAnsi="Courier New"/>
                <w:sz w:val="18"/>
              </w:rPr>
              <w:t>C</w:t>
            </w:r>
          </w:p>
          <w:p w14:paraId="722C8E0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PORTD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3        ; вывод в порт </w:t>
            </w:r>
            <w:r>
              <w:rPr>
                <w:rFonts w:ascii="Courier New" w:hAnsi="Courier New"/>
                <w:sz w:val="18"/>
              </w:rPr>
              <w:t>D</w:t>
            </w:r>
          </w:p>
          <w:p w14:paraId="32519E8D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03C5261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Пауза</w:t>
            </w:r>
          </w:p>
          <w:p w14:paraId="25310DD6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CALL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delay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; вызов подпрограммы задержки</w:t>
            </w:r>
          </w:p>
          <w:p w14:paraId="65EC7FDE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CF2478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Возврат в начало основного цикла</w:t>
            </w:r>
          </w:p>
          <w:p w14:paraId="35AFFF9C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RJMP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; безусловный переход к </w:t>
            </w:r>
            <w:r>
              <w:rPr>
                <w:rFonts w:ascii="Courier New" w:hAnsi="Courier New"/>
                <w:sz w:val="18"/>
              </w:rPr>
              <w:t>loop</w:t>
            </w:r>
          </w:p>
          <w:p w14:paraId="3BEDC22A" w14:textId="77777777" w:rsidR="00A83720" w:rsidRPr="004569C0" w:rsidRDefault="00A83720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B3E8B7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197935A4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Задание п.9: декодированные машинные слова</w:t>
            </w:r>
          </w:p>
          <w:p w14:paraId="5A0B8D26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9468 -&gt; </w:t>
            </w:r>
            <w:r>
              <w:rPr>
                <w:rFonts w:ascii="Courier New" w:hAnsi="Courier New"/>
                <w:sz w:val="18"/>
              </w:rPr>
              <w:t>SET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(установка флага пересылки </w:t>
            </w:r>
            <w:r>
              <w:rPr>
                <w:rFonts w:ascii="Courier New" w:hAnsi="Courier New"/>
                <w:sz w:val="18"/>
              </w:rPr>
              <w:t>T</w:t>
            </w:r>
            <w:r w:rsidRPr="004569C0">
              <w:rPr>
                <w:rFonts w:ascii="Courier New" w:hAnsi="Courier New"/>
                <w:sz w:val="18"/>
                <w:lang w:val="ru-RU"/>
              </w:rPr>
              <w:t>)</w:t>
            </w:r>
          </w:p>
          <w:p w14:paraId="0832C9F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 0</w:t>
            </w:r>
            <w:proofErr w:type="spellStart"/>
            <w:r>
              <w:rPr>
                <w:rFonts w:ascii="Courier New" w:hAnsi="Courier New"/>
                <w:sz w:val="18"/>
              </w:rPr>
              <w:t>xf</w:t>
            </w:r>
            <w:proofErr w:type="spellEnd"/>
            <w:r w:rsidRPr="004569C0">
              <w:rPr>
                <w:rFonts w:ascii="Courier New" w:hAnsi="Courier New"/>
                <w:sz w:val="18"/>
                <w:lang w:val="ru-RU"/>
              </w:rPr>
              <w:t>3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1 -&gt; </w:t>
            </w:r>
            <w:r>
              <w:rPr>
                <w:rFonts w:ascii="Courier New" w:hAnsi="Courier New"/>
                <w:sz w:val="18"/>
              </w:rPr>
              <w:t>BREQ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-4   (переход если </w:t>
            </w:r>
            <w:r>
              <w:rPr>
                <w:rFonts w:ascii="Courier New" w:hAnsi="Courier New"/>
                <w:sz w:val="18"/>
              </w:rPr>
              <w:t>Z</w:t>
            </w:r>
            <w:r w:rsidRPr="004569C0">
              <w:rPr>
                <w:rFonts w:ascii="Courier New" w:hAnsi="Courier New"/>
                <w:sz w:val="18"/>
                <w:lang w:val="ru-RU"/>
              </w:rPr>
              <w:t>=1, смещение -4)</w:t>
            </w:r>
          </w:p>
          <w:p w14:paraId="1F7AD66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;------------------------------------------------------------</w:t>
            </w:r>
          </w:p>
          <w:p w14:paraId="468121A9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task</w:t>
            </w:r>
            <w:r w:rsidRPr="004569C0">
              <w:rPr>
                <w:rFonts w:ascii="Courier New" w:hAnsi="Courier New"/>
                <w:sz w:val="18"/>
                <w:lang w:val="ru-RU"/>
              </w:rPr>
              <w:t>9_</w:t>
            </w:r>
            <w:r>
              <w:rPr>
                <w:rFonts w:ascii="Courier New" w:hAnsi="Courier New"/>
                <w:sz w:val="18"/>
              </w:rPr>
              <w:t>label</w:t>
            </w:r>
            <w:r w:rsidRPr="004569C0">
              <w:rPr>
                <w:rFonts w:ascii="Courier New" w:hAnsi="Courier New"/>
                <w:sz w:val="18"/>
                <w:lang w:val="ru-RU"/>
              </w:rPr>
              <w:t>:</w:t>
            </w:r>
          </w:p>
          <w:p w14:paraId="62F5393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заполнение для корректного смещения</w:t>
            </w:r>
          </w:p>
          <w:p w14:paraId="74A0F79A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заполнение для корректного смещения</w:t>
            </w:r>
          </w:p>
          <w:p w14:paraId="5E47BC1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SET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   ;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9468: </w:t>
            </w:r>
            <w:r>
              <w:rPr>
                <w:rFonts w:ascii="Courier New" w:hAnsi="Courier New"/>
                <w:sz w:val="18"/>
              </w:rPr>
              <w:t>BSET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6 (</w:t>
            </w:r>
            <w:r>
              <w:rPr>
                <w:rFonts w:ascii="Courier New" w:hAnsi="Courier New"/>
                <w:sz w:val="18"/>
              </w:rPr>
              <w:t>SET</w:t>
            </w:r>
            <w:r w:rsidRPr="004569C0">
              <w:rPr>
                <w:rFonts w:ascii="Courier New" w:hAnsi="Courier New"/>
                <w:sz w:val="18"/>
                <w:lang w:val="ru-RU"/>
              </w:rPr>
              <w:t>)</w:t>
            </w:r>
          </w:p>
          <w:p w14:paraId="01089768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BREQ task9_label     ; 0xf3e1: BRBS 1, -4 (BREQ -4)</w:t>
            </w:r>
          </w:p>
          <w:p w14:paraId="41A50F5A" w14:textId="77777777" w:rsidR="00A83720" w:rsidRDefault="00A83720">
            <w:pPr>
              <w:spacing w:line="240" w:lineRule="auto"/>
              <w:ind w:firstLine="0"/>
              <w:jc w:val="left"/>
            </w:pPr>
          </w:p>
        </w:tc>
      </w:tr>
    </w:tbl>
    <w:p w14:paraId="74C362A9" w14:textId="77777777" w:rsidR="00A83720" w:rsidRDefault="00000000">
      <w:r>
        <w:lastRenderedPageBreak/>
        <w:br w:type="page"/>
      </w:r>
    </w:p>
    <w:p w14:paraId="06ACE49C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lastRenderedPageBreak/>
        <w:t xml:space="preserve">4. Расчёт задержки и определение констант </w:t>
      </w:r>
      <w:r>
        <w:rPr>
          <w:b/>
        </w:rPr>
        <w:t>x</w:t>
      </w:r>
      <w:r w:rsidRPr="004569C0">
        <w:rPr>
          <w:b/>
          <w:lang w:val="ru-RU"/>
        </w:rPr>
        <w:t xml:space="preserve"> и </w:t>
      </w:r>
      <w:r>
        <w:rPr>
          <w:b/>
        </w:rPr>
        <w:t>y</w:t>
      </w:r>
    </w:p>
    <w:p w14:paraId="502D4BFE" w14:textId="77777777" w:rsidR="00A83720" w:rsidRPr="004569C0" w:rsidRDefault="00A83720">
      <w:pPr>
        <w:ind w:firstLine="0"/>
        <w:rPr>
          <w:lang w:val="ru-RU"/>
        </w:rPr>
      </w:pPr>
    </w:p>
    <w:p w14:paraId="74C93925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4.1. Анализ цикла задержки (вариант 6а)</w:t>
      </w:r>
    </w:p>
    <w:p w14:paraId="66A2338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Фрагмент кода задержки варианта 6а содержит два вложенных цикла. Внутренний цикл состоит из команд </w:t>
      </w:r>
      <w:r>
        <w:t>INC</w:t>
      </w:r>
      <w:r w:rsidRPr="004569C0">
        <w:rPr>
          <w:lang w:val="ru-RU"/>
        </w:rPr>
        <w:t xml:space="preserve"> </w:t>
      </w:r>
      <w:r>
        <w:t>R</w:t>
      </w:r>
      <w:r w:rsidRPr="004569C0">
        <w:rPr>
          <w:lang w:val="ru-RU"/>
        </w:rPr>
        <w:t xml:space="preserve">29, </w:t>
      </w:r>
      <w:r>
        <w:t>NOP</w:t>
      </w:r>
      <w:r w:rsidRPr="004569C0">
        <w:rPr>
          <w:lang w:val="ru-RU"/>
        </w:rPr>
        <w:t xml:space="preserve"> и </w:t>
      </w:r>
      <w:r>
        <w:t>BRNE</w:t>
      </w:r>
      <w:r w:rsidRPr="004569C0">
        <w:rPr>
          <w:lang w:val="ru-RU"/>
        </w:rPr>
        <w:t xml:space="preserve">. Внешний цикл — из </w:t>
      </w:r>
      <w:r>
        <w:t>NOP</w:t>
      </w:r>
      <w:r w:rsidRPr="004569C0">
        <w:rPr>
          <w:lang w:val="ru-RU"/>
        </w:rPr>
        <w:t xml:space="preserve">, </w:t>
      </w:r>
      <w:r>
        <w:t>INC</w:t>
      </w:r>
      <w:r w:rsidRPr="004569C0">
        <w:rPr>
          <w:lang w:val="ru-RU"/>
        </w:rPr>
        <w:t xml:space="preserve"> </w:t>
      </w:r>
      <w:r>
        <w:t>R</w:t>
      </w:r>
      <w:r w:rsidRPr="004569C0">
        <w:rPr>
          <w:lang w:val="ru-RU"/>
        </w:rPr>
        <w:t xml:space="preserve">30 и </w:t>
      </w:r>
      <w:r>
        <w:t>BRNE</w:t>
      </w:r>
      <w:r w:rsidRPr="004569C0">
        <w:rPr>
          <w:lang w:val="ru-RU"/>
        </w:rPr>
        <w:t>.</w:t>
      </w:r>
    </w:p>
    <w:p w14:paraId="779FC23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В таблице 1 приведено количество тактов для каждой команды.</w:t>
      </w:r>
    </w:p>
    <w:p w14:paraId="46EBBC8F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Таблица 1 — Количество тактов команд блока задержки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83720" w14:paraId="3CD610EA" w14:textId="77777777">
        <w:tc>
          <w:tcPr>
            <w:tcW w:w="4986" w:type="dxa"/>
          </w:tcPr>
          <w:p w14:paraId="5CAD937D" w14:textId="77777777" w:rsidR="00A83720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Команда</w:t>
            </w:r>
            <w:proofErr w:type="spellEnd"/>
          </w:p>
        </w:tc>
        <w:tc>
          <w:tcPr>
            <w:tcW w:w="4986" w:type="dxa"/>
          </w:tcPr>
          <w:p w14:paraId="09FFFE9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Такты</w:t>
            </w:r>
          </w:p>
        </w:tc>
      </w:tr>
      <w:tr w:rsidR="00A83720" w14:paraId="3E491376" w14:textId="77777777">
        <w:tc>
          <w:tcPr>
            <w:tcW w:w="4986" w:type="dxa"/>
          </w:tcPr>
          <w:p w14:paraId="7B53ADB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LDI</w:t>
            </w:r>
          </w:p>
        </w:tc>
        <w:tc>
          <w:tcPr>
            <w:tcW w:w="4986" w:type="dxa"/>
          </w:tcPr>
          <w:p w14:paraId="543CDF2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A83720" w14:paraId="24F9DF7A" w14:textId="77777777">
        <w:tc>
          <w:tcPr>
            <w:tcW w:w="4986" w:type="dxa"/>
          </w:tcPr>
          <w:p w14:paraId="147C763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INC</w:t>
            </w:r>
          </w:p>
        </w:tc>
        <w:tc>
          <w:tcPr>
            <w:tcW w:w="4986" w:type="dxa"/>
          </w:tcPr>
          <w:p w14:paraId="05D0592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A83720" w14:paraId="335F086F" w14:textId="77777777">
        <w:tc>
          <w:tcPr>
            <w:tcW w:w="4986" w:type="dxa"/>
          </w:tcPr>
          <w:p w14:paraId="20FF13C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NOP</w:t>
            </w:r>
          </w:p>
        </w:tc>
        <w:tc>
          <w:tcPr>
            <w:tcW w:w="4986" w:type="dxa"/>
          </w:tcPr>
          <w:p w14:paraId="74A6859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A83720" w14:paraId="45533F8F" w14:textId="77777777">
        <w:tc>
          <w:tcPr>
            <w:tcW w:w="4986" w:type="dxa"/>
          </w:tcPr>
          <w:p w14:paraId="5FD34E6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BRNE (переход выполнен)</w:t>
            </w:r>
          </w:p>
        </w:tc>
        <w:tc>
          <w:tcPr>
            <w:tcW w:w="4986" w:type="dxa"/>
          </w:tcPr>
          <w:p w14:paraId="4874D66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A83720" w14:paraId="0C52BD06" w14:textId="77777777">
        <w:tc>
          <w:tcPr>
            <w:tcW w:w="4986" w:type="dxa"/>
          </w:tcPr>
          <w:p w14:paraId="25BA259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BRNE (переход не выполнен)</w:t>
            </w:r>
          </w:p>
        </w:tc>
        <w:tc>
          <w:tcPr>
            <w:tcW w:w="4986" w:type="dxa"/>
          </w:tcPr>
          <w:p w14:paraId="714201F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A83720" w14:paraId="5DDDE177" w14:textId="77777777">
        <w:tc>
          <w:tcPr>
            <w:tcW w:w="4986" w:type="dxa"/>
          </w:tcPr>
          <w:p w14:paraId="5D2A438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RET</w:t>
            </w:r>
          </w:p>
        </w:tc>
        <w:tc>
          <w:tcPr>
            <w:tcW w:w="4986" w:type="dxa"/>
          </w:tcPr>
          <w:p w14:paraId="396E772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241F8B51" w14:textId="77777777" w:rsidR="00A83720" w:rsidRDefault="00A83720">
      <w:pPr>
        <w:ind w:firstLine="0"/>
      </w:pPr>
    </w:p>
    <w:p w14:paraId="69306A48" w14:textId="77777777" w:rsidR="00A83720" w:rsidRDefault="00000000">
      <w:r>
        <w:rPr>
          <w:b/>
        </w:rPr>
        <w:t>4.2. Вывод формулы</w:t>
      </w:r>
    </w:p>
    <w:p w14:paraId="016A2D6B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Внутренний цикл (</w:t>
      </w:r>
      <w:r>
        <w:t>INC</w:t>
      </w:r>
      <w:r w:rsidRPr="004569C0">
        <w:rPr>
          <w:lang w:val="ru-RU"/>
        </w:rPr>
        <w:t xml:space="preserve"> + </w:t>
      </w:r>
      <w:r>
        <w:t>NOP</w:t>
      </w:r>
      <w:r w:rsidRPr="004569C0">
        <w:rPr>
          <w:lang w:val="ru-RU"/>
        </w:rPr>
        <w:t xml:space="preserve"> + </w:t>
      </w:r>
      <w:r>
        <w:t>BRNE</w:t>
      </w:r>
      <w:r w:rsidRPr="004569C0">
        <w:rPr>
          <w:lang w:val="ru-RU"/>
        </w:rPr>
        <w:t xml:space="preserve">) выполняется до тех пор, пока </w:t>
      </w:r>
      <w:r>
        <w:t>R</w:t>
      </w:r>
      <w:r w:rsidRPr="004569C0">
        <w:rPr>
          <w:lang w:val="ru-RU"/>
        </w:rPr>
        <w:t>29 не станет равен 0. Каждая итерация с переходом занимает 1 + 1 + 2 = 4 такта, последняя итерация (без перехода) — 1 + 1 + 1 = 3 такта.</w:t>
      </w:r>
    </w:p>
    <w:p w14:paraId="615D0C81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Первый проход внутреннего цикла: </w:t>
      </w:r>
      <w:r>
        <w:t>R</w:t>
      </w:r>
      <w:r w:rsidRPr="004569C0">
        <w:rPr>
          <w:lang w:val="ru-RU"/>
        </w:rPr>
        <w:t xml:space="preserve">29 инкрементируется от </w:t>
      </w:r>
      <w:r>
        <w:t>x</w:t>
      </w:r>
      <w:r w:rsidRPr="004569C0">
        <w:rPr>
          <w:lang w:val="ru-RU"/>
        </w:rPr>
        <w:t xml:space="preserve"> до 0 (через 255), что составляет (256 − </w:t>
      </w:r>
      <w:r>
        <w:t>x</w:t>
      </w:r>
      <w:r w:rsidRPr="004569C0">
        <w:rPr>
          <w:lang w:val="ru-RU"/>
        </w:rPr>
        <w:t>) итераций. Число тактов первого прохода:</w:t>
      </w:r>
    </w:p>
    <w:p w14:paraId="49B59844" w14:textId="77777777" w:rsidR="00A83720" w:rsidRPr="004569C0" w:rsidRDefault="00A83720">
      <w:pPr>
        <w:ind w:firstLine="0"/>
        <w:rPr>
          <w:lang w:val="ru-RU"/>
        </w:rPr>
      </w:pPr>
    </w:p>
    <w:p w14:paraId="569F411E" w14:textId="77777777" w:rsidR="00A83720" w:rsidRPr="004569C0" w:rsidRDefault="00000000">
      <w:pPr>
        <w:ind w:firstLine="0"/>
        <w:jc w:val="center"/>
        <w:rPr>
          <w:lang w:val="ru-RU"/>
        </w:rPr>
      </w:pPr>
      <w:r>
        <w:t>N</w:t>
      </w:r>
      <w:r w:rsidRPr="004569C0">
        <w:rPr>
          <w:lang w:val="ru-RU"/>
        </w:rPr>
        <w:t xml:space="preserve">_вн.1 = (256 − </w:t>
      </w:r>
      <w:r>
        <w:t>x</w:t>
      </w:r>
      <w:r w:rsidRPr="004569C0">
        <w:rPr>
          <w:lang w:val="ru-RU"/>
        </w:rPr>
        <w:t xml:space="preserve"> − 1) · 4 + 3 = 4 · (256 − </w:t>
      </w:r>
      <w:r>
        <w:t>x</w:t>
      </w:r>
      <w:r w:rsidRPr="004569C0">
        <w:rPr>
          <w:lang w:val="ru-RU"/>
        </w:rPr>
        <w:t>) − 1</w:t>
      </w:r>
    </w:p>
    <w:p w14:paraId="369202A0" w14:textId="77777777" w:rsidR="00A83720" w:rsidRPr="004569C0" w:rsidRDefault="00A83720">
      <w:pPr>
        <w:ind w:firstLine="0"/>
        <w:rPr>
          <w:lang w:val="ru-RU"/>
        </w:rPr>
      </w:pPr>
    </w:p>
    <w:p w14:paraId="1A7B8F1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Последующие проходы (</w:t>
      </w:r>
      <w:r>
        <w:t>R</w:t>
      </w:r>
      <w:r w:rsidRPr="004569C0">
        <w:rPr>
          <w:lang w:val="ru-RU"/>
        </w:rPr>
        <w:t xml:space="preserve">29 начинает с 0): 256 итераций, </w:t>
      </w:r>
      <w:r>
        <w:t>N</w:t>
      </w:r>
      <w:r w:rsidRPr="004569C0">
        <w:rPr>
          <w:lang w:val="ru-RU"/>
        </w:rPr>
        <w:t>_</w:t>
      </w:r>
      <w:proofErr w:type="spellStart"/>
      <w:r w:rsidRPr="004569C0">
        <w:rPr>
          <w:lang w:val="ru-RU"/>
        </w:rPr>
        <w:t>вн</w:t>
      </w:r>
      <w:proofErr w:type="spellEnd"/>
      <w:r w:rsidRPr="004569C0">
        <w:rPr>
          <w:lang w:val="ru-RU"/>
        </w:rPr>
        <w:t>.</w:t>
      </w:r>
      <w:r>
        <w:t>x</w:t>
      </w:r>
      <w:r w:rsidRPr="004569C0">
        <w:rPr>
          <w:lang w:val="ru-RU"/>
        </w:rPr>
        <w:t xml:space="preserve"> = 255 · 4 + 3 = 1023 такта.</w:t>
      </w:r>
    </w:p>
    <w:p w14:paraId="112D2C7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Внешний цикл: </w:t>
      </w:r>
      <w:r>
        <w:t>R</w:t>
      </w:r>
      <w:r w:rsidRPr="004569C0">
        <w:rPr>
          <w:lang w:val="ru-RU"/>
        </w:rPr>
        <w:t xml:space="preserve">30 инкрементируется от </w:t>
      </w:r>
      <w:r>
        <w:t>y</w:t>
      </w:r>
      <w:r w:rsidRPr="004569C0">
        <w:rPr>
          <w:lang w:val="ru-RU"/>
        </w:rPr>
        <w:t xml:space="preserve"> до 0, всего </w:t>
      </w:r>
      <w:r>
        <w:t>M</w:t>
      </w:r>
      <w:r w:rsidRPr="004569C0">
        <w:rPr>
          <w:lang w:val="ru-RU"/>
        </w:rPr>
        <w:t xml:space="preserve"> = (256 − </w:t>
      </w:r>
      <w:r>
        <w:t>y</w:t>
      </w:r>
      <w:r w:rsidRPr="004569C0">
        <w:rPr>
          <w:lang w:val="ru-RU"/>
        </w:rPr>
        <w:t xml:space="preserve">) итераций. После каждого выхода из внутреннего цикла выполняются </w:t>
      </w:r>
      <w:r>
        <w:t>NOP</w:t>
      </w:r>
      <w:r w:rsidRPr="004569C0">
        <w:rPr>
          <w:lang w:val="ru-RU"/>
        </w:rPr>
        <w:t xml:space="preserve"> + </w:t>
      </w:r>
      <w:r>
        <w:t>INC</w:t>
      </w:r>
      <w:r w:rsidRPr="004569C0">
        <w:rPr>
          <w:lang w:val="ru-RU"/>
        </w:rPr>
        <w:t xml:space="preserve"> </w:t>
      </w:r>
      <w:r>
        <w:t>R</w:t>
      </w:r>
      <w:r w:rsidRPr="004569C0">
        <w:rPr>
          <w:lang w:val="ru-RU"/>
        </w:rPr>
        <w:t xml:space="preserve">30 + </w:t>
      </w:r>
      <w:r>
        <w:t>BRNE</w:t>
      </w:r>
      <w:r w:rsidRPr="004569C0">
        <w:rPr>
          <w:lang w:val="ru-RU"/>
        </w:rPr>
        <w:t>: 4 такта (с переходом) или 3 такта (последняя итерация).</w:t>
      </w:r>
    </w:p>
    <w:p w14:paraId="0D0F932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lastRenderedPageBreak/>
        <w:t xml:space="preserve">С учётом </w:t>
      </w:r>
      <w:r>
        <w:t>n</w:t>
      </w:r>
      <w:r w:rsidRPr="004569C0">
        <w:rPr>
          <w:lang w:val="ru-RU"/>
        </w:rPr>
        <w:t xml:space="preserve"> дополнительных команд </w:t>
      </w:r>
      <w:r>
        <w:t>NOP</w:t>
      </w:r>
      <w:r w:rsidRPr="004569C0">
        <w:rPr>
          <w:lang w:val="ru-RU"/>
        </w:rPr>
        <w:t xml:space="preserve"> перед </w:t>
      </w:r>
      <w:r>
        <w:t>RET</w:t>
      </w:r>
      <w:r w:rsidRPr="004569C0">
        <w:rPr>
          <w:lang w:val="ru-RU"/>
        </w:rPr>
        <w:t>, общая формула имеет вид:</w:t>
      </w:r>
    </w:p>
    <w:p w14:paraId="298DAC78" w14:textId="77777777" w:rsidR="00A83720" w:rsidRPr="004569C0" w:rsidRDefault="00A83720">
      <w:pPr>
        <w:ind w:firstLine="0"/>
        <w:rPr>
          <w:lang w:val="ru-RU"/>
        </w:rPr>
      </w:pPr>
    </w:p>
    <w:p w14:paraId="3B1E34E3" w14:textId="77777777" w:rsidR="00A83720" w:rsidRPr="004569C0" w:rsidRDefault="00000000">
      <w:pPr>
        <w:ind w:firstLine="0"/>
        <w:jc w:val="center"/>
        <w:rPr>
          <w:lang w:val="ru-RU"/>
        </w:rPr>
      </w:pPr>
      <w:r>
        <w:t>N</w:t>
      </w:r>
      <w:r w:rsidRPr="004569C0">
        <w:rPr>
          <w:lang w:val="ru-RU"/>
        </w:rPr>
        <w:t xml:space="preserve"> = 4 · (256 − </w:t>
      </w:r>
      <w:r>
        <w:t>x</w:t>
      </w:r>
      <w:r w:rsidRPr="004569C0">
        <w:rPr>
          <w:lang w:val="ru-RU"/>
        </w:rPr>
        <w:t xml:space="preserve">) + 1035 + (254 − </w:t>
      </w:r>
      <w:r>
        <w:t>y</w:t>
      </w:r>
      <w:r w:rsidRPr="004569C0">
        <w:rPr>
          <w:lang w:val="ru-RU"/>
        </w:rPr>
        <w:t xml:space="preserve">) · 1027 + </w:t>
      </w:r>
      <w:r>
        <w:t>n</w:t>
      </w:r>
    </w:p>
    <w:p w14:paraId="10DFB246" w14:textId="77777777" w:rsidR="00A83720" w:rsidRPr="004569C0" w:rsidRDefault="00A83720">
      <w:pPr>
        <w:ind w:firstLine="0"/>
        <w:rPr>
          <w:lang w:val="ru-RU"/>
        </w:rPr>
      </w:pPr>
    </w:p>
    <w:p w14:paraId="70C6D7A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где </w:t>
      </w:r>
      <w:r>
        <w:t>x</w:t>
      </w:r>
      <w:r w:rsidRPr="004569C0">
        <w:rPr>
          <w:lang w:val="ru-RU"/>
        </w:rPr>
        <w:t xml:space="preserve"> — начальное значение </w:t>
      </w:r>
      <w:r>
        <w:t>R</w:t>
      </w:r>
      <w:r w:rsidRPr="004569C0">
        <w:rPr>
          <w:lang w:val="ru-RU"/>
        </w:rPr>
        <w:t xml:space="preserve">29, </w:t>
      </w:r>
      <w:r>
        <w:t>y</w:t>
      </w:r>
      <w:r w:rsidRPr="004569C0">
        <w:rPr>
          <w:lang w:val="ru-RU"/>
        </w:rPr>
        <w:t xml:space="preserve"> — начальное значение </w:t>
      </w:r>
      <w:r>
        <w:t>R</w:t>
      </w:r>
      <w:r w:rsidRPr="004569C0">
        <w:rPr>
          <w:lang w:val="ru-RU"/>
        </w:rPr>
        <w:t xml:space="preserve">30, </w:t>
      </w:r>
      <w:r>
        <w:t>n</w:t>
      </w:r>
      <w:r w:rsidRPr="004569C0">
        <w:rPr>
          <w:lang w:val="ru-RU"/>
        </w:rPr>
        <w:t xml:space="preserve"> — количество дополнительных </w:t>
      </w:r>
      <w:r>
        <w:t>NOP</w:t>
      </w:r>
      <w:r w:rsidRPr="004569C0">
        <w:rPr>
          <w:lang w:val="ru-RU"/>
        </w:rPr>
        <w:t xml:space="preserve"> (от 0 до 4).</w:t>
      </w:r>
    </w:p>
    <w:p w14:paraId="174D2D84" w14:textId="77777777" w:rsidR="00A83720" w:rsidRPr="004569C0" w:rsidRDefault="00A83720">
      <w:pPr>
        <w:ind w:firstLine="0"/>
        <w:rPr>
          <w:lang w:val="ru-RU"/>
        </w:rPr>
      </w:pPr>
    </w:p>
    <w:p w14:paraId="06D7EBCF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4.3. Расчёт для задержки 10 мс</w:t>
      </w:r>
    </w:p>
    <w:p w14:paraId="247E2949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Требуемое количество тактов при тактовой частоте 8 МГц:</w:t>
      </w:r>
    </w:p>
    <w:p w14:paraId="17029B21" w14:textId="77777777" w:rsidR="00A83720" w:rsidRPr="004569C0" w:rsidRDefault="00A83720">
      <w:pPr>
        <w:ind w:firstLine="0"/>
        <w:rPr>
          <w:lang w:val="ru-RU"/>
        </w:rPr>
      </w:pPr>
    </w:p>
    <w:p w14:paraId="5A061103" w14:textId="77777777" w:rsidR="00A83720" w:rsidRPr="004569C0" w:rsidRDefault="00000000">
      <w:pPr>
        <w:ind w:firstLine="0"/>
        <w:jc w:val="center"/>
        <w:rPr>
          <w:lang w:val="ru-RU"/>
        </w:rPr>
      </w:pPr>
      <w:r>
        <w:t>N</w:t>
      </w:r>
      <w:r w:rsidRPr="004569C0">
        <w:rPr>
          <w:lang w:val="ru-RU"/>
        </w:rPr>
        <w:t xml:space="preserve"> = </w:t>
      </w:r>
      <w:r>
        <w:t>t</w:t>
      </w:r>
      <w:r w:rsidRPr="004569C0">
        <w:rPr>
          <w:lang w:val="ru-RU"/>
        </w:rPr>
        <w:t xml:space="preserve"> · </w:t>
      </w:r>
      <w:r>
        <w:t>f</w:t>
      </w:r>
      <w:r w:rsidRPr="004569C0">
        <w:rPr>
          <w:lang w:val="ru-RU"/>
        </w:rPr>
        <w:t xml:space="preserve"> = 0,01 · 8 000 000 = 80 000 тактов</w:t>
      </w:r>
    </w:p>
    <w:p w14:paraId="35C779A1" w14:textId="77777777" w:rsidR="00A83720" w:rsidRPr="004569C0" w:rsidRDefault="00A83720">
      <w:pPr>
        <w:ind w:firstLine="0"/>
        <w:rPr>
          <w:lang w:val="ru-RU"/>
        </w:rPr>
      </w:pPr>
    </w:p>
    <w:p w14:paraId="4091F1A6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Подставляя в формулу:</w:t>
      </w:r>
    </w:p>
    <w:p w14:paraId="39F0572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80000 = 4 · (256 − </w:t>
      </w:r>
      <w:r>
        <w:t>x</w:t>
      </w:r>
      <w:r w:rsidRPr="004569C0">
        <w:rPr>
          <w:lang w:val="ru-RU"/>
        </w:rPr>
        <w:t xml:space="preserve">) + 1035 + (254 − </w:t>
      </w:r>
      <w:r>
        <w:t>y</w:t>
      </w:r>
      <w:r w:rsidRPr="004569C0">
        <w:rPr>
          <w:lang w:val="ru-RU"/>
        </w:rPr>
        <w:t xml:space="preserve">) · 1027 + </w:t>
      </w:r>
      <w:r>
        <w:t>n</w:t>
      </w:r>
    </w:p>
    <w:p w14:paraId="544D4C70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78965 − </w:t>
      </w:r>
      <w:r>
        <w:t>n</w:t>
      </w:r>
      <w:r w:rsidRPr="004569C0">
        <w:rPr>
          <w:lang w:val="ru-RU"/>
        </w:rPr>
        <w:t xml:space="preserve"> = 4 · (256 − </w:t>
      </w:r>
      <w:r>
        <w:t>x</w:t>
      </w:r>
      <w:r w:rsidRPr="004569C0">
        <w:rPr>
          <w:lang w:val="ru-RU"/>
        </w:rPr>
        <w:t xml:space="preserve">) + (254 − </w:t>
      </w:r>
      <w:r>
        <w:t>y</w:t>
      </w:r>
      <w:r w:rsidRPr="004569C0">
        <w:rPr>
          <w:lang w:val="ru-RU"/>
        </w:rPr>
        <w:t>) · 1027</w:t>
      </w:r>
    </w:p>
    <w:p w14:paraId="347A3E8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Для </w:t>
      </w:r>
      <w:r>
        <w:t>n</w:t>
      </w:r>
      <w:r w:rsidRPr="004569C0">
        <w:rPr>
          <w:lang w:val="ru-RU"/>
        </w:rPr>
        <w:t xml:space="preserve"> = 1 и (254 − </w:t>
      </w:r>
      <w:r>
        <w:t>y</w:t>
      </w:r>
      <w:r w:rsidRPr="004569C0">
        <w:rPr>
          <w:lang w:val="ru-RU"/>
        </w:rPr>
        <w:t xml:space="preserve">) = 76, то есть </w:t>
      </w:r>
      <w:r>
        <w:t>y</w:t>
      </w:r>
      <w:r w:rsidRPr="004569C0">
        <w:rPr>
          <w:lang w:val="ru-RU"/>
        </w:rPr>
        <w:t xml:space="preserve"> = 178:</w:t>
      </w:r>
    </w:p>
    <w:p w14:paraId="50BD92B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4 · (256 − </w:t>
      </w:r>
      <w:r>
        <w:t>x</w:t>
      </w:r>
      <w:r w:rsidRPr="004569C0">
        <w:rPr>
          <w:lang w:val="ru-RU"/>
        </w:rPr>
        <w:t xml:space="preserve">) = </w:t>
      </w:r>
      <w:proofErr w:type="gramStart"/>
      <w:r w:rsidRPr="004569C0">
        <w:rPr>
          <w:lang w:val="ru-RU"/>
        </w:rPr>
        <w:t>78964 − 76</w:t>
      </w:r>
      <w:proofErr w:type="gramEnd"/>
      <w:r w:rsidRPr="004569C0">
        <w:rPr>
          <w:lang w:val="ru-RU"/>
        </w:rPr>
        <w:t xml:space="preserve"> · 1027 = </w:t>
      </w:r>
      <w:proofErr w:type="gramStart"/>
      <w:r w:rsidRPr="004569C0">
        <w:rPr>
          <w:lang w:val="ru-RU"/>
        </w:rPr>
        <w:t>78964 − 78052</w:t>
      </w:r>
      <w:proofErr w:type="gramEnd"/>
      <w:r w:rsidRPr="004569C0">
        <w:rPr>
          <w:lang w:val="ru-RU"/>
        </w:rPr>
        <w:t xml:space="preserve"> = 912</w:t>
      </w:r>
    </w:p>
    <w:p w14:paraId="13B24FDF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256 − </w:t>
      </w:r>
      <w:r>
        <w:t>x</w:t>
      </w:r>
      <w:r w:rsidRPr="004569C0">
        <w:rPr>
          <w:lang w:val="ru-RU"/>
        </w:rPr>
        <w:t xml:space="preserve"> = 228, откуда </w:t>
      </w:r>
      <w:r>
        <w:t>x</w:t>
      </w:r>
      <w:r w:rsidRPr="004569C0">
        <w:rPr>
          <w:lang w:val="ru-RU"/>
        </w:rPr>
        <w:t xml:space="preserve"> = 28.</w:t>
      </w:r>
    </w:p>
    <w:p w14:paraId="3AAEEC3D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Проверка: </w:t>
      </w:r>
      <w:r>
        <w:t>N</w:t>
      </w:r>
      <w:r w:rsidRPr="004569C0">
        <w:rPr>
          <w:lang w:val="ru-RU"/>
        </w:rPr>
        <w:t xml:space="preserve"> = 4·228 + 1035 + 76·1027 + 1 = 912 + 1035 + 78052 + 1 = 80000.</w:t>
      </w:r>
    </w:p>
    <w:p w14:paraId="63A9ABE9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Результаты расчёта представлены в таблице 2.</w:t>
      </w:r>
    </w:p>
    <w:p w14:paraId="7F34FBFB" w14:textId="77777777" w:rsidR="00A83720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Результаты</w:t>
      </w:r>
      <w:proofErr w:type="spellEnd"/>
      <w:r>
        <w:t xml:space="preserve"> расчёта параметров задержки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83720" w14:paraId="299FDF33" w14:textId="77777777">
        <w:tc>
          <w:tcPr>
            <w:tcW w:w="4986" w:type="dxa"/>
          </w:tcPr>
          <w:p w14:paraId="2EB3D36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986" w:type="dxa"/>
          </w:tcPr>
          <w:p w14:paraId="43C2F78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A83720" w14:paraId="4E604961" w14:textId="77777777">
        <w:tc>
          <w:tcPr>
            <w:tcW w:w="4986" w:type="dxa"/>
          </w:tcPr>
          <w:p w14:paraId="75426E7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x (R29)</w:t>
            </w:r>
          </w:p>
        </w:tc>
        <w:tc>
          <w:tcPr>
            <w:tcW w:w="4986" w:type="dxa"/>
          </w:tcPr>
          <w:p w14:paraId="1095656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 w:rsidR="00A83720" w14:paraId="50C18503" w14:textId="77777777">
        <w:tc>
          <w:tcPr>
            <w:tcW w:w="4986" w:type="dxa"/>
          </w:tcPr>
          <w:p w14:paraId="5EEBFF1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y (R30)</w:t>
            </w:r>
          </w:p>
        </w:tc>
        <w:tc>
          <w:tcPr>
            <w:tcW w:w="4986" w:type="dxa"/>
          </w:tcPr>
          <w:p w14:paraId="1EA5913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178</w:t>
            </w:r>
          </w:p>
        </w:tc>
      </w:tr>
      <w:tr w:rsidR="00A83720" w14:paraId="206ABBCD" w14:textId="77777777">
        <w:tc>
          <w:tcPr>
            <w:tcW w:w="4986" w:type="dxa"/>
          </w:tcPr>
          <w:p w14:paraId="2B18923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 (доп. NOP)</w:t>
            </w:r>
          </w:p>
        </w:tc>
        <w:tc>
          <w:tcPr>
            <w:tcW w:w="4986" w:type="dxa"/>
          </w:tcPr>
          <w:p w14:paraId="68AF194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A83720" w14:paraId="7E942CEF" w14:textId="77777777">
        <w:tc>
          <w:tcPr>
            <w:tcW w:w="4986" w:type="dxa"/>
          </w:tcPr>
          <w:p w14:paraId="39B3619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 (такты)</w:t>
            </w:r>
          </w:p>
        </w:tc>
        <w:tc>
          <w:tcPr>
            <w:tcW w:w="4986" w:type="dxa"/>
          </w:tcPr>
          <w:p w14:paraId="31B4C27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80 000</w:t>
            </w:r>
          </w:p>
        </w:tc>
      </w:tr>
      <w:tr w:rsidR="00A83720" w14:paraId="2EEBBE84" w14:textId="77777777">
        <w:tc>
          <w:tcPr>
            <w:tcW w:w="4986" w:type="dxa"/>
          </w:tcPr>
          <w:p w14:paraId="158CBC6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t (время)</w:t>
            </w:r>
          </w:p>
        </w:tc>
        <w:tc>
          <w:tcPr>
            <w:tcW w:w="4986" w:type="dxa"/>
          </w:tcPr>
          <w:p w14:paraId="5324340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10 мс</w:t>
            </w:r>
          </w:p>
        </w:tc>
      </w:tr>
    </w:tbl>
    <w:p w14:paraId="24F8919E" w14:textId="77777777" w:rsidR="00A83720" w:rsidRDefault="00000000">
      <w:r>
        <w:br w:type="page"/>
      </w:r>
    </w:p>
    <w:p w14:paraId="16FBBAA1" w14:textId="1E311E7B" w:rsidR="00A83720" w:rsidRPr="004569C0" w:rsidRDefault="00000000" w:rsidP="004569C0">
      <w:pPr>
        <w:ind w:firstLine="0"/>
        <w:jc w:val="center"/>
        <w:rPr>
          <w:lang w:val="ru-RU"/>
        </w:rPr>
      </w:pPr>
      <w:r>
        <w:rPr>
          <w:b/>
        </w:rPr>
        <w:lastRenderedPageBreak/>
        <w:t xml:space="preserve">5.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.</w:t>
      </w:r>
      <w:proofErr w:type="spellStart"/>
      <w:r>
        <w:rPr>
          <w:b/>
        </w:rPr>
        <w:t>lss-файла</w:t>
      </w:r>
      <w:proofErr w:type="spellEnd"/>
    </w:p>
    <w:p w14:paraId="52335E9F" w14:textId="77777777" w:rsidR="00A83720" w:rsidRDefault="00A83720">
      <w:pPr>
        <w:ind w:firstLine="0"/>
      </w:pPr>
    </w:p>
    <w:p w14:paraId="17C1D314" w14:textId="77777777" w:rsidR="00A83720" w:rsidRDefault="00000000">
      <w:r>
        <w:rPr>
          <w:b/>
        </w:rPr>
        <w:t>5.1. Адреса меток программы</w:t>
      </w:r>
    </w:p>
    <w:p w14:paraId="01CB6D8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В таблице 3 приведены адреса меток программы, полученные из .</w:t>
      </w:r>
      <w:proofErr w:type="spellStart"/>
      <w:r>
        <w:t>lss</w:t>
      </w:r>
      <w:proofErr w:type="spellEnd"/>
      <w:r w:rsidRPr="004569C0">
        <w:rPr>
          <w:lang w:val="ru-RU"/>
        </w:rPr>
        <w:t xml:space="preserve">-файла (в словах, так как память программ </w:t>
      </w:r>
      <w:proofErr w:type="spellStart"/>
      <w:r>
        <w:t>ATmega</w:t>
      </w:r>
      <w:proofErr w:type="spellEnd"/>
      <w:r w:rsidRPr="004569C0">
        <w:rPr>
          <w:lang w:val="ru-RU"/>
        </w:rPr>
        <w:t>32 адресуется 16-битными словами).</w:t>
      </w:r>
    </w:p>
    <w:p w14:paraId="74357D8D" w14:textId="77777777" w:rsidR="00A83720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3 —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меток</w:t>
      </w:r>
      <w:proofErr w:type="spellEnd"/>
      <w:r>
        <w:t xml:space="preserve"> программы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3720" w14:paraId="018F8DA4" w14:textId="77777777">
        <w:tc>
          <w:tcPr>
            <w:tcW w:w="3324" w:type="dxa"/>
          </w:tcPr>
          <w:p w14:paraId="431E7C3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Метка</w:t>
            </w:r>
          </w:p>
        </w:tc>
        <w:tc>
          <w:tcPr>
            <w:tcW w:w="3324" w:type="dxa"/>
          </w:tcPr>
          <w:p w14:paraId="038F38D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Адрес (слова)</w:t>
            </w:r>
          </w:p>
        </w:tc>
        <w:tc>
          <w:tcPr>
            <w:tcW w:w="3324" w:type="dxa"/>
          </w:tcPr>
          <w:p w14:paraId="2884968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Адрес (байты)</w:t>
            </w:r>
          </w:p>
        </w:tc>
      </w:tr>
      <w:tr w:rsidR="00A83720" w14:paraId="59A6CF54" w14:textId="77777777">
        <w:tc>
          <w:tcPr>
            <w:tcW w:w="3324" w:type="dxa"/>
          </w:tcPr>
          <w:p w14:paraId="7B3982D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(вектор сброса)</w:t>
            </w:r>
          </w:p>
        </w:tc>
        <w:tc>
          <w:tcPr>
            <w:tcW w:w="3324" w:type="dxa"/>
          </w:tcPr>
          <w:p w14:paraId="685CC5F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0x0000</w:t>
            </w:r>
          </w:p>
        </w:tc>
        <w:tc>
          <w:tcPr>
            <w:tcW w:w="3324" w:type="dxa"/>
          </w:tcPr>
          <w:p w14:paraId="4A23C76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0x0000</w:t>
            </w:r>
          </w:p>
        </w:tc>
      </w:tr>
      <w:tr w:rsidR="00A83720" w14:paraId="286040F3" w14:textId="77777777">
        <w:tc>
          <w:tcPr>
            <w:tcW w:w="3324" w:type="dxa"/>
          </w:tcPr>
          <w:p w14:paraId="6F6CB9D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delay</w:t>
            </w:r>
          </w:p>
        </w:tc>
        <w:tc>
          <w:tcPr>
            <w:tcW w:w="3324" w:type="dxa"/>
          </w:tcPr>
          <w:p w14:paraId="392204E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0x0002</w:t>
            </w:r>
          </w:p>
        </w:tc>
        <w:tc>
          <w:tcPr>
            <w:tcW w:w="3324" w:type="dxa"/>
          </w:tcPr>
          <w:p w14:paraId="692415A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0x0004</w:t>
            </w:r>
          </w:p>
        </w:tc>
      </w:tr>
      <w:tr w:rsidR="00A83720" w14:paraId="4BEDD39D" w14:textId="77777777">
        <w:tc>
          <w:tcPr>
            <w:tcW w:w="3324" w:type="dxa"/>
          </w:tcPr>
          <w:p w14:paraId="0FA87F7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delay_sub</w:t>
            </w:r>
          </w:p>
        </w:tc>
        <w:tc>
          <w:tcPr>
            <w:tcW w:w="3324" w:type="dxa"/>
          </w:tcPr>
          <w:p w14:paraId="4E2F0C9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0x0004</w:t>
            </w:r>
          </w:p>
        </w:tc>
        <w:tc>
          <w:tcPr>
            <w:tcW w:w="3324" w:type="dxa"/>
          </w:tcPr>
          <w:p w14:paraId="7E02C93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0x0008</w:t>
            </w:r>
          </w:p>
        </w:tc>
      </w:tr>
      <w:tr w:rsidR="00A83720" w14:paraId="595AC4DB" w14:textId="77777777">
        <w:tc>
          <w:tcPr>
            <w:tcW w:w="3324" w:type="dxa"/>
          </w:tcPr>
          <w:p w14:paraId="7DDC147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reset</w:t>
            </w:r>
          </w:p>
        </w:tc>
        <w:tc>
          <w:tcPr>
            <w:tcW w:w="3324" w:type="dxa"/>
          </w:tcPr>
          <w:p w14:paraId="7F09D85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0x000C</w:t>
            </w:r>
          </w:p>
        </w:tc>
        <w:tc>
          <w:tcPr>
            <w:tcW w:w="3324" w:type="dxa"/>
          </w:tcPr>
          <w:p w14:paraId="37BC998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0x0018</w:t>
            </w:r>
          </w:p>
        </w:tc>
      </w:tr>
      <w:tr w:rsidR="00A83720" w14:paraId="3D21CB0B" w14:textId="77777777">
        <w:tc>
          <w:tcPr>
            <w:tcW w:w="3324" w:type="dxa"/>
          </w:tcPr>
          <w:p w14:paraId="0A3EE63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loop</w:t>
            </w:r>
          </w:p>
        </w:tc>
        <w:tc>
          <w:tcPr>
            <w:tcW w:w="3324" w:type="dxa"/>
          </w:tcPr>
          <w:p w14:paraId="2A12B1F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0x001B</w:t>
            </w:r>
          </w:p>
        </w:tc>
        <w:tc>
          <w:tcPr>
            <w:tcW w:w="3324" w:type="dxa"/>
          </w:tcPr>
          <w:p w14:paraId="2A41E60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0x0036</w:t>
            </w:r>
          </w:p>
        </w:tc>
      </w:tr>
      <w:tr w:rsidR="00A83720" w14:paraId="4F9B72C6" w14:textId="77777777">
        <w:tc>
          <w:tcPr>
            <w:tcW w:w="3324" w:type="dxa"/>
          </w:tcPr>
          <w:p w14:paraId="5477498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task9_label</w:t>
            </w:r>
          </w:p>
        </w:tc>
        <w:tc>
          <w:tcPr>
            <w:tcW w:w="3324" w:type="dxa"/>
          </w:tcPr>
          <w:p w14:paraId="7F4D76E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0x0028</w:t>
            </w:r>
          </w:p>
        </w:tc>
        <w:tc>
          <w:tcPr>
            <w:tcW w:w="3324" w:type="dxa"/>
          </w:tcPr>
          <w:p w14:paraId="59D8074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0x0050</w:t>
            </w:r>
          </w:p>
        </w:tc>
      </w:tr>
    </w:tbl>
    <w:p w14:paraId="198F032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Команда </w:t>
      </w:r>
      <w:r>
        <w:t>JMP</w:t>
      </w:r>
      <w:r w:rsidRPr="004569C0">
        <w:rPr>
          <w:lang w:val="ru-RU"/>
        </w:rPr>
        <w:t xml:space="preserve"> </w:t>
      </w:r>
      <w:r>
        <w:t>reset</w:t>
      </w:r>
      <w:r w:rsidRPr="004569C0">
        <w:rPr>
          <w:lang w:val="ru-RU"/>
        </w:rPr>
        <w:t xml:space="preserve"> занимает 2 машинных слова (32 бита), поэтому подпрограмма </w:t>
      </w:r>
      <w:r>
        <w:t>delay</w:t>
      </w:r>
      <w:r w:rsidRPr="004569C0">
        <w:rPr>
          <w:lang w:val="ru-RU"/>
        </w:rPr>
        <w:t xml:space="preserve"> начинается с адреса 0</w:t>
      </w:r>
      <w:r>
        <w:t>x</w:t>
      </w:r>
      <w:r w:rsidRPr="004569C0">
        <w:rPr>
          <w:lang w:val="ru-RU"/>
        </w:rPr>
        <w:t xml:space="preserve">0002. Метка </w:t>
      </w:r>
      <w:r>
        <w:t>reset</w:t>
      </w:r>
      <w:r w:rsidRPr="004569C0">
        <w:rPr>
          <w:lang w:val="ru-RU"/>
        </w:rPr>
        <w:t xml:space="preserve"> расположена по адресу 0</w:t>
      </w:r>
      <w:r>
        <w:t>x</w:t>
      </w:r>
      <w:r w:rsidRPr="004569C0">
        <w:rPr>
          <w:lang w:val="ru-RU"/>
        </w:rPr>
        <w:t>000</w:t>
      </w:r>
      <w:r>
        <w:t>C</w:t>
      </w:r>
      <w:r w:rsidRPr="004569C0">
        <w:rPr>
          <w:lang w:val="ru-RU"/>
        </w:rPr>
        <w:t xml:space="preserve"> (после 10 команд подпрограммы </w:t>
      </w:r>
      <w:r>
        <w:t>delay</w:t>
      </w:r>
      <w:r w:rsidRPr="004569C0">
        <w:rPr>
          <w:lang w:val="ru-RU"/>
        </w:rPr>
        <w:t>). Программа занимает 44 машинных слова (88 байт).</w:t>
      </w:r>
    </w:p>
    <w:p w14:paraId="1E79A8BF" w14:textId="77777777" w:rsidR="00A83720" w:rsidRPr="004569C0" w:rsidRDefault="00A83720">
      <w:pPr>
        <w:ind w:firstLine="0"/>
        <w:rPr>
          <w:lang w:val="ru-RU"/>
        </w:rPr>
      </w:pPr>
    </w:p>
    <w:p w14:paraId="3C4B613B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5.2. Используемые форматы команд</w:t>
      </w:r>
    </w:p>
    <w:p w14:paraId="32DDF6F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В таблице 4 перечислены форматы команд, задействованных в программе.</w:t>
      </w:r>
    </w:p>
    <w:p w14:paraId="0858361A" w14:textId="77777777" w:rsidR="00A83720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4 — </w:t>
      </w:r>
      <w:proofErr w:type="spellStart"/>
      <w:r>
        <w:t>Форматы</w:t>
      </w:r>
      <w:proofErr w:type="spellEnd"/>
      <w:r>
        <w:t xml:space="preserve"> команд программы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83720" w14:paraId="4CDD3F26" w14:textId="77777777">
        <w:tc>
          <w:tcPr>
            <w:tcW w:w="2493" w:type="dxa"/>
          </w:tcPr>
          <w:p w14:paraId="3B204B2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Команда</w:t>
            </w:r>
          </w:p>
        </w:tc>
        <w:tc>
          <w:tcPr>
            <w:tcW w:w="2493" w:type="dxa"/>
          </w:tcPr>
          <w:p w14:paraId="60EFEA7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Размер</w:t>
            </w:r>
          </w:p>
        </w:tc>
        <w:tc>
          <w:tcPr>
            <w:tcW w:w="2493" w:type="dxa"/>
          </w:tcPr>
          <w:p w14:paraId="6F0396A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Тип адресации</w:t>
            </w:r>
          </w:p>
        </w:tc>
        <w:tc>
          <w:tcPr>
            <w:tcW w:w="2493" w:type="dxa"/>
          </w:tcPr>
          <w:p w14:paraId="77B744F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Операнды</w:t>
            </w:r>
          </w:p>
        </w:tc>
      </w:tr>
      <w:tr w:rsidR="00A83720" w14:paraId="2FD84B74" w14:textId="77777777">
        <w:tc>
          <w:tcPr>
            <w:tcW w:w="2493" w:type="dxa"/>
          </w:tcPr>
          <w:p w14:paraId="5ECC6E0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JMP k</w:t>
            </w:r>
          </w:p>
        </w:tc>
        <w:tc>
          <w:tcPr>
            <w:tcW w:w="2493" w:type="dxa"/>
          </w:tcPr>
          <w:p w14:paraId="63A682A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32 бит</w:t>
            </w:r>
          </w:p>
        </w:tc>
        <w:tc>
          <w:tcPr>
            <w:tcW w:w="2493" w:type="dxa"/>
          </w:tcPr>
          <w:p w14:paraId="05EEEE4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  <w:tc>
          <w:tcPr>
            <w:tcW w:w="2493" w:type="dxa"/>
          </w:tcPr>
          <w:p w14:paraId="3A38CB3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k — 16-бит адрес</w:t>
            </w:r>
          </w:p>
        </w:tc>
      </w:tr>
      <w:tr w:rsidR="00A83720" w14:paraId="349AEF71" w14:textId="77777777">
        <w:tc>
          <w:tcPr>
            <w:tcW w:w="2493" w:type="dxa"/>
          </w:tcPr>
          <w:p w14:paraId="17D3788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LDI Rd, K</w:t>
            </w:r>
          </w:p>
        </w:tc>
        <w:tc>
          <w:tcPr>
            <w:tcW w:w="2493" w:type="dxa"/>
          </w:tcPr>
          <w:p w14:paraId="26C2E52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1DDCC48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Непосредственная</w:t>
            </w:r>
          </w:p>
        </w:tc>
        <w:tc>
          <w:tcPr>
            <w:tcW w:w="2493" w:type="dxa"/>
          </w:tcPr>
          <w:p w14:paraId="396D63D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d∈[16;31], K — 8 бит</w:t>
            </w:r>
          </w:p>
        </w:tc>
      </w:tr>
      <w:tr w:rsidR="00A83720" w14:paraId="2A1A0D8C" w14:textId="77777777">
        <w:tc>
          <w:tcPr>
            <w:tcW w:w="2493" w:type="dxa"/>
          </w:tcPr>
          <w:p w14:paraId="36E0837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INC Rd</w:t>
            </w:r>
          </w:p>
        </w:tc>
        <w:tc>
          <w:tcPr>
            <w:tcW w:w="2493" w:type="dxa"/>
          </w:tcPr>
          <w:p w14:paraId="5E2035A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14B76E8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Регистровая</w:t>
            </w:r>
          </w:p>
        </w:tc>
        <w:tc>
          <w:tcPr>
            <w:tcW w:w="2493" w:type="dxa"/>
          </w:tcPr>
          <w:p w14:paraId="5C1844F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 — 5-бит номер</w:t>
            </w:r>
          </w:p>
        </w:tc>
      </w:tr>
      <w:tr w:rsidR="00A83720" w14:paraId="0E452FC4" w14:textId="77777777">
        <w:tc>
          <w:tcPr>
            <w:tcW w:w="2493" w:type="dxa"/>
          </w:tcPr>
          <w:p w14:paraId="4486839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NOP</w:t>
            </w:r>
          </w:p>
        </w:tc>
        <w:tc>
          <w:tcPr>
            <w:tcW w:w="2493" w:type="dxa"/>
          </w:tcPr>
          <w:p w14:paraId="7772CF2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0A821E2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Безоперандная</w:t>
            </w:r>
          </w:p>
        </w:tc>
        <w:tc>
          <w:tcPr>
            <w:tcW w:w="2493" w:type="dxa"/>
          </w:tcPr>
          <w:p w14:paraId="3CCC8CE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A83720" w14:paraId="4D25795B" w14:textId="77777777">
        <w:tc>
          <w:tcPr>
            <w:tcW w:w="2493" w:type="dxa"/>
          </w:tcPr>
          <w:p w14:paraId="0F46232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BRNE k</w:t>
            </w:r>
          </w:p>
        </w:tc>
        <w:tc>
          <w:tcPr>
            <w:tcW w:w="2493" w:type="dxa"/>
          </w:tcPr>
          <w:p w14:paraId="10BE9A4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7B31883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Относительная</w:t>
            </w:r>
          </w:p>
        </w:tc>
        <w:tc>
          <w:tcPr>
            <w:tcW w:w="2493" w:type="dxa"/>
          </w:tcPr>
          <w:p w14:paraId="3643411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k — 7-бит смещение</w:t>
            </w:r>
          </w:p>
        </w:tc>
      </w:tr>
      <w:tr w:rsidR="00A83720" w14:paraId="36536849" w14:textId="77777777">
        <w:tc>
          <w:tcPr>
            <w:tcW w:w="2493" w:type="dxa"/>
          </w:tcPr>
          <w:p w14:paraId="31AD7C0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RET</w:t>
            </w:r>
          </w:p>
        </w:tc>
        <w:tc>
          <w:tcPr>
            <w:tcW w:w="2493" w:type="dxa"/>
          </w:tcPr>
          <w:p w14:paraId="677B64C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03D59FB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Безоперандная</w:t>
            </w:r>
          </w:p>
        </w:tc>
        <w:tc>
          <w:tcPr>
            <w:tcW w:w="2493" w:type="dxa"/>
          </w:tcPr>
          <w:p w14:paraId="355C707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A83720" w14:paraId="5BBA5629" w14:textId="77777777">
        <w:tc>
          <w:tcPr>
            <w:tcW w:w="2493" w:type="dxa"/>
          </w:tcPr>
          <w:p w14:paraId="38D4974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MOV Rd, Rr</w:t>
            </w:r>
          </w:p>
        </w:tc>
        <w:tc>
          <w:tcPr>
            <w:tcW w:w="2493" w:type="dxa"/>
          </w:tcPr>
          <w:p w14:paraId="4EBD5C8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5194AFE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Двухрегистровая</w:t>
            </w:r>
          </w:p>
        </w:tc>
        <w:tc>
          <w:tcPr>
            <w:tcW w:w="2493" w:type="dxa"/>
          </w:tcPr>
          <w:p w14:paraId="502CA4C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d, r — 5 бит</w:t>
            </w:r>
          </w:p>
        </w:tc>
      </w:tr>
      <w:tr w:rsidR="00A83720" w14:paraId="6E6F22F9" w14:textId="77777777">
        <w:tc>
          <w:tcPr>
            <w:tcW w:w="2493" w:type="dxa"/>
          </w:tcPr>
          <w:p w14:paraId="1688440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CLR Rd</w:t>
            </w:r>
          </w:p>
        </w:tc>
        <w:tc>
          <w:tcPr>
            <w:tcW w:w="2493" w:type="dxa"/>
          </w:tcPr>
          <w:p w14:paraId="04A59D6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609527E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Регистровая</w:t>
            </w:r>
          </w:p>
        </w:tc>
        <w:tc>
          <w:tcPr>
            <w:tcW w:w="2493" w:type="dxa"/>
          </w:tcPr>
          <w:p w14:paraId="5527AEF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EOR Rd, Rd</w:t>
            </w:r>
          </w:p>
        </w:tc>
      </w:tr>
      <w:tr w:rsidR="00A83720" w14:paraId="315C66CB" w14:textId="77777777">
        <w:tc>
          <w:tcPr>
            <w:tcW w:w="2493" w:type="dxa"/>
          </w:tcPr>
          <w:p w14:paraId="389D98F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SER Rd</w:t>
            </w:r>
          </w:p>
        </w:tc>
        <w:tc>
          <w:tcPr>
            <w:tcW w:w="2493" w:type="dxa"/>
          </w:tcPr>
          <w:p w14:paraId="110285A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28CE923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Непосредственная</w:t>
            </w:r>
          </w:p>
        </w:tc>
        <w:tc>
          <w:tcPr>
            <w:tcW w:w="2493" w:type="dxa"/>
          </w:tcPr>
          <w:p w14:paraId="17CD12F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LDI Rd, 0xFF</w:t>
            </w:r>
          </w:p>
        </w:tc>
      </w:tr>
      <w:tr w:rsidR="00A83720" w14:paraId="6F3146AA" w14:textId="77777777">
        <w:tc>
          <w:tcPr>
            <w:tcW w:w="2493" w:type="dxa"/>
          </w:tcPr>
          <w:p w14:paraId="40E038E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OUT A, Rr</w:t>
            </w:r>
          </w:p>
        </w:tc>
        <w:tc>
          <w:tcPr>
            <w:tcW w:w="2493" w:type="dxa"/>
          </w:tcPr>
          <w:p w14:paraId="74F4213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54AAAA9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Порт + регистр</w:t>
            </w:r>
          </w:p>
        </w:tc>
        <w:tc>
          <w:tcPr>
            <w:tcW w:w="2493" w:type="dxa"/>
          </w:tcPr>
          <w:p w14:paraId="325E856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A — 6 бит, r — 5 бит</w:t>
            </w:r>
          </w:p>
        </w:tc>
      </w:tr>
      <w:tr w:rsidR="00A83720" w14:paraId="5BF2EC07" w14:textId="77777777">
        <w:tc>
          <w:tcPr>
            <w:tcW w:w="2493" w:type="dxa"/>
          </w:tcPr>
          <w:p w14:paraId="5070DE1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BST Rr, b</w:t>
            </w:r>
          </w:p>
        </w:tc>
        <w:tc>
          <w:tcPr>
            <w:tcW w:w="2493" w:type="dxa"/>
          </w:tcPr>
          <w:p w14:paraId="15042B3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5BF9915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 + бит</w:t>
            </w:r>
          </w:p>
        </w:tc>
        <w:tc>
          <w:tcPr>
            <w:tcW w:w="2493" w:type="dxa"/>
          </w:tcPr>
          <w:p w14:paraId="1049028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 — 5, b — 3 бит</w:t>
            </w:r>
          </w:p>
        </w:tc>
      </w:tr>
      <w:tr w:rsidR="00A83720" w14:paraId="50131ED6" w14:textId="77777777">
        <w:tc>
          <w:tcPr>
            <w:tcW w:w="2493" w:type="dxa"/>
          </w:tcPr>
          <w:p w14:paraId="1155B37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BLD Rd, b</w:t>
            </w:r>
          </w:p>
        </w:tc>
        <w:tc>
          <w:tcPr>
            <w:tcW w:w="2493" w:type="dxa"/>
          </w:tcPr>
          <w:p w14:paraId="1FD2BDC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72C7B4E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 + бит</w:t>
            </w:r>
          </w:p>
        </w:tc>
        <w:tc>
          <w:tcPr>
            <w:tcW w:w="2493" w:type="dxa"/>
          </w:tcPr>
          <w:p w14:paraId="727365B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 — 5, b — 3 бит</w:t>
            </w:r>
          </w:p>
        </w:tc>
      </w:tr>
      <w:tr w:rsidR="00A83720" w14:paraId="0971C24B" w14:textId="77777777">
        <w:tc>
          <w:tcPr>
            <w:tcW w:w="2493" w:type="dxa"/>
          </w:tcPr>
          <w:p w14:paraId="0892D87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lastRenderedPageBreak/>
              <w:t>LSR Rd</w:t>
            </w:r>
          </w:p>
        </w:tc>
        <w:tc>
          <w:tcPr>
            <w:tcW w:w="2493" w:type="dxa"/>
          </w:tcPr>
          <w:p w14:paraId="048786E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5E4F29C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Регистровая</w:t>
            </w:r>
          </w:p>
        </w:tc>
        <w:tc>
          <w:tcPr>
            <w:tcW w:w="2493" w:type="dxa"/>
          </w:tcPr>
          <w:p w14:paraId="1E038E2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 — 5-бит номер</w:t>
            </w:r>
          </w:p>
        </w:tc>
      </w:tr>
      <w:tr w:rsidR="00A83720" w14:paraId="39AA080F" w14:textId="77777777">
        <w:tc>
          <w:tcPr>
            <w:tcW w:w="2493" w:type="dxa"/>
          </w:tcPr>
          <w:p w14:paraId="6C37735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ROR Rd</w:t>
            </w:r>
          </w:p>
        </w:tc>
        <w:tc>
          <w:tcPr>
            <w:tcW w:w="2493" w:type="dxa"/>
          </w:tcPr>
          <w:p w14:paraId="26509E0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7DCA7EA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Регистровая</w:t>
            </w:r>
          </w:p>
        </w:tc>
        <w:tc>
          <w:tcPr>
            <w:tcW w:w="2493" w:type="dxa"/>
          </w:tcPr>
          <w:p w14:paraId="5C68C06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 — 5-бит номер</w:t>
            </w:r>
          </w:p>
        </w:tc>
      </w:tr>
      <w:tr w:rsidR="00A83720" w14:paraId="250AD09B" w14:textId="77777777">
        <w:tc>
          <w:tcPr>
            <w:tcW w:w="2493" w:type="dxa"/>
          </w:tcPr>
          <w:p w14:paraId="4B03FCB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CALL k</w:t>
            </w:r>
          </w:p>
        </w:tc>
        <w:tc>
          <w:tcPr>
            <w:tcW w:w="2493" w:type="dxa"/>
          </w:tcPr>
          <w:p w14:paraId="7302ED7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32 бит</w:t>
            </w:r>
          </w:p>
        </w:tc>
        <w:tc>
          <w:tcPr>
            <w:tcW w:w="2493" w:type="dxa"/>
          </w:tcPr>
          <w:p w14:paraId="525BF6A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  <w:tc>
          <w:tcPr>
            <w:tcW w:w="2493" w:type="dxa"/>
          </w:tcPr>
          <w:p w14:paraId="2D11F5A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k — 16-бит адрес</w:t>
            </w:r>
          </w:p>
        </w:tc>
      </w:tr>
      <w:tr w:rsidR="00A83720" w14:paraId="24252CD0" w14:textId="77777777">
        <w:tc>
          <w:tcPr>
            <w:tcW w:w="2493" w:type="dxa"/>
          </w:tcPr>
          <w:p w14:paraId="2AF18D3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RJMP k</w:t>
            </w:r>
          </w:p>
        </w:tc>
        <w:tc>
          <w:tcPr>
            <w:tcW w:w="2493" w:type="dxa"/>
          </w:tcPr>
          <w:p w14:paraId="0FC37F0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59EDEA2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Относительная</w:t>
            </w:r>
          </w:p>
        </w:tc>
        <w:tc>
          <w:tcPr>
            <w:tcW w:w="2493" w:type="dxa"/>
          </w:tcPr>
          <w:p w14:paraId="173D424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k — 12-бит смещение</w:t>
            </w:r>
          </w:p>
        </w:tc>
      </w:tr>
      <w:tr w:rsidR="00A83720" w14:paraId="62F9A1C1" w14:textId="77777777">
        <w:tc>
          <w:tcPr>
            <w:tcW w:w="2493" w:type="dxa"/>
          </w:tcPr>
          <w:p w14:paraId="4134DAD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SET (BSET s)</w:t>
            </w:r>
          </w:p>
        </w:tc>
        <w:tc>
          <w:tcPr>
            <w:tcW w:w="2493" w:type="dxa"/>
          </w:tcPr>
          <w:p w14:paraId="23BB40B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61ADAC0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Безоперандная</w:t>
            </w:r>
          </w:p>
        </w:tc>
        <w:tc>
          <w:tcPr>
            <w:tcW w:w="2493" w:type="dxa"/>
          </w:tcPr>
          <w:p w14:paraId="5EAE623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 — 3-бит номер флага</w:t>
            </w:r>
          </w:p>
        </w:tc>
      </w:tr>
      <w:tr w:rsidR="00A83720" w14:paraId="6655D321" w14:textId="77777777">
        <w:tc>
          <w:tcPr>
            <w:tcW w:w="2493" w:type="dxa"/>
          </w:tcPr>
          <w:p w14:paraId="1DBF4C8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BREQ k</w:t>
            </w:r>
          </w:p>
        </w:tc>
        <w:tc>
          <w:tcPr>
            <w:tcW w:w="2493" w:type="dxa"/>
          </w:tcPr>
          <w:p w14:paraId="4EE84BC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16 бит</w:t>
            </w:r>
          </w:p>
        </w:tc>
        <w:tc>
          <w:tcPr>
            <w:tcW w:w="2493" w:type="dxa"/>
          </w:tcPr>
          <w:p w14:paraId="40AF347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Относительная</w:t>
            </w:r>
          </w:p>
        </w:tc>
        <w:tc>
          <w:tcPr>
            <w:tcW w:w="2493" w:type="dxa"/>
          </w:tcPr>
          <w:p w14:paraId="1C7C445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k — 7-бит смещение</w:t>
            </w:r>
          </w:p>
        </w:tc>
      </w:tr>
    </w:tbl>
    <w:p w14:paraId="059194EC" w14:textId="77777777" w:rsidR="00A83720" w:rsidRDefault="00000000">
      <w:r>
        <w:br w:type="page"/>
      </w:r>
    </w:p>
    <w:p w14:paraId="66206D94" w14:textId="5D6B0D41" w:rsidR="00A83720" w:rsidRPr="004569C0" w:rsidRDefault="00000000" w:rsidP="004569C0">
      <w:pPr>
        <w:ind w:firstLine="0"/>
        <w:jc w:val="center"/>
        <w:rPr>
          <w:lang w:val="ru-RU"/>
        </w:rPr>
      </w:pPr>
      <w:r>
        <w:rPr>
          <w:b/>
        </w:rPr>
        <w:lastRenderedPageBreak/>
        <w:t xml:space="preserve">6.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.hex-</w:t>
      </w:r>
      <w:proofErr w:type="spellStart"/>
      <w:r>
        <w:rPr>
          <w:b/>
        </w:rPr>
        <w:t>файла</w:t>
      </w:r>
      <w:proofErr w:type="spellEnd"/>
    </w:p>
    <w:p w14:paraId="0518A601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Сформированный </w:t>
      </w:r>
      <w:r>
        <w:t>Atmel</w:t>
      </w:r>
      <w:r w:rsidRPr="004569C0">
        <w:rPr>
          <w:lang w:val="ru-RU"/>
        </w:rPr>
        <w:t xml:space="preserve"> </w:t>
      </w:r>
      <w:r>
        <w:t>Studio</w:t>
      </w:r>
      <w:r w:rsidRPr="004569C0">
        <w:rPr>
          <w:lang w:val="ru-RU"/>
        </w:rPr>
        <w:t xml:space="preserve"> .</w:t>
      </w:r>
      <w:r>
        <w:t>hex</w:t>
      </w:r>
      <w:r w:rsidRPr="004569C0">
        <w:rPr>
          <w:lang w:val="ru-RU"/>
        </w:rPr>
        <w:t xml:space="preserve">-файл имеет формат </w:t>
      </w:r>
      <w:r>
        <w:t>Intel</w:t>
      </w:r>
      <w:r w:rsidRPr="004569C0">
        <w:rPr>
          <w:lang w:val="ru-RU"/>
        </w:rPr>
        <w:t xml:space="preserve"> </w:t>
      </w:r>
      <w:r>
        <w:t>HEX</w:t>
      </w:r>
      <w:r w:rsidRPr="004569C0">
        <w:rPr>
          <w:lang w:val="ru-RU"/>
        </w:rPr>
        <w:t>. Структура каждой строки (записи) представлена в таблице 5.</w:t>
      </w:r>
    </w:p>
    <w:p w14:paraId="1DA522AC" w14:textId="77777777" w:rsidR="00A83720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5 —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Intel HEX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3720" w14:paraId="0C3749C5" w14:textId="77777777">
        <w:tc>
          <w:tcPr>
            <w:tcW w:w="3324" w:type="dxa"/>
          </w:tcPr>
          <w:p w14:paraId="632FDDB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324" w:type="dxa"/>
          </w:tcPr>
          <w:p w14:paraId="3E59053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Размер</w:t>
            </w:r>
          </w:p>
        </w:tc>
        <w:tc>
          <w:tcPr>
            <w:tcW w:w="3324" w:type="dxa"/>
          </w:tcPr>
          <w:p w14:paraId="782A5CC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A83720" w:rsidRPr="004569C0" w14:paraId="44D3EAFF" w14:textId="77777777">
        <w:tc>
          <w:tcPr>
            <w:tcW w:w="3324" w:type="dxa"/>
          </w:tcPr>
          <w:p w14:paraId="4015B2A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:</w:t>
            </w:r>
          </w:p>
        </w:tc>
        <w:tc>
          <w:tcPr>
            <w:tcW w:w="3324" w:type="dxa"/>
          </w:tcPr>
          <w:p w14:paraId="1B73915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 символ</w:t>
            </w:r>
          </w:p>
        </w:tc>
        <w:tc>
          <w:tcPr>
            <w:tcW w:w="3324" w:type="dxa"/>
          </w:tcPr>
          <w:p w14:paraId="3B9B0321" w14:textId="77777777" w:rsidR="00A83720" w:rsidRPr="004569C0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4569C0">
              <w:rPr>
                <w:sz w:val="24"/>
                <w:lang w:val="ru-RU"/>
              </w:rPr>
              <w:t>Маркер начала записи (</w:t>
            </w:r>
            <w:r>
              <w:rPr>
                <w:sz w:val="24"/>
              </w:rPr>
              <w:t>RECORD</w:t>
            </w:r>
            <w:r w:rsidRPr="004569C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MARK</w:t>
            </w:r>
            <w:r w:rsidRPr="004569C0">
              <w:rPr>
                <w:sz w:val="24"/>
                <w:lang w:val="ru-RU"/>
              </w:rPr>
              <w:t>)</w:t>
            </w:r>
          </w:p>
        </w:tc>
      </w:tr>
      <w:tr w:rsidR="00A83720" w:rsidRPr="004569C0" w14:paraId="088F7D00" w14:textId="77777777">
        <w:tc>
          <w:tcPr>
            <w:tcW w:w="3324" w:type="dxa"/>
          </w:tcPr>
          <w:p w14:paraId="10EB029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RECLEN</w:t>
            </w:r>
          </w:p>
        </w:tc>
        <w:tc>
          <w:tcPr>
            <w:tcW w:w="3324" w:type="dxa"/>
          </w:tcPr>
          <w:p w14:paraId="22CF3F6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 байт</w:t>
            </w:r>
          </w:p>
        </w:tc>
        <w:tc>
          <w:tcPr>
            <w:tcW w:w="3324" w:type="dxa"/>
          </w:tcPr>
          <w:p w14:paraId="03C06FD9" w14:textId="77777777" w:rsidR="00A83720" w:rsidRPr="004569C0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4569C0">
              <w:rPr>
                <w:sz w:val="24"/>
                <w:lang w:val="ru-RU"/>
              </w:rPr>
              <w:t>Количество байт данных в записи</w:t>
            </w:r>
          </w:p>
        </w:tc>
      </w:tr>
      <w:tr w:rsidR="00A83720" w14:paraId="65F123B7" w14:textId="77777777">
        <w:tc>
          <w:tcPr>
            <w:tcW w:w="3324" w:type="dxa"/>
          </w:tcPr>
          <w:p w14:paraId="03BB2014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LOAD OFFSET</w:t>
            </w:r>
          </w:p>
        </w:tc>
        <w:tc>
          <w:tcPr>
            <w:tcW w:w="3324" w:type="dxa"/>
          </w:tcPr>
          <w:p w14:paraId="3CCA3FC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2 байта</w:t>
            </w:r>
          </w:p>
        </w:tc>
        <w:tc>
          <w:tcPr>
            <w:tcW w:w="3324" w:type="dxa"/>
          </w:tcPr>
          <w:p w14:paraId="35FDD56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Начальный адрес загрузки данных</w:t>
            </w:r>
          </w:p>
        </w:tc>
      </w:tr>
      <w:tr w:rsidR="00A83720" w:rsidRPr="004569C0" w14:paraId="40095577" w14:textId="77777777">
        <w:tc>
          <w:tcPr>
            <w:tcW w:w="3324" w:type="dxa"/>
          </w:tcPr>
          <w:p w14:paraId="6EF4060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RECTYP</w:t>
            </w:r>
          </w:p>
        </w:tc>
        <w:tc>
          <w:tcPr>
            <w:tcW w:w="3324" w:type="dxa"/>
          </w:tcPr>
          <w:p w14:paraId="2297757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 байт</w:t>
            </w:r>
          </w:p>
        </w:tc>
        <w:tc>
          <w:tcPr>
            <w:tcW w:w="3324" w:type="dxa"/>
          </w:tcPr>
          <w:p w14:paraId="2781F7BA" w14:textId="77777777" w:rsidR="00A83720" w:rsidRPr="004569C0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4569C0">
              <w:rPr>
                <w:sz w:val="24"/>
                <w:lang w:val="ru-RU"/>
              </w:rPr>
              <w:t xml:space="preserve">Тип: 00 — данные, 01 — конец файла, 02 — </w:t>
            </w:r>
            <w:proofErr w:type="spellStart"/>
            <w:r w:rsidRPr="004569C0">
              <w:rPr>
                <w:sz w:val="24"/>
                <w:lang w:val="ru-RU"/>
              </w:rPr>
              <w:t>расш</w:t>
            </w:r>
            <w:proofErr w:type="spellEnd"/>
            <w:r w:rsidRPr="004569C0">
              <w:rPr>
                <w:sz w:val="24"/>
                <w:lang w:val="ru-RU"/>
              </w:rPr>
              <w:t>. адрес сегмента</w:t>
            </w:r>
          </w:p>
        </w:tc>
      </w:tr>
      <w:tr w:rsidR="00A83720" w14:paraId="1E072407" w14:textId="77777777">
        <w:tc>
          <w:tcPr>
            <w:tcW w:w="3324" w:type="dxa"/>
          </w:tcPr>
          <w:p w14:paraId="4120873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DATA</w:t>
            </w:r>
          </w:p>
        </w:tc>
        <w:tc>
          <w:tcPr>
            <w:tcW w:w="3324" w:type="dxa"/>
          </w:tcPr>
          <w:p w14:paraId="17F0A37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 байт</w:t>
            </w:r>
          </w:p>
        </w:tc>
        <w:tc>
          <w:tcPr>
            <w:tcW w:w="3324" w:type="dxa"/>
          </w:tcPr>
          <w:p w14:paraId="05BC25E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Байты данных программы</w:t>
            </w:r>
          </w:p>
        </w:tc>
      </w:tr>
      <w:tr w:rsidR="00A83720" w:rsidRPr="004569C0" w14:paraId="0FD7D7F6" w14:textId="77777777">
        <w:tc>
          <w:tcPr>
            <w:tcW w:w="3324" w:type="dxa"/>
          </w:tcPr>
          <w:p w14:paraId="12FDE5D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CHKSUM</w:t>
            </w:r>
          </w:p>
        </w:tc>
        <w:tc>
          <w:tcPr>
            <w:tcW w:w="3324" w:type="dxa"/>
          </w:tcPr>
          <w:p w14:paraId="3167B6B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 байт</w:t>
            </w:r>
          </w:p>
        </w:tc>
        <w:tc>
          <w:tcPr>
            <w:tcW w:w="3324" w:type="dxa"/>
          </w:tcPr>
          <w:p w14:paraId="72D927C6" w14:textId="77777777" w:rsidR="00A83720" w:rsidRPr="004569C0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4569C0">
              <w:rPr>
                <w:sz w:val="24"/>
                <w:lang w:val="ru-RU"/>
              </w:rPr>
              <w:t>Контрольная сумма (доп. до двух)</w:t>
            </w:r>
          </w:p>
        </w:tc>
      </w:tr>
    </w:tbl>
    <w:p w14:paraId="6684A3C0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Контрольная сумма вычисляется как дополнение до двух суммы всех байт записи (</w:t>
      </w:r>
      <w:r>
        <w:t>RECLEN</w:t>
      </w:r>
      <w:r w:rsidRPr="004569C0">
        <w:rPr>
          <w:lang w:val="ru-RU"/>
        </w:rPr>
        <w:t xml:space="preserve"> + старший и младший байты </w:t>
      </w:r>
      <w:r>
        <w:t>LOAD</w:t>
      </w:r>
      <w:r w:rsidRPr="004569C0">
        <w:rPr>
          <w:lang w:val="ru-RU"/>
        </w:rPr>
        <w:t xml:space="preserve"> </w:t>
      </w:r>
      <w:r>
        <w:t>OFFSET</w:t>
      </w:r>
      <w:r w:rsidRPr="004569C0">
        <w:rPr>
          <w:lang w:val="ru-RU"/>
        </w:rPr>
        <w:t xml:space="preserve"> + </w:t>
      </w:r>
      <w:r>
        <w:t>RECTYP</w:t>
      </w:r>
      <w:r w:rsidRPr="004569C0">
        <w:rPr>
          <w:lang w:val="ru-RU"/>
        </w:rPr>
        <w:t xml:space="preserve"> + все байты </w:t>
      </w:r>
      <w:r>
        <w:t>DATA</w:t>
      </w:r>
      <w:r w:rsidRPr="004569C0">
        <w:rPr>
          <w:lang w:val="ru-RU"/>
        </w:rPr>
        <w:t>).</w:t>
      </w:r>
    </w:p>
    <w:p w14:paraId="098ADD1D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Программа содержит 44 машинных слова (88 байт). .</w:t>
      </w:r>
      <w:r>
        <w:t>hex</w:t>
      </w:r>
      <w:r w:rsidRPr="004569C0">
        <w:rPr>
          <w:lang w:val="ru-RU"/>
        </w:rPr>
        <w:t>-файл состоит из 8 записей: 1 запись расширенного адреса сегмента (</w:t>
      </w:r>
      <w:r>
        <w:t>RECTYP</w:t>
      </w:r>
      <w:r w:rsidRPr="004569C0">
        <w:rPr>
          <w:lang w:val="ru-RU"/>
        </w:rPr>
        <w:t xml:space="preserve"> = 02), 6 записей данных (</w:t>
      </w:r>
      <w:r>
        <w:t>RECTYP</w:t>
      </w:r>
      <w:r w:rsidRPr="004569C0">
        <w:rPr>
          <w:lang w:val="ru-RU"/>
        </w:rPr>
        <w:t xml:space="preserve"> = 00, из них 5 по 16 байт и 1 на 8 байт) и 1 запись конца файла (</w:t>
      </w:r>
      <w:r>
        <w:t>RECTYP</w:t>
      </w:r>
      <w:r w:rsidRPr="004569C0">
        <w:rPr>
          <w:lang w:val="ru-RU"/>
        </w:rPr>
        <w:t xml:space="preserve"> = 01).</w:t>
      </w:r>
    </w:p>
    <w:p w14:paraId="2F514547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Содержимое .</w:t>
      </w:r>
      <w:r>
        <w:t>hex</w:t>
      </w:r>
      <w:r w:rsidRPr="004569C0">
        <w:rPr>
          <w:lang w:val="ru-RU"/>
        </w:rPr>
        <w:t>-файла:</w:t>
      </w:r>
    </w:p>
    <w:p w14:paraId="5BDB80EB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Листинг 8 — Содержимое .</w:t>
      </w:r>
      <w:r>
        <w:t>hex</w:t>
      </w:r>
      <w:r w:rsidRPr="004569C0">
        <w:rPr>
          <w:lang w:val="ru-RU"/>
        </w:rPr>
        <w:t>-файла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4BE6D28F" w14:textId="77777777">
        <w:tc>
          <w:tcPr>
            <w:tcW w:w="9972" w:type="dxa"/>
          </w:tcPr>
          <w:p w14:paraId="0EEDA631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:020000020000</w:t>
            </w:r>
            <w:r>
              <w:rPr>
                <w:rFonts w:ascii="Courier New" w:hAnsi="Courier New"/>
                <w:sz w:val="18"/>
              </w:rPr>
              <w:t>FC</w:t>
            </w:r>
          </w:p>
          <w:p w14:paraId="4E0D7214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:100000000</w:t>
            </w:r>
            <w:r>
              <w:rPr>
                <w:rFonts w:ascii="Courier New" w:hAnsi="Courier New"/>
                <w:sz w:val="18"/>
              </w:rPr>
              <w:t>C</w:t>
            </w:r>
            <w:r w:rsidRPr="004569C0">
              <w:rPr>
                <w:rFonts w:ascii="Courier New" w:hAnsi="Courier New"/>
                <w:sz w:val="18"/>
                <w:lang w:val="ru-RU"/>
              </w:rPr>
              <w:t>940</w:t>
            </w:r>
            <w:r>
              <w:rPr>
                <w:rFonts w:ascii="Courier New" w:hAnsi="Courier New"/>
                <w:sz w:val="18"/>
              </w:rPr>
              <w:t>C</w:t>
            </w:r>
            <w:r w:rsidRPr="004569C0">
              <w:rPr>
                <w:rFonts w:ascii="Courier New" w:hAnsi="Courier New"/>
                <w:sz w:val="18"/>
                <w:lang w:val="ru-RU"/>
              </w:rPr>
              <w:t>00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2</w:t>
            </w:r>
            <w:r>
              <w:rPr>
                <w:rFonts w:ascii="Courier New" w:hAnsi="Courier New"/>
                <w:sz w:val="18"/>
              </w:rPr>
              <w:t>EBDCE</w:t>
            </w:r>
            <w:r w:rsidRPr="004569C0">
              <w:rPr>
                <w:rFonts w:ascii="Courier New" w:hAnsi="Courier New"/>
                <w:sz w:val="18"/>
                <w:lang w:val="ru-RU"/>
              </w:rPr>
              <w:t>1</w:t>
            </w:r>
            <w:r>
              <w:rPr>
                <w:rFonts w:ascii="Courier New" w:hAnsi="Courier New"/>
                <w:sz w:val="18"/>
              </w:rPr>
              <w:t>D</w:t>
            </w:r>
            <w:r w:rsidRPr="004569C0">
              <w:rPr>
                <w:rFonts w:ascii="Courier New" w:hAnsi="Courier New"/>
                <w:sz w:val="18"/>
                <w:lang w:val="ru-RU"/>
              </w:rPr>
              <w:t>3950000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9</w:t>
            </w:r>
            <w:r>
              <w:rPr>
                <w:rFonts w:ascii="Courier New" w:hAnsi="Courier New"/>
                <w:sz w:val="18"/>
              </w:rPr>
              <w:t>F</w:t>
            </w:r>
            <w:r w:rsidRPr="004569C0">
              <w:rPr>
                <w:rFonts w:ascii="Courier New" w:hAnsi="Courier New"/>
                <w:sz w:val="18"/>
                <w:lang w:val="ru-RU"/>
              </w:rPr>
              <w:t>7000072</w:t>
            </w:r>
          </w:p>
          <w:p w14:paraId="74DE3FA8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:10001000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395</w:t>
            </w:r>
            <w:r>
              <w:rPr>
                <w:rFonts w:ascii="Courier New" w:hAnsi="Courier New"/>
                <w:sz w:val="18"/>
              </w:rPr>
              <w:t>D</w:t>
            </w:r>
            <w:r w:rsidRPr="004569C0">
              <w:rPr>
                <w:rFonts w:ascii="Courier New" w:hAnsi="Courier New"/>
                <w:sz w:val="18"/>
                <w:lang w:val="ru-RU"/>
              </w:rPr>
              <w:t>1</w:t>
            </w:r>
            <w:r>
              <w:rPr>
                <w:rFonts w:ascii="Courier New" w:hAnsi="Courier New"/>
                <w:sz w:val="18"/>
              </w:rPr>
              <w:t>F</w:t>
            </w:r>
            <w:r w:rsidRPr="004569C0">
              <w:rPr>
                <w:rFonts w:ascii="Courier New" w:hAnsi="Courier New"/>
                <w:sz w:val="18"/>
                <w:lang w:val="ru-RU"/>
              </w:rPr>
              <w:t>70000089541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0042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4427142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03</w:t>
            </w:r>
          </w:p>
          <w:p w14:paraId="0D3CFA6F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:10002000242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342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4</w:t>
            </w:r>
            <w:r>
              <w:rPr>
                <w:rFonts w:ascii="Courier New" w:hAnsi="Courier New"/>
                <w:sz w:val="18"/>
              </w:rPr>
              <w:t>FEF</w:t>
            </w:r>
            <w:r w:rsidRPr="004569C0">
              <w:rPr>
                <w:rFonts w:ascii="Courier New" w:hAnsi="Courier New"/>
                <w:sz w:val="18"/>
                <w:lang w:val="ru-RU"/>
              </w:rPr>
              <w:t>4</w:t>
            </w:r>
            <w:r>
              <w:rPr>
                <w:rFonts w:ascii="Courier New" w:hAnsi="Courier New"/>
                <w:sz w:val="18"/>
              </w:rPr>
              <w:t>ABB</w:t>
            </w:r>
            <w:r w:rsidRPr="004569C0">
              <w:rPr>
                <w:rFonts w:ascii="Courier New" w:hAnsi="Courier New"/>
                <w:sz w:val="18"/>
                <w:lang w:val="ru-RU"/>
              </w:rPr>
              <w:t>47</w:t>
            </w:r>
            <w:r>
              <w:rPr>
                <w:rFonts w:ascii="Courier New" w:hAnsi="Courier New"/>
                <w:sz w:val="18"/>
              </w:rPr>
              <w:t>BB</w:t>
            </w:r>
            <w:r w:rsidRPr="004569C0">
              <w:rPr>
                <w:rFonts w:ascii="Courier New" w:hAnsi="Courier New"/>
                <w:sz w:val="18"/>
                <w:lang w:val="ru-RU"/>
              </w:rPr>
              <w:t>44</w:t>
            </w:r>
            <w:r>
              <w:rPr>
                <w:rFonts w:ascii="Courier New" w:hAnsi="Courier New"/>
                <w:sz w:val="18"/>
              </w:rPr>
              <w:t>BB</w:t>
            </w:r>
            <w:r w:rsidRPr="004569C0">
              <w:rPr>
                <w:rFonts w:ascii="Courier New" w:hAnsi="Courier New"/>
                <w:sz w:val="18"/>
                <w:lang w:val="ru-RU"/>
              </w:rPr>
              <w:t>41</w:t>
            </w:r>
            <w:r>
              <w:rPr>
                <w:rFonts w:ascii="Courier New" w:hAnsi="Courier New"/>
                <w:sz w:val="18"/>
              </w:rPr>
              <w:t>BB</w:t>
            </w:r>
            <w:r w:rsidRPr="004569C0">
              <w:rPr>
                <w:rFonts w:ascii="Courier New" w:hAnsi="Courier New"/>
                <w:sz w:val="18"/>
                <w:lang w:val="ru-RU"/>
              </w:rPr>
              <w:t>48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0</w:t>
            </w:r>
            <w:r>
              <w:rPr>
                <w:rFonts w:ascii="Courier New" w:hAnsi="Courier New"/>
                <w:sz w:val="18"/>
              </w:rPr>
              <w:t>B</w:t>
            </w:r>
            <w:r w:rsidRPr="004569C0">
              <w:rPr>
                <w:rFonts w:ascii="Courier New" w:hAnsi="Courier New"/>
                <w:sz w:val="18"/>
                <w:lang w:val="ru-RU"/>
              </w:rPr>
              <w:t>4</w:t>
            </w:r>
          </w:p>
          <w:p w14:paraId="77602519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:100030004</w:t>
            </w:r>
            <w:r>
              <w:rPr>
                <w:rFonts w:ascii="Courier New" w:hAnsi="Courier New"/>
                <w:sz w:val="18"/>
              </w:rPr>
              <w:t>EBF</w:t>
            </w:r>
            <w:r w:rsidRPr="004569C0">
              <w:rPr>
                <w:rFonts w:ascii="Courier New" w:hAnsi="Courier New"/>
                <w:sz w:val="18"/>
                <w:lang w:val="ru-RU"/>
              </w:rPr>
              <w:t>4</w:t>
            </w:r>
            <w:r>
              <w:rPr>
                <w:rFonts w:ascii="Courier New" w:hAnsi="Courier New"/>
                <w:sz w:val="18"/>
              </w:rPr>
              <w:t>FE</w:t>
            </w:r>
            <w:r w:rsidRPr="004569C0">
              <w:rPr>
                <w:rFonts w:ascii="Courier New" w:hAnsi="Courier New"/>
                <w:sz w:val="18"/>
                <w:lang w:val="ru-RU"/>
              </w:rPr>
              <w:t>54</w:t>
            </w:r>
            <w:r>
              <w:rPr>
                <w:rFonts w:ascii="Courier New" w:hAnsi="Courier New"/>
                <w:sz w:val="18"/>
              </w:rPr>
              <w:t>DBF</w:t>
            </w:r>
            <w:r w:rsidRPr="004569C0">
              <w:rPr>
                <w:rFonts w:ascii="Courier New" w:hAnsi="Courier New"/>
                <w:sz w:val="18"/>
                <w:lang w:val="ru-RU"/>
              </w:rPr>
              <w:t>00</w:t>
            </w:r>
            <w:r>
              <w:rPr>
                <w:rFonts w:ascii="Courier New" w:hAnsi="Courier New"/>
                <w:sz w:val="18"/>
              </w:rPr>
              <w:t>FA</w:t>
            </w:r>
            <w:r w:rsidRPr="004569C0">
              <w:rPr>
                <w:rFonts w:ascii="Courier New" w:hAnsi="Courier New"/>
                <w:sz w:val="18"/>
                <w:lang w:val="ru-RU"/>
              </w:rPr>
              <w:t>3694279417940794</w:t>
            </w:r>
            <w:r>
              <w:rPr>
                <w:rFonts w:ascii="Courier New" w:hAnsi="Courier New"/>
                <w:sz w:val="18"/>
              </w:rPr>
              <w:t>AE</w:t>
            </w:r>
          </w:p>
          <w:p w14:paraId="3E7C39C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>:1000400037</w:t>
            </w:r>
            <w:r>
              <w:rPr>
                <w:rFonts w:ascii="Courier New" w:hAnsi="Courier New"/>
                <w:sz w:val="18"/>
              </w:rPr>
              <w:t>F</w:t>
            </w:r>
            <w:r w:rsidRPr="004569C0">
              <w:rPr>
                <w:rFonts w:ascii="Courier New" w:hAnsi="Courier New"/>
                <w:sz w:val="18"/>
                <w:lang w:val="ru-RU"/>
              </w:rPr>
              <w:t>80</w:t>
            </w:r>
            <w:r>
              <w:rPr>
                <w:rFonts w:ascii="Courier New" w:hAnsi="Courier New"/>
                <w:sz w:val="18"/>
              </w:rPr>
              <w:t>BBA</w:t>
            </w:r>
            <w:r w:rsidRPr="004569C0">
              <w:rPr>
                <w:rFonts w:ascii="Courier New" w:hAnsi="Courier New"/>
                <w:sz w:val="18"/>
                <w:lang w:val="ru-RU"/>
              </w:rPr>
              <w:t>18</w:t>
            </w:r>
            <w:r>
              <w:rPr>
                <w:rFonts w:ascii="Courier New" w:hAnsi="Courier New"/>
                <w:sz w:val="18"/>
              </w:rPr>
              <w:t>BA</w:t>
            </w:r>
            <w:r w:rsidRPr="004569C0">
              <w:rPr>
                <w:rFonts w:ascii="Courier New" w:hAnsi="Courier New"/>
                <w:sz w:val="18"/>
                <w:lang w:val="ru-RU"/>
              </w:rPr>
              <w:t>25</w:t>
            </w:r>
            <w:r>
              <w:rPr>
                <w:rFonts w:ascii="Courier New" w:hAnsi="Courier New"/>
                <w:sz w:val="18"/>
              </w:rPr>
              <w:t>BA</w:t>
            </w:r>
            <w:r w:rsidRPr="004569C0">
              <w:rPr>
                <w:rFonts w:ascii="Courier New" w:hAnsi="Courier New"/>
                <w:sz w:val="18"/>
                <w:lang w:val="ru-RU"/>
              </w:rPr>
              <w:t>32</w:t>
            </w:r>
            <w:r>
              <w:rPr>
                <w:rFonts w:ascii="Courier New" w:hAnsi="Courier New"/>
                <w:sz w:val="18"/>
              </w:rPr>
              <w:t>BA</w:t>
            </w:r>
            <w:r w:rsidRPr="004569C0">
              <w:rPr>
                <w:rFonts w:ascii="Courier New" w:hAnsi="Courier New"/>
                <w:sz w:val="18"/>
                <w:lang w:val="ru-RU"/>
              </w:rPr>
              <w:t>0</w:t>
            </w:r>
            <w:r>
              <w:rPr>
                <w:rFonts w:ascii="Courier New" w:hAnsi="Courier New"/>
                <w:sz w:val="18"/>
              </w:rPr>
              <w:t>E</w:t>
            </w:r>
            <w:r w:rsidRPr="004569C0">
              <w:rPr>
                <w:rFonts w:ascii="Courier New" w:hAnsi="Courier New"/>
                <w:sz w:val="18"/>
                <w:lang w:val="ru-RU"/>
              </w:rPr>
              <w:t>940200</w:t>
            </w:r>
            <w:r>
              <w:rPr>
                <w:rFonts w:ascii="Courier New" w:hAnsi="Courier New"/>
                <w:sz w:val="18"/>
              </w:rPr>
              <w:t>F</w:t>
            </w:r>
            <w:r w:rsidRPr="004569C0">
              <w:rPr>
                <w:rFonts w:ascii="Courier New" w:hAnsi="Courier New"/>
                <w:sz w:val="18"/>
                <w:lang w:val="ru-RU"/>
              </w:rPr>
              <w:t>3</w:t>
            </w:r>
            <w:r>
              <w:rPr>
                <w:rFonts w:ascii="Courier New" w:hAnsi="Courier New"/>
                <w:sz w:val="18"/>
              </w:rPr>
              <w:t>CFB</w:t>
            </w:r>
            <w:r w:rsidRPr="004569C0">
              <w:rPr>
                <w:rFonts w:ascii="Courier New" w:hAnsi="Courier New"/>
                <w:sz w:val="18"/>
                <w:lang w:val="ru-RU"/>
              </w:rPr>
              <w:t>9</w:t>
            </w:r>
          </w:p>
          <w:p w14:paraId="3EC241EB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:08005000000000006894E1F3D8</w:t>
            </w:r>
          </w:p>
          <w:p w14:paraId="3D67A30C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:00000001FF</w:t>
            </w:r>
          </w:p>
        </w:tc>
      </w:tr>
    </w:tbl>
    <w:p w14:paraId="71289190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Пример разбора первой записи данных: </w:t>
      </w:r>
      <w:r>
        <w:t>RECLEN</w:t>
      </w:r>
      <w:r w:rsidRPr="004569C0">
        <w:rPr>
          <w:lang w:val="ru-RU"/>
        </w:rPr>
        <w:t xml:space="preserve"> = 0</w:t>
      </w:r>
      <w:r>
        <w:t>x</w:t>
      </w:r>
      <w:r w:rsidRPr="004569C0">
        <w:rPr>
          <w:lang w:val="ru-RU"/>
        </w:rPr>
        <w:t xml:space="preserve">10 (16 байт), </w:t>
      </w:r>
      <w:r>
        <w:t>LOAD</w:t>
      </w:r>
      <w:r w:rsidRPr="004569C0">
        <w:rPr>
          <w:lang w:val="ru-RU"/>
        </w:rPr>
        <w:t xml:space="preserve"> </w:t>
      </w:r>
      <w:r>
        <w:t>OFFSET</w:t>
      </w:r>
      <w:r w:rsidRPr="004569C0">
        <w:rPr>
          <w:lang w:val="ru-RU"/>
        </w:rPr>
        <w:t xml:space="preserve"> = 0</w:t>
      </w:r>
      <w:r>
        <w:t>x</w:t>
      </w:r>
      <w:r w:rsidRPr="004569C0">
        <w:rPr>
          <w:lang w:val="ru-RU"/>
        </w:rPr>
        <w:t xml:space="preserve">0000, </w:t>
      </w:r>
      <w:r>
        <w:t>RECTYP</w:t>
      </w:r>
      <w:r w:rsidRPr="004569C0">
        <w:rPr>
          <w:lang w:val="ru-RU"/>
        </w:rPr>
        <w:t xml:space="preserve"> = 00 (данные), </w:t>
      </w:r>
      <w:r>
        <w:t>DATA</w:t>
      </w:r>
      <w:r w:rsidRPr="004569C0">
        <w:rPr>
          <w:lang w:val="ru-RU"/>
        </w:rPr>
        <w:t xml:space="preserve"> = 0</w:t>
      </w:r>
      <w:r>
        <w:t>C</w:t>
      </w:r>
      <w:r w:rsidRPr="004569C0">
        <w:rPr>
          <w:lang w:val="ru-RU"/>
        </w:rPr>
        <w:t>940</w:t>
      </w:r>
      <w:r>
        <w:t>C</w:t>
      </w:r>
      <w:r w:rsidRPr="004569C0">
        <w:rPr>
          <w:lang w:val="ru-RU"/>
        </w:rPr>
        <w:t xml:space="preserve">00... (начиная с команды </w:t>
      </w:r>
      <w:r>
        <w:t>JMP</w:t>
      </w:r>
      <w:r w:rsidRPr="004569C0">
        <w:rPr>
          <w:lang w:val="ru-RU"/>
        </w:rPr>
        <w:t xml:space="preserve"> </w:t>
      </w:r>
      <w:r>
        <w:t>reset</w:t>
      </w:r>
      <w:r w:rsidRPr="004569C0">
        <w:rPr>
          <w:lang w:val="ru-RU"/>
        </w:rPr>
        <w:t xml:space="preserve"> = 0</w:t>
      </w:r>
      <w:r>
        <w:t>x</w:t>
      </w:r>
      <w:r w:rsidRPr="004569C0">
        <w:rPr>
          <w:lang w:val="ru-RU"/>
        </w:rPr>
        <w:t>940</w:t>
      </w:r>
      <w:r>
        <w:t>C</w:t>
      </w:r>
      <w:r w:rsidRPr="004569C0">
        <w:rPr>
          <w:lang w:val="ru-RU"/>
        </w:rPr>
        <w:t xml:space="preserve"> 0</w:t>
      </w:r>
      <w:r>
        <w:t>x</w:t>
      </w:r>
      <w:r w:rsidRPr="004569C0">
        <w:rPr>
          <w:lang w:val="ru-RU"/>
        </w:rPr>
        <w:t>000</w:t>
      </w:r>
      <w:r>
        <w:t>C</w:t>
      </w:r>
      <w:r w:rsidRPr="004569C0">
        <w:rPr>
          <w:lang w:val="ru-RU"/>
        </w:rPr>
        <w:t xml:space="preserve"> в формате </w:t>
      </w:r>
      <w:r>
        <w:t>little</w:t>
      </w:r>
      <w:r w:rsidRPr="004569C0">
        <w:rPr>
          <w:lang w:val="ru-RU"/>
        </w:rPr>
        <w:t>-</w:t>
      </w:r>
      <w:r>
        <w:t>endian</w:t>
      </w:r>
      <w:r w:rsidRPr="004569C0">
        <w:rPr>
          <w:lang w:val="ru-RU"/>
        </w:rPr>
        <w:t xml:space="preserve">), </w:t>
      </w:r>
      <w:r>
        <w:t>CHKSUM</w:t>
      </w:r>
      <w:r w:rsidRPr="004569C0">
        <w:rPr>
          <w:lang w:val="ru-RU"/>
        </w:rPr>
        <w:t xml:space="preserve"> = 0</w:t>
      </w:r>
      <w:r>
        <w:t>x</w:t>
      </w:r>
      <w:r w:rsidRPr="004569C0">
        <w:rPr>
          <w:lang w:val="ru-RU"/>
        </w:rPr>
        <w:t>72.</w:t>
      </w:r>
    </w:p>
    <w:p w14:paraId="3C652471" w14:textId="6EE855C5" w:rsidR="00A83720" w:rsidRPr="004569C0" w:rsidRDefault="00A83720" w:rsidP="004569C0">
      <w:pPr>
        <w:ind w:firstLine="0"/>
        <w:rPr>
          <w:lang w:val="ru-RU"/>
        </w:rPr>
      </w:pPr>
    </w:p>
    <w:p w14:paraId="0F33E8E2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t xml:space="preserve">7. Порядок выполнения команды </w:t>
      </w:r>
      <w:r>
        <w:rPr>
          <w:b/>
        </w:rPr>
        <w:t>SBIS</w:t>
      </w:r>
      <w:r w:rsidRPr="004569C0">
        <w:rPr>
          <w:b/>
          <w:lang w:val="ru-RU"/>
        </w:rPr>
        <w:t xml:space="preserve"> </w:t>
      </w:r>
      <w:r>
        <w:rPr>
          <w:b/>
        </w:rPr>
        <w:t>PORTA</w:t>
      </w:r>
      <w:r w:rsidRPr="004569C0">
        <w:rPr>
          <w:b/>
          <w:lang w:val="ru-RU"/>
        </w:rPr>
        <w:t>, 0</w:t>
      </w:r>
    </w:p>
    <w:p w14:paraId="3DBF7E65" w14:textId="77777777" w:rsidR="00A83720" w:rsidRPr="004569C0" w:rsidRDefault="00A83720">
      <w:pPr>
        <w:ind w:firstLine="0"/>
        <w:rPr>
          <w:lang w:val="ru-RU"/>
        </w:rPr>
      </w:pPr>
    </w:p>
    <w:p w14:paraId="7660CC7E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7.1. Описание команды</w:t>
      </w:r>
    </w:p>
    <w:p w14:paraId="7A91FBE0" w14:textId="77777777" w:rsidR="00A83720" w:rsidRPr="004569C0" w:rsidRDefault="00000000">
      <w:pPr>
        <w:rPr>
          <w:lang w:val="ru-RU"/>
        </w:rPr>
      </w:pPr>
      <w:r>
        <w:t>SBIS</w:t>
      </w:r>
      <w:r w:rsidRPr="004569C0">
        <w:rPr>
          <w:lang w:val="ru-RU"/>
        </w:rPr>
        <w:t xml:space="preserve"> </w:t>
      </w:r>
      <w:r>
        <w:t>PORTA</w:t>
      </w:r>
      <w:r w:rsidRPr="004569C0">
        <w:rPr>
          <w:lang w:val="ru-RU"/>
        </w:rPr>
        <w:t xml:space="preserve">, 0 — </w:t>
      </w:r>
      <w:r>
        <w:t>Skip</w:t>
      </w:r>
      <w:r w:rsidRPr="004569C0">
        <w:rPr>
          <w:lang w:val="ru-RU"/>
        </w:rPr>
        <w:t xml:space="preserve"> </w:t>
      </w:r>
      <w:r>
        <w:t>if</w:t>
      </w:r>
      <w:r w:rsidRPr="004569C0">
        <w:rPr>
          <w:lang w:val="ru-RU"/>
        </w:rPr>
        <w:t xml:space="preserve"> </w:t>
      </w:r>
      <w:r>
        <w:t>Bit</w:t>
      </w:r>
      <w:r w:rsidRPr="004569C0">
        <w:rPr>
          <w:lang w:val="ru-RU"/>
        </w:rPr>
        <w:t xml:space="preserve"> </w:t>
      </w:r>
      <w:proofErr w:type="gramStart"/>
      <w:r>
        <w:t>in</w:t>
      </w:r>
      <w:r w:rsidRPr="004569C0">
        <w:rPr>
          <w:lang w:val="ru-RU"/>
        </w:rPr>
        <w:t xml:space="preserve"> </w:t>
      </w:r>
      <w:r>
        <w:t>I</w:t>
      </w:r>
      <w:r w:rsidRPr="004569C0">
        <w:rPr>
          <w:lang w:val="ru-RU"/>
        </w:rPr>
        <w:t>/</w:t>
      </w:r>
      <w:r>
        <w:t>O</w:t>
      </w:r>
      <w:proofErr w:type="gramEnd"/>
      <w:r w:rsidRPr="004569C0">
        <w:rPr>
          <w:lang w:val="ru-RU"/>
        </w:rPr>
        <w:t xml:space="preserve"> </w:t>
      </w:r>
      <w:r>
        <w:t>Register</w:t>
      </w:r>
      <w:r w:rsidRPr="004569C0">
        <w:rPr>
          <w:lang w:val="ru-RU"/>
        </w:rPr>
        <w:t xml:space="preserve"> </w:t>
      </w:r>
      <w:r>
        <w:t>is</w:t>
      </w:r>
      <w:r w:rsidRPr="004569C0">
        <w:rPr>
          <w:lang w:val="ru-RU"/>
        </w:rPr>
        <w:t xml:space="preserve"> </w:t>
      </w:r>
      <w:r>
        <w:t>Set</w:t>
      </w:r>
      <w:r w:rsidRPr="004569C0">
        <w:rPr>
          <w:lang w:val="ru-RU"/>
        </w:rPr>
        <w:t xml:space="preserve"> (пропуск следующей команды, если бит 0 регистра порта </w:t>
      </w:r>
      <w:r>
        <w:t>PORTA</w:t>
      </w:r>
      <w:r w:rsidRPr="004569C0">
        <w:rPr>
          <w:lang w:val="ru-RU"/>
        </w:rPr>
        <w:t xml:space="preserve"> установлен в 1).</w:t>
      </w:r>
    </w:p>
    <w:p w14:paraId="4D78B530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Характеристики команды приведены в таблице 6.</w:t>
      </w:r>
    </w:p>
    <w:p w14:paraId="2ACBD32C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 xml:space="preserve">Таблица 6 — Характеристики команды </w:t>
      </w:r>
      <w:r>
        <w:t>SBIS</w:t>
      </w:r>
      <w:r w:rsidRPr="004569C0">
        <w:rPr>
          <w:lang w:val="ru-RU"/>
        </w:rPr>
        <w:t xml:space="preserve"> </w:t>
      </w:r>
      <w:r>
        <w:t>PORTA</w:t>
      </w:r>
      <w:r w:rsidRPr="004569C0">
        <w:rPr>
          <w:lang w:val="ru-RU"/>
        </w:rPr>
        <w:t>, 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83720" w14:paraId="45B183A4" w14:textId="77777777">
        <w:tc>
          <w:tcPr>
            <w:tcW w:w="4986" w:type="dxa"/>
          </w:tcPr>
          <w:p w14:paraId="68710591" w14:textId="77777777" w:rsidR="00A83720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Характеристика</w:t>
            </w:r>
            <w:proofErr w:type="spellEnd"/>
          </w:p>
        </w:tc>
        <w:tc>
          <w:tcPr>
            <w:tcW w:w="4986" w:type="dxa"/>
          </w:tcPr>
          <w:p w14:paraId="52EF698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A83720" w14:paraId="600BB963" w14:textId="77777777">
        <w:tc>
          <w:tcPr>
            <w:tcW w:w="4986" w:type="dxa"/>
          </w:tcPr>
          <w:p w14:paraId="46140B9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Мнемоника</w:t>
            </w:r>
          </w:p>
        </w:tc>
        <w:tc>
          <w:tcPr>
            <w:tcW w:w="4986" w:type="dxa"/>
          </w:tcPr>
          <w:p w14:paraId="0A0E4222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SBIS</w:t>
            </w:r>
          </w:p>
        </w:tc>
      </w:tr>
      <w:tr w:rsidR="00A83720" w14:paraId="4335B715" w14:textId="77777777">
        <w:tc>
          <w:tcPr>
            <w:tcW w:w="4986" w:type="dxa"/>
          </w:tcPr>
          <w:p w14:paraId="3CD3FD2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Операнды</w:t>
            </w:r>
          </w:p>
        </w:tc>
        <w:tc>
          <w:tcPr>
            <w:tcW w:w="4986" w:type="dxa"/>
          </w:tcPr>
          <w:p w14:paraId="2BA3BA7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P = PORTA (I/O адрес 0x1B = 27), b = 0</w:t>
            </w:r>
          </w:p>
        </w:tc>
      </w:tr>
      <w:tr w:rsidR="00A83720" w14:paraId="05650050" w14:textId="77777777">
        <w:tc>
          <w:tcPr>
            <w:tcW w:w="4986" w:type="dxa"/>
          </w:tcPr>
          <w:p w14:paraId="7EBD758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Формат КОП</w:t>
            </w:r>
          </w:p>
        </w:tc>
        <w:tc>
          <w:tcPr>
            <w:tcW w:w="4986" w:type="dxa"/>
          </w:tcPr>
          <w:p w14:paraId="455267C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1001.1011.AAAA.Abbb</w:t>
            </w:r>
          </w:p>
        </w:tc>
      </w:tr>
      <w:tr w:rsidR="00A83720" w14:paraId="63E93645" w14:textId="77777777">
        <w:tc>
          <w:tcPr>
            <w:tcW w:w="4986" w:type="dxa"/>
          </w:tcPr>
          <w:p w14:paraId="0EC9B29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Машинное слово</w:t>
            </w:r>
          </w:p>
        </w:tc>
        <w:tc>
          <w:tcPr>
            <w:tcW w:w="4986" w:type="dxa"/>
          </w:tcPr>
          <w:p w14:paraId="6AD40C5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1001.1011.1101.1000 = 0x9BD8</w:t>
            </w:r>
          </w:p>
        </w:tc>
      </w:tr>
      <w:tr w:rsidR="00A83720" w14:paraId="564ECB3C" w14:textId="77777777">
        <w:tc>
          <w:tcPr>
            <w:tcW w:w="4986" w:type="dxa"/>
          </w:tcPr>
          <w:p w14:paraId="04D3F3C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Операция</w:t>
            </w:r>
          </w:p>
        </w:tc>
        <w:tc>
          <w:tcPr>
            <w:tcW w:w="4986" w:type="dxa"/>
          </w:tcPr>
          <w:p w14:paraId="523BAC5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if (I/O(P, b) = 1) then PC ← PC + 2 or 3</w:t>
            </w:r>
          </w:p>
        </w:tc>
      </w:tr>
      <w:tr w:rsidR="00A83720" w14:paraId="0F9D77C2" w14:textId="77777777">
        <w:tc>
          <w:tcPr>
            <w:tcW w:w="4986" w:type="dxa"/>
          </w:tcPr>
          <w:p w14:paraId="27D7A9E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Флаги</w:t>
            </w:r>
          </w:p>
        </w:tc>
        <w:tc>
          <w:tcPr>
            <w:tcW w:w="4986" w:type="dxa"/>
          </w:tcPr>
          <w:p w14:paraId="179D7BA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 изменяет</w:t>
            </w:r>
          </w:p>
        </w:tc>
      </w:tr>
      <w:tr w:rsidR="00A83720" w14:paraId="070548DE" w14:textId="77777777">
        <w:tc>
          <w:tcPr>
            <w:tcW w:w="4986" w:type="dxa"/>
          </w:tcPr>
          <w:p w14:paraId="270808E6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Такты</w:t>
            </w:r>
          </w:p>
        </w:tc>
        <w:tc>
          <w:tcPr>
            <w:tcW w:w="4986" w:type="dxa"/>
          </w:tcPr>
          <w:p w14:paraId="7A4A149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 / 2 / 3</w:t>
            </w:r>
          </w:p>
        </w:tc>
      </w:tr>
    </w:tbl>
    <w:p w14:paraId="70C915EE" w14:textId="77777777" w:rsidR="00A83720" w:rsidRDefault="00A83720">
      <w:pPr>
        <w:ind w:firstLine="0"/>
      </w:pPr>
    </w:p>
    <w:p w14:paraId="6D5B4EE2" w14:textId="77777777" w:rsidR="00A83720" w:rsidRDefault="00000000">
      <w:r>
        <w:rPr>
          <w:b/>
        </w:rPr>
        <w:t>7.2. Этапы выполнения команды в ЦП</w:t>
      </w:r>
    </w:p>
    <w:p w14:paraId="62EE2504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1. Указание адреса команды. </w:t>
      </w:r>
      <w:r w:rsidRPr="004569C0">
        <w:rPr>
          <w:lang w:val="ru-RU"/>
        </w:rPr>
        <w:t>Из счётчика команд (</w:t>
      </w:r>
      <w:r>
        <w:t>PC</w:t>
      </w:r>
      <w:r w:rsidRPr="004569C0">
        <w:rPr>
          <w:lang w:val="ru-RU"/>
        </w:rPr>
        <w:t>) передаётся адрес текущей команды в память программ (ПЗУП).</w:t>
      </w:r>
    </w:p>
    <w:p w14:paraId="650F0077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2. Увеличение </w:t>
      </w:r>
      <w:r>
        <w:rPr>
          <w:b/>
        </w:rPr>
        <w:t>PC</w:t>
      </w:r>
      <w:r w:rsidRPr="004569C0">
        <w:rPr>
          <w:b/>
          <w:lang w:val="ru-RU"/>
        </w:rPr>
        <w:t xml:space="preserve">. </w:t>
      </w:r>
      <w:r w:rsidRPr="004569C0">
        <w:rPr>
          <w:lang w:val="ru-RU"/>
        </w:rPr>
        <w:t xml:space="preserve">Счётчик команд увеличивается на 1: </w:t>
      </w:r>
      <w:r>
        <w:t>PC</w:t>
      </w:r>
      <w:r w:rsidRPr="004569C0">
        <w:rPr>
          <w:lang w:val="ru-RU"/>
        </w:rPr>
        <w:t xml:space="preserve"> ← </w:t>
      </w:r>
      <w:r>
        <w:t>PC</w:t>
      </w:r>
      <w:r w:rsidRPr="004569C0">
        <w:rPr>
          <w:lang w:val="ru-RU"/>
        </w:rPr>
        <w:t xml:space="preserve"> + 1.</w:t>
      </w:r>
    </w:p>
    <w:p w14:paraId="0B91B24C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3. Выборка команды. </w:t>
      </w:r>
      <w:r w:rsidRPr="004569C0">
        <w:rPr>
          <w:lang w:val="ru-RU"/>
        </w:rPr>
        <w:t>16-битное машинное слово (0</w:t>
      </w:r>
      <w:r>
        <w:t>x</w:t>
      </w:r>
      <w:r w:rsidRPr="004569C0">
        <w:rPr>
          <w:lang w:val="ru-RU"/>
        </w:rPr>
        <w:t>9</w:t>
      </w:r>
      <w:r>
        <w:t>BD</w:t>
      </w:r>
      <w:r w:rsidRPr="004569C0">
        <w:rPr>
          <w:lang w:val="ru-RU"/>
        </w:rPr>
        <w:t>8) считывается из ПЗУП и записывается в регистр команды.</w:t>
      </w:r>
    </w:p>
    <w:p w14:paraId="6F71B1A6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4. Декодирование. </w:t>
      </w:r>
      <w:r w:rsidRPr="004569C0">
        <w:rPr>
          <w:lang w:val="ru-RU"/>
        </w:rPr>
        <w:t>Устройство управления распознаёт формат 1001.1011.</w:t>
      </w:r>
      <w:r>
        <w:t>AAAA</w:t>
      </w:r>
      <w:r w:rsidRPr="004569C0">
        <w:rPr>
          <w:lang w:val="ru-RU"/>
        </w:rPr>
        <w:t>.</w:t>
      </w:r>
      <w:proofErr w:type="spellStart"/>
      <w:r>
        <w:t>Abbb</w:t>
      </w:r>
      <w:proofErr w:type="spellEnd"/>
      <w:r w:rsidRPr="004569C0">
        <w:rPr>
          <w:lang w:val="ru-RU"/>
        </w:rPr>
        <w:t xml:space="preserve"> как </w:t>
      </w:r>
      <w:r>
        <w:t>SBIS</w:t>
      </w:r>
      <w:r w:rsidRPr="004569C0">
        <w:rPr>
          <w:lang w:val="ru-RU"/>
        </w:rPr>
        <w:t xml:space="preserve">. Извлекается адрес порта </w:t>
      </w:r>
      <w:r>
        <w:t>A</w:t>
      </w:r>
      <w:r w:rsidRPr="004569C0">
        <w:rPr>
          <w:lang w:val="ru-RU"/>
        </w:rPr>
        <w:t xml:space="preserve"> = 11011₂ = 27 (</w:t>
      </w:r>
      <w:r>
        <w:t>PORTA</w:t>
      </w:r>
      <w:r w:rsidRPr="004569C0">
        <w:rPr>
          <w:lang w:val="ru-RU"/>
        </w:rPr>
        <w:t xml:space="preserve">) и номер бита </w:t>
      </w:r>
      <w:r>
        <w:t>b</w:t>
      </w:r>
      <w:r w:rsidRPr="004569C0">
        <w:rPr>
          <w:lang w:val="ru-RU"/>
        </w:rPr>
        <w:t xml:space="preserve"> = 000₂ = 0.</w:t>
      </w:r>
    </w:p>
    <w:p w14:paraId="77B9154D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5. Чтение порта ввода-вывода. </w:t>
      </w:r>
      <w:r w:rsidRPr="004569C0">
        <w:rPr>
          <w:lang w:val="ru-RU"/>
        </w:rPr>
        <w:t xml:space="preserve">Из регистра </w:t>
      </w:r>
      <w:r>
        <w:t>PORTA</w:t>
      </w:r>
      <w:r w:rsidRPr="004569C0">
        <w:rPr>
          <w:lang w:val="ru-RU"/>
        </w:rPr>
        <w:t xml:space="preserve"> (</w:t>
      </w:r>
      <w:r>
        <w:t>I</w:t>
      </w:r>
      <w:r w:rsidRPr="004569C0">
        <w:rPr>
          <w:lang w:val="ru-RU"/>
        </w:rPr>
        <w:t>/</w:t>
      </w:r>
      <w:r>
        <w:t>O</w:t>
      </w:r>
      <w:r w:rsidRPr="004569C0">
        <w:rPr>
          <w:lang w:val="ru-RU"/>
        </w:rPr>
        <w:t xml:space="preserve"> адрес 0</w:t>
      </w:r>
      <w:r>
        <w:t>x</w:t>
      </w:r>
      <w:r w:rsidRPr="004569C0">
        <w:rPr>
          <w:lang w:val="ru-RU"/>
        </w:rPr>
        <w:t>1</w:t>
      </w:r>
      <w:r>
        <w:t>B</w:t>
      </w:r>
      <w:r w:rsidRPr="004569C0">
        <w:rPr>
          <w:lang w:val="ru-RU"/>
        </w:rPr>
        <w:t>, адрес в памяти 0</w:t>
      </w:r>
      <w:r>
        <w:t>x</w:t>
      </w:r>
      <w:r w:rsidRPr="004569C0">
        <w:rPr>
          <w:lang w:val="ru-RU"/>
        </w:rPr>
        <w:t>3</w:t>
      </w:r>
      <w:r>
        <w:t>B</w:t>
      </w:r>
      <w:r w:rsidRPr="004569C0">
        <w:rPr>
          <w:lang w:val="ru-RU"/>
        </w:rPr>
        <w:t>) считывается значение. Из 8-битного значения выделяется бит 0.</w:t>
      </w:r>
    </w:p>
    <w:p w14:paraId="12732FAC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6. Проверка условия. </w:t>
      </w:r>
      <w:r w:rsidRPr="004569C0">
        <w:rPr>
          <w:lang w:val="ru-RU"/>
        </w:rPr>
        <w:t xml:space="preserve">Устройство управления проверяет: бит 0 </w:t>
      </w:r>
      <w:r>
        <w:t>PORTA</w:t>
      </w:r>
      <w:r w:rsidRPr="004569C0">
        <w:rPr>
          <w:lang w:val="ru-RU"/>
        </w:rPr>
        <w:t xml:space="preserve"> == 1?</w:t>
      </w:r>
    </w:p>
    <w:p w14:paraId="67F8A755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lastRenderedPageBreak/>
        <w:t xml:space="preserve">7. Обновление </w:t>
      </w:r>
      <w:r>
        <w:rPr>
          <w:b/>
        </w:rPr>
        <w:t>PC</w:t>
      </w:r>
      <w:r w:rsidRPr="004569C0">
        <w:rPr>
          <w:b/>
          <w:lang w:val="ru-RU"/>
        </w:rPr>
        <w:t xml:space="preserve">. </w:t>
      </w:r>
      <w:r w:rsidRPr="004569C0">
        <w:rPr>
          <w:lang w:val="ru-RU"/>
        </w:rPr>
        <w:t xml:space="preserve">Если бит = 0: </w:t>
      </w:r>
      <w:r>
        <w:t>PC</w:t>
      </w:r>
      <w:r w:rsidRPr="004569C0">
        <w:rPr>
          <w:lang w:val="ru-RU"/>
        </w:rPr>
        <w:t xml:space="preserve"> не изменяется (выполняется следующая команда, 1 такт). Если бит = 1: </w:t>
      </w:r>
      <w:r>
        <w:t>PC</w:t>
      </w:r>
      <w:r w:rsidRPr="004569C0">
        <w:rPr>
          <w:lang w:val="ru-RU"/>
        </w:rPr>
        <w:t xml:space="preserve"> ← </w:t>
      </w:r>
      <w:r>
        <w:t>PC</w:t>
      </w:r>
      <w:r w:rsidRPr="004569C0">
        <w:rPr>
          <w:lang w:val="ru-RU"/>
        </w:rPr>
        <w:t xml:space="preserve"> + 1 (пропуск 16-бит команды, 2 такта) или </w:t>
      </w:r>
      <w:r>
        <w:t>PC</w:t>
      </w:r>
      <w:r w:rsidRPr="004569C0">
        <w:rPr>
          <w:lang w:val="ru-RU"/>
        </w:rPr>
        <w:t xml:space="preserve"> ← </w:t>
      </w:r>
      <w:r>
        <w:t>PC</w:t>
      </w:r>
      <w:r w:rsidRPr="004569C0">
        <w:rPr>
          <w:lang w:val="ru-RU"/>
        </w:rPr>
        <w:t xml:space="preserve"> + 2 (пропуск 32-бит команды, 3 такта).</w:t>
      </w:r>
    </w:p>
    <w:p w14:paraId="49385D84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8. Переход к следующей команде. </w:t>
      </w:r>
      <w:r w:rsidRPr="004569C0">
        <w:rPr>
          <w:lang w:val="ru-RU"/>
        </w:rPr>
        <w:t>Цикл повторяется с пункта 1.</w:t>
      </w:r>
    </w:p>
    <w:p w14:paraId="1268718A" w14:textId="77777777" w:rsidR="00A83720" w:rsidRPr="004569C0" w:rsidRDefault="00A83720">
      <w:pPr>
        <w:ind w:firstLine="0"/>
        <w:rPr>
          <w:lang w:val="ru-RU"/>
        </w:rPr>
      </w:pPr>
    </w:p>
    <w:p w14:paraId="4BD873C7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7.3. Задействованные узлы МК</w:t>
      </w:r>
    </w:p>
    <w:p w14:paraId="49DE7F6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В таблице 7 перечислены узлы МК, задействованные при выполнении команды </w:t>
      </w:r>
      <w:r>
        <w:t>SBIS</w:t>
      </w:r>
      <w:r w:rsidRPr="004569C0">
        <w:rPr>
          <w:lang w:val="ru-RU"/>
        </w:rPr>
        <w:t>.</w:t>
      </w:r>
    </w:p>
    <w:p w14:paraId="77CB1BD0" w14:textId="77777777" w:rsidR="00A83720" w:rsidRDefault="00000000">
      <w:pPr>
        <w:ind w:firstLine="0"/>
        <w:jc w:val="center"/>
      </w:pPr>
      <w:r>
        <w:t>Таблица 7 — Задействованные узлы МК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83720" w14:paraId="538FD3D7" w14:textId="77777777">
        <w:tc>
          <w:tcPr>
            <w:tcW w:w="4986" w:type="dxa"/>
          </w:tcPr>
          <w:p w14:paraId="45F6E2A3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Узел МК</w:t>
            </w:r>
          </w:p>
        </w:tc>
        <w:tc>
          <w:tcPr>
            <w:tcW w:w="4986" w:type="dxa"/>
          </w:tcPr>
          <w:p w14:paraId="2B616C98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83720" w14:paraId="2E62BBF4" w14:textId="77777777">
        <w:tc>
          <w:tcPr>
            <w:tcW w:w="4986" w:type="dxa"/>
          </w:tcPr>
          <w:p w14:paraId="4FBECA0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Счётчик команд (PC)</w:t>
            </w:r>
          </w:p>
        </w:tc>
        <w:tc>
          <w:tcPr>
            <w:tcW w:w="4986" w:type="dxa"/>
          </w:tcPr>
          <w:p w14:paraId="6559501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Адрес текущей/следующей команды</w:t>
            </w:r>
          </w:p>
        </w:tc>
      </w:tr>
      <w:tr w:rsidR="00A83720" w14:paraId="624E7BB6" w14:textId="77777777">
        <w:tc>
          <w:tcPr>
            <w:tcW w:w="4986" w:type="dxa"/>
          </w:tcPr>
          <w:p w14:paraId="1CD1568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ПЗУП (Flash)</w:t>
            </w:r>
          </w:p>
        </w:tc>
        <w:tc>
          <w:tcPr>
            <w:tcW w:w="4986" w:type="dxa"/>
          </w:tcPr>
          <w:p w14:paraId="25F27A6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Хранение машинного кода</w:t>
            </w:r>
          </w:p>
        </w:tc>
      </w:tr>
      <w:tr w:rsidR="00A83720" w14:paraId="4DE7EE86" w14:textId="77777777">
        <w:tc>
          <w:tcPr>
            <w:tcW w:w="4986" w:type="dxa"/>
          </w:tcPr>
          <w:p w14:paraId="77ECDB17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Регистр команды</w:t>
            </w:r>
          </w:p>
        </w:tc>
        <w:tc>
          <w:tcPr>
            <w:tcW w:w="4986" w:type="dxa"/>
          </w:tcPr>
          <w:p w14:paraId="549E09B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Хранение текущей инструкции</w:t>
            </w:r>
          </w:p>
        </w:tc>
      </w:tr>
      <w:tr w:rsidR="00A83720" w14:paraId="7BCFD0A9" w14:textId="77777777">
        <w:tc>
          <w:tcPr>
            <w:tcW w:w="4986" w:type="dxa"/>
          </w:tcPr>
          <w:p w14:paraId="55B66F3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Устройство управления</w:t>
            </w:r>
          </w:p>
        </w:tc>
        <w:tc>
          <w:tcPr>
            <w:tcW w:w="4986" w:type="dxa"/>
          </w:tcPr>
          <w:p w14:paraId="52D6217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Декодирование, управляющие сигналы</w:t>
            </w:r>
          </w:p>
        </w:tc>
      </w:tr>
      <w:tr w:rsidR="00A83720" w14:paraId="3190EFB4" w14:textId="77777777">
        <w:tc>
          <w:tcPr>
            <w:tcW w:w="4986" w:type="dxa"/>
          </w:tcPr>
          <w:p w14:paraId="6E84E73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Порт PORTA</w:t>
            </w:r>
          </w:p>
        </w:tc>
        <w:tc>
          <w:tcPr>
            <w:tcW w:w="4986" w:type="dxa"/>
          </w:tcPr>
          <w:p w14:paraId="7BA6301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Источник проверяемого бита</w:t>
            </w:r>
          </w:p>
        </w:tc>
      </w:tr>
    </w:tbl>
    <w:p w14:paraId="20488929" w14:textId="77777777" w:rsidR="00A83720" w:rsidRDefault="00000000">
      <w:r>
        <w:br w:type="page"/>
      </w:r>
    </w:p>
    <w:p w14:paraId="5BE5229F" w14:textId="622F5AA1" w:rsidR="00A83720" w:rsidRPr="004569C0" w:rsidRDefault="00000000" w:rsidP="004569C0">
      <w:pPr>
        <w:ind w:firstLine="0"/>
        <w:jc w:val="center"/>
        <w:rPr>
          <w:lang w:val="ru-RU"/>
        </w:rPr>
      </w:pPr>
      <w:r>
        <w:rPr>
          <w:b/>
        </w:rPr>
        <w:lastRenderedPageBreak/>
        <w:t xml:space="preserve">8. </w:t>
      </w:r>
      <w:proofErr w:type="spellStart"/>
      <w:r>
        <w:rPr>
          <w:b/>
        </w:rPr>
        <w:t>Декодирование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машинных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слов</w:t>
      </w:r>
      <w:proofErr w:type="spellEnd"/>
    </w:p>
    <w:p w14:paraId="006E0415" w14:textId="77777777" w:rsidR="00A83720" w:rsidRDefault="00A83720">
      <w:pPr>
        <w:ind w:firstLine="0"/>
      </w:pPr>
    </w:p>
    <w:p w14:paraId="179F56B3" w14:textId="77777777" w:rsidR="00A83720" w:rsidRDefault="00000000">
      <w:r>
        <w:rPr>
          <w:b/>
        </w:rPr>
        <w:t>8.1. Машинное слово 0x9468</w:t>
      </w:r>
    </w:p>
    <w:p w14:paraId="56CDC5ED" w14:textId="77777777" w:rsidR="00A83720" w:rsidRDefault="00000000">
      <w:r>
        <w:t>Двоичное представление: 1001.0100.0110.1000.</w:t>
      </w:r>
    </w:p>
    <w:p w14:paraId="2F2F0395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Сравнение с форматом: 1001.0100.0</w:t>
      </w:r>
      <w:proofErr w:type="spellStart"/>
      <w:r>
        <w:t>sss</w:t>
      </w:r>
      <w:proofErr w:type="spellEnd"/>
      <w:r w:rsidRPr="004569C0">
        <w:rPr>
          <w:lang w:val="ru-RU"/>
        </w:rPr>
        <w:t xml:space="preserve">.1000 — команда </w:t>
      </w:r>
      <w:r>
        <w:t>BSET</w:t>
      </w:r>
      <w:r w:rsidRPr="004569C0">
        <w:rPr>
          <w:lang w:val="ru-RU"/>
        </w:rPr>
        <w:t xml:space="preserve"> </w:t>
      </w:r>
      <w:r>
        <w:t>s</w:t>
      </w:r>
      <w:r w:rsidRPr="004569C0">
        <w:rPr>
          <w:lang w:val="ru-RU"/>
        </w:rPr>
        <w:t xml:space="preserve"> (установка флага в </w:t>
      </w:r>
      <w:r>
        <w:t>SREG</w:t>
      </w:r>
      <w:r w:rsidRPr="004569C0">
        <w:rPr>
          <w:lang w:val="ru-RU"/>
        </w:rPr>
        <w:t>).</w:t>
      </w:r>
    </w:p>
    <w:p w14:paraId="39A92B45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Извлечение поля </w:t>
      </w:r>
      <w:r>
        <w:t>s</w:t>
      </w:r>
      <w:r w:rsidRPr="004569C0">
        <w:rPr>
          <w:lang w:val="ru-RU"/>
        </w:rPr>
        <w:t xml:space="preserve">: биты [6:4] = 110₂ = 6. Бит 6 регистра </w:t>
      </w:r>
      <w:r>
        <w:t>SREG</w:t>
      </w:r>
      <w:r w:rsidRPr="004569C0">
        <w:rPr>
          <w:lang w:val="ru-RU"/>
        </w:rPr>
        <w:t xml:space="preserve"> — флаг </w:t>
      </w:r>
      <w:r>
        <w:t>T</w:t>
      </w:r>
      <w:r w:rsidRPr="004569C0">
        <w:rPr>
          <w:lang w:val="ru-RU"/>
        </w:rPr>
        <w:t xml:space="preserve"> (</w:t>
      </w:r>
      <w:r>
        <w:t>Transfer</w:t>
      </w:r>
      <w:r w:rsidRPr="004569C0">
        <w:rPr>
          <w:lang w:val="ru-RU"/>
        </w:rPr>
        <w:t xml:space="preserve"> </w:t>
      </w:r>
      <w:r>
        <w:t>bit</w:t>
      </w:r>
      <w:r w:rsidRPr="004569C0">
        <w:rPr>
          <w:lang w:val="ru-RU"/>
        </w:rPr>
        <w:t>, бит пересылки).</w:t>
      </w:r>
    </w:p>
    <w:p w14:paraId="29EDBC20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Результат: </w:t>
      </w:r>
      <w:r>
        <w:t>SET</w:t>
      </w:r>
      <w:r w:rsidRPr="004569C0">
        <w:rPr>
          <w:lang w:val="ru-RU"/>
        </w:rPr>
        <w:t xml:space="preserve"> (</w:t>
      </w:r>
      <w:r>
        <w:t>BSET</w:t>
      </w:r>
      <w:r w:rsidRPr="004569C0">
        <w:rPr>
          <w:lang w:val="ru-RU"/>
        </w:rPr>
        <w:t xml:space="preserve"> 6) — установка флага пересылки </w:t>
      </w:r>
      <w:r>
        <w:t>T</w:t>
      </w:r>
      <w:r w:rsidRPr="004569C0">
        <w:rPr>
          <w:lang w:val="ru-RU"/>
        </w:rPr>
        <w:t xml:space="preserve">. Операция: </w:t>
      </w:r>
      <w:r>
        <w:t>T</w:t>
      </w:r>
      <w:r w:rsidRPr="004569C0">
        <w:rPr>
          <w:lang w:val="ru-RU"/>
        </w:rPr>
        <w:t xml:space="preserve"> ← 1.</w:t>
      </w:r>
    </w:p>
    <w:p w14:paraId="2056EB19" w14:textId="77777777" w:rsidR="00A83720" w:rsidRPr="004569C0" w:rsidRDefault="00A83720">
      <w:pPr>
        <w:ind w:firstLine="0"/>
        <w:rPr>
          <w:lang w:val="ru-RU"/>
        </w:rPr>
      </w:pPr>
    </w:p>
    <w:p w14:paraId="4185DEE5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8.2. Машинное слово 0</w:t>
      </w:r>
      <w:proofErr w:type="spellStart"/>
      <w:r>
        <w:rPr>
          <w:b/>
        </w:rPr>
        <w:t>xF</w:t>
      </w:r>
      <w:proofErr w:type="spellEnd"/>
      <w:r w:rsidRPr="004569C0">
        <w:rPr>
          <w:b/>
          <w:lang w:val="ru-RU"/>
        </w:rPr>
        <w:t>3</w:t>
      </w:r>
      <w:r>
        <w:rPr>
          <w:b/>
        </w:rPr>
        <w:t>E</w:t>
      </w:r>
      <w:r w:rsidRPr="004569C0">
        <w:rPr>
          <w:b/>
          <w:lang w:val="ru-RU"/>
        </w:rPr>
        <w:t>1</w:t>
      </w:r>
    </w:p>
    <w:p w14:paraId="47C4D59A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Двоичное представление: 1111.0011.1110.0001.</w:t>
      </w:r>
    </w:p>
    <w:p w14:paraId="654349B0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Сравнение с форматом: 1111.00</w:t>
      </w:r>
      <w:r>
        <w:t>kk</w:t>
      </w:r>
      <w:r w:rsidRPr="004569C0">
        <w:rPr>
          <w:lang w:val="ru-RU"/>
        </w:rPr>
        <w:t>.</w:t>
      </w:r>
      <w:proofErr w:type="spellStart"/>
      <w:r>
        <w:t>kkkk</w:t>
      </w:r>
      <w:proofErr w:type="spellEnd"/>
      <w:r w:rsidRPr="004569C0">
        <w:rPr>
          <w:lang w:val="ru-RU"/>
        </w:rPr>
        <w:t>.</w:t>
      </w:r>
      <w:proofErr w:type="spellStart"/>
      <w:r>
        <w:t>ksss</w:t>
      </w:r>
      <w:proofErr w:type="spellEnd"/>
      <w:r w:rsidRPr="004569C0">
        <w:rPr>
          <w:lang w:val="ru-RU"/>
        </w:rPr>
        <w:t xml:space="preserve"> — команда </w:t>
      </w:r>
      <w:r>
        <w:t>BRBS</w:t>
      </w:r>
      <w:r w:rsidRPr="004569C0">
        <w:rPr>
          <w:lang w:val="ru-RU"/>
        </w:rPr>
        <w:t xml:space="preserve"> </w:t>
      </w:r>
      <w:r>
        <w:t>s</w:t>
      </w:r>
      <w:r w:rsidRPr="004569C0">
        <w:rPr>
          <w:lang w:val="ru-RU"/>
        </w:rPr>
        <w:t xml:space="preserve">, </w:t>
      </w:r>
      <w:r>
        <w:t>k</w:t>
      </w:r>
      <w:r w:rsidRPr="004569C0">
        <w:rPr>
          <w:lang w:val="ru-RU"/>
        </w:rPr>
        <w:t xml:space="preserve"> (переход при установленном флаге).</w:t>
      </w:r>
    </w:p>
    <w:p w14:paraId="616ECF7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Извлечение полей: </w:t>
      </w:r>
      <w:r>
        <w:t>s</w:t>
      </w:r>
      <w:r w:rsidRPr="004569C0">
        <w:rPr>
          <w:lang w:val="ru-RU"/>
        </w:rPr>
        <w:t xml:space="preserve"> = биты [2:0] = 001₂ = 1 (флаг </w:t>
      </w:r>
      <w:r>
        <w:t>Z</w:t>
      </w:r>
      <w:r w:rsidRPr="004569C0">
        <w:rPr>
          <w:lang w:val="ru-RU"/>
        </w:rPr>
        <w:t xml:space="preserve"> — </w:t>
      </w:r>
      <w:r>
        <w:t>Zero</w:t>
      </w:r>
      <w:r w:rsidRPr="004569C0">
        <w:rPr>
          <w:lang w:val="ru-RU"/>
        </w:rPr>
        <w:t xml:space="preserve">). </w:t>
      </w:r>
      <w:r>
        <w:t>k</w:t>
      </w:r>
      <w:r w:rsidRPr="004569C0">
        <w:rPr>
          <w:lang w:val="ru-RU"/>
        </w:rPr>
        <w:t xml:space="preserve"> = биты [9:3] = 1111100₂. В 7-битном дополнительном коде: </w:t>
      </w:r>
      <w:r>
        <w:t>k</w:t>
      </w:r>
      <w:r w:rsidRPr="004569C0">
        <w:rPr>
          <w:lang w:val="ru-RU"/>
        </w:rPr>
        <w:t xml:space="preserve"> = −4.</w:t>
      </w:r>
    </w:p>
    <w:p w14:paraId="731AAD1F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Результат: </w:t>
      </w:r>
      <w:r>
        <w:t>BREQ</w:t>
      </w:r>
      <w:r w:rsidRPr="004569C0">
        <w:rPr>
          <w:lang w:val="ru-RU"/>
        </w:rPr>
        <w:t xml:space="preserve"> −4 (</w:t>
      </w:r>
      <w:r>
        <w:t>BRBS</w:t>
      </w:r>
      <w:r w:rsidRPr="004569C0">
        <w:rPr>
          <w:lang w:val="ru-RU"/>
        </w:rPr>
        <w:t xml:space="preserve"> 1, −4) — переход если </w:t>
      </w:r>
      <w:r>
        <w:t>Z</w:t>
      </w:r>
      <w:r w:rsidRPr="004569C0">
        <w:rPr>
          <w:lang w:val="ru-RU"/>
        </w:rPr>
        <w:t xml:space="preserve"> = 1, смещение −4. Операция: </w:t>
      </w:r>
      <w:r>
        <w:t>if</w:t>
      </w:r>
      <w:r w:rsidRPr="004569C0">
        <w:rPr>
          <w:lang w:val="ru-RU"/>
        </w:rPr>
        <w:t xml:space="preserve"> (</w:t>
      </w:r>
      <w:r>
        <w:t>Z</w:t>
      </w:r>
      <w:r w:rsidRPr="004569C0">
        <w:rPr>
          <w:lang w:val="ru-RU"/>
        </w:rPr>
        <w:t xml:space="preserve"> = 1) </w:t>
      </w:r>
      <w:r>
        <w:t>then</w:t>
      </w:r>
      <w:r w:rsidRPr="004569C0">
        <w:rPr>
          <w:lang w:val="ru-RU"/>
        </w:rPr>
        <w:t xml:space="preserve"> </w:t>
      </w:r>
      <w:r>
        <w:t>PC</w:t>
      </w:r>
      <w:r w:rsidRPr="004569C0">
        <w:rPr>
          <w:lang w:val="ru-RU"/>
        </w:rPr>
        <w:t xml:space="preserve"> ← </w:t>
      </w:r>
      <w:r>
        <w:t>PC</w:t>
      </w:r>
      <w:r w:rsidRPr="004569C0">
        <w:rPr>
          <w:lang w:val="ru-RU"/>
        </w:rPr>
        <w:t xml:space="preserve"> + (−4) + 1 = </w:t>
      </w:r>
      <w:r>
        <w:t>PC</w:t>
      </w:r>
      <w:r w:rsidRPr="004569C0">
        <w:rPr>
          <w:lang w:val="ru-RU"/>
        </w:rPr>
        <w:t xml:space="preserve"> − 3.</w:t>
      </w:r>
    </w:p>
    <w:p w14:paraId="61707FBC" w14:textId="77777777" w:rsidR="00A83720" w:rsidRPr="004569C0" w:rsidRDefault="00A83720">
      <w:pPr>
        <w:ind w:firstLine="0"/>
        <w:rPr>
          <w:lang w:val="ru-RU"/>
        </w:rPr>
      </w:pPr>
    </w:p>
    <w:p w14:paraId="33E14AB4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8.3. Сводная таблица</w:t>
      </w:r>
    </w:p>
    <w:p w14:paraId="64FBBB72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В таблице 8 представлены результаты декодирования.</w:t>
      </w:r>
    </w:p>
    <w:p w14:paraId="2852FF60" w14:textId="77777777" w:rsidR="00A83720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8 — </w:t>
      </w:r>
      <w:proofErr w:type="spellStart"/>
      <w:r>
        <w:t>Результаты</w:t>
      </w:r>
      <w:proofErr w:type="spellEnd"/>
      <w:r>
        <w:t xml:space="preserve"> декодирования машинных слов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83720" w14:paraId="1F08F7D4" w14:textId="77777777">
        <w:tc>
          <w:tcPr>
            <w:tcW w:w="2493" w:type="dxa"/>
          </w:tcPr>
          <w:p w14:paraId="131BBC20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Маш. слово</w:t>
            </w:r>
          </w:p>
        </w:tc>
        <w:tc>
          <w:tcPr>
            <w:tcW w:w="2493" w:type="dxa"/>
          </w:tcPr>
          <w:p w14:paraId="2A0CDE95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Двоичный код</w:t>
            </w:r>
          </w:p>
        </w:tc>
        <w:tc>
          <w:tcPr>
            <w:tcW w:w="2493" w:type="dxa"/>
          </w:tcPr>
          <w:p w14:paraId="4AC3D47E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Мнемоника</w:t>
            </w:r>
          </w:p>
        </w:tc>
        <w:tc>
          <w:tcPr>
            <w:tcW w:w="2493" w:type="dxa"/>
          </w:tcPr>
          <w:p w14:paraId="55BBC1D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A83720" w14:paraId="2BD7D336" w14:textId="77777777">
        <w:tc>
          <w:tcPr>
            <w:tcW w:w="2493" w:type="dxa"/>
          </w:tcPr>
          <w:p w14:paraId="361850DD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0x9468</w:t>
            </w:r>
          </w:p>
        </w:tc>
        <w:tc>
          <w:tcPr>
            <w:tcW w:w="2493" w:type="dxa"/>
          </w:tcPr>
          <w:p w14:paraId="5DE307BF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1001.0100.0110.1000</w:t>
            </w:r>
          </w:p>
        </w:tc>
        <w:tc>
          <w:tcPr>
            <w:tcW w:w="2493" w:type="dxa"/>
          </w:tcPr>
          <w:p w14:paraId="69AD25F1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SET (BSET 6)</w:t>
            </w:r>
          </w:p>
        </w:tc>
        <w:tc>
          <w:tcPr>
            <w:tcW w:w="2493" w:type="dxa"/>
          </w:tcPr>
          <w:p w14:paraId="32957C8C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Установка флага T</w:t>
            </w:r>
          </w:p>
        </w:tc>
      </w:tr>
      <w:tr w:rsidR="00A83720" w14:paraId="41FD638F" w14:textId="77777777">
        <w:tc>
          <w:tcPr>
            <w:tcW w:w="2493" w:type="dxa"/>
          </w:tcPr>
          <w:p w14:paraId="11CE9BFB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0xF3E1</w:t>
            </w:r>
          </w:p>
        </w:tc>
        <w:tc>
          <w:tcPr>
            <w:tcW w:w="2493" w:type="dxa"/>
          </w:tcPr>
          <w:p w14:paraId="3E42AC19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1111.0011.1110.0001</w:t>
            </w:r>
          </w:p>
        </w:tc>
        <w:tc>
          <w:tcPr>
            <w:tcW w:w="2493" w:type="dxa"/>
          </w:tcPr>
          <w:p w14:paraId="1ED1129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BREQ −4</w:t>
            </w:r>
          </w:p>
        </w:tc>
        <w:tc>
          <w:tcPr>
            <w:tcW w:w="2493" w:type="dxa"/>
          </w:tcPr>
          <w:p w14:paraId="55C3576A" w14:textId="77777777" w:rsidR="00A83720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Переход если Z=1, k=−4</w:t>
            </w:r>
          </w:p>
        </w:tc>
      </w:tr>
    </w:tbl>
    <w:p w14:paraId="30E14DED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Для проверки команды размещены в конце программы (метка </w:t>
      </w:r>
      <w:r>
        <w:t>task</w:t>
      </w:r>
      <w:r w:rsidRPr="004569C0">
        <w:rPr>
          <w:lang w:val="ru-RU"/>
        </w:rPr>
        <w:t>9_</w:t>
      </w:r>
      <w:r>
        <w:t>label</w:t>
      </w:r>
      <w:r w:rsidRPr="004569C0">
        <w:rPr>
          <w:lang w:val="ru-RU"/>
        </w:rPr>
        <w:t xml:space="preserve">). Перед </w:t>
      </w:r>
      <w:r>
        <w:t>SET</w:t>
      </w:r>
      <w:r w:rsidRPr="004569C0">
        <w:rPr>
          <w:lang w:val="ru-RU"/>
        </w:rPr>
        <w:t xml:space="preserve"> добавлены два </w:t>
      </w:r>
      <w:r>
        <w:t>NOP</w:t>
      </w:r>
      <w:r w:rsidRPr="004569C0">
        <w:rPr>
          <w:lang w:val="ru-RU"/>
        </w:rPr>
        <w:t xml:space="preserve"> для обеспечения смещения </w:t>
      </w:r>
      <w:r>
        <w:t>BREQ</w:t>
      </w:r>
      <w:r w:rsidRPr="004569C0">
        <w:rPr>
          <w:lang w:val="ru-RU"/>
        </w:rPr>
        <w:t xml:space="preserve"> = −4.</w:t>
      </w:r>
    </w:p>
    <w:p w14:paraId="4E7742E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lastRenderedPageBreak/>
        <w:t>Сравнение с .</w:t>
      </w:r>
      <w:proofErr w:type="spellStart"/>
      <w:r>
        <w:t>lss</w:t>
      </w:r>
      <w:proofErr w:type="spellEnd"/>
      <w:r w:rsidRPr="004569C0">
        <w:rPr>
          <w:lang w:val="ru-RU"/>
        </w:rPr>
        <w:t xml:space="preserve">-файлом: ассемблер формирует машинное слово </w:t>
      </w:r>
      <w:r>
        <w:t>SET</w:t>
      </w:r>
      <w:r w:rsidRPr="004569C0">
        <w:rPr>
          <w:lang w:val="ru-RU"/>
        </w:rPr>
        <w:t xml:space="preserve"> = 0</w:t>
      </w:r>
      <w:r>
        <w:t>x</w:t>
      </w:r>
      <w:r w:rsidRPr="004569C0">
        <w:rPr>
          <w:lang w:val="ru-RU"/>
        </w:rPr>
        <w:t xml:space="preserve">9468, что совпадает с заданием. </w:t>
      </w:r>
      <w:r>
        <w:t>BREQ</w:t>
      </w:r>
      <w:r w:rsidRPr="004569C0">
        <w:rPr>
          <w:lang w:val="ru-RU"/>
        </w:rPr>
        <w:t xml:space="preserve"> </w:t>
      </w:r>
      <w:r>
        <w:t>task</w:t>
      </w:r>
      <w:r w:rsidRPr="004569C0">
        <w:rPr>
          <w:lang w:val="ru-RU"/>
        </w:rPr>
        <w:t>9_</w:t>
      </w:r>
      <w:r>
        <w:t>label</w:t>
      </w:r>
      <w:r w:rsidRPr="004569C0">
        <w:rPr>
          <w:lang w:val="ru-RU"/>
        </w:rPr>
        <w:t xml:space="preserve"> формирует 0</w:t>
      </w:r>
      <w:proofErr w:type="spellStart"/>
      <w:r>
        <w:t>xF</w:t>
      </w:r>
      <w:proofErr w:type="spellEnd"/>
      <w:r w:rsidRPr="004569C0">
        <w:rPr>
          <w:lang w:val="ru-RU"/>
        </w:rPr>
        <w:t>3</w:t>
      </w:r>
      <w:r>
        <w:t>E</w:t>
      </w:r>
      <w:r w:rsidRPr="004569C0">
        <w:rPr>
          <w:lang w:val="ru-RU"/>
        </w:rPr>
        <w:t>1, что также совпадает с заданием. Оба декодированных слова верны.</w:t>
      </w:r>
    </w:p>
    <w:p w14:paraId="504F8964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br w:type="page"/>
      </w:r>
    </w:p>
    <w:p w14:paraId="16568E82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lastRenderedPageBreak/>
        <w:t>9. Алгоритм выполнения команд ассемблера</w:t>
      </w:r>
    </w:p>
    <w:p w14:paraId="11A5C827" w14:textId="77777777" w:rsidR="00A83720" w:rsidRPr="004569C0" w:rsidRDefault="00A83720">
      <w:pPr>
        <w:ind w:firstLine="0"/>
        <w:rPr>
          <w:lang w:val="ru-RU"/>
        </w:rPr>
      </w:pPr>
    </w:p>
    <w:p w14:paraId="1FFC391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Ниже описаны все команды ассемблера, задействованные в программе, с указанием формата, операции и количества тактов.</w:t>
      </w:r>
    </w:p>
    <w:p w14:paraId="2A27E92D" w14:textId="77777777" w:rsidR="00A83720" w:rsidRPr="004569C0" w:rsidRDefault="00000000">
      <w:pPr>
        <w:rPr>
          <w:lang w:val="ru-RU"/>
        </w:rPr>
      </w:pPr>
      <w:r>
        <w:rPr>
          <w:b/>
        </w:rPr>
        <w:t>JMP</w:t>
      </w:r>
      <w:r w:rsidRPr="004569C0">
        <w:rPr>
          <w:b/>
          <w:lang w:val="ru-RU"/>
        </w:rPr>
        <w:t xml:space="preserve"> </w:t>
      </w:r>
      <w:r>
        <w:rPr>
          <w:b/>
        </w:rPr>
        <w:t>k</w:t>
      </w:r>
      <w:r w:rsidRPr="004569C0">
        <w:rPr>
          <w:lang w:val="ru-RU"/>
        </w:rPr>
        <w:t xml:space="preserve"> — прямой безусловный переход. Формат: 32 бита. Операция: </w:t>
      </w:r>
      <w:r>
        <w:t>PC</w:t>
      </w:r>
      <w:r w:rsidRPr="004569C0">
        <w:rPr>
          <w:lang w:val="ru-RU"/>
        </w:rPr>
        <w:t xml:space="preserve"> ← </w:t>
      </w:r>
      <w:r>
        <w:t>k</w:t>
      </w:r>
      <w:r w:rsidRPr="004569C0">
        <w:rPr>
          <w:lang w:val="ru-RU"/>
        </w:rPr>
        <w:t xml:space="preserve">. Этапы: выборка 2 слов из ПЗУП → декодирование → запись адреса </w:t>
      </w:r>
      <w:r>
        <w:t>k</w:t>
      </w:r>
      <w:r w:rsidRPr="004569C0">
        <w:rPr>
          <w:lang w:val="ru-RU"/>
        </w:rPr>
        <w:t xml:space="preserve"> в </w:t>
      </w:r>
      <w:r>
        <w:t>PC</w:t>
      </w:r>
      <w:r w:rsidRPr="004569C0">
        <w:rPr>
          <w:lang w:val="ru-RU"/>
        </w:rPr>
        <w:t>. 3 такта.</w:t>
      </w:r>
    </w:p>
    <w:p w14:paraId="58291C71" w14:textId="77777777" w:rsidR="00A83720" w:rsidRPr="004569C0" w:rsidRDefault="00000000">
      <w:pPr>
        <w:rPr>
          <w:lang w:val="ru-RU"/>
        </w:rPr>
      </w:pPr>
      <w:r>
        <w:rPr>
          <w:b/>
        </w:rPr>
        <w:t>LDI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b/>
          <w:lang w:val="ru-RU"/>
        </w:rPr>
        <w:t xml:space="preserve">, </w:t>
      </w:r>
      <w:r>
        <w:rPr>
          <w:b/>
        </w:rPr>
        <w:t>K</w:t>
      </w:r>
      <w:r w:rsidRPr="004569C0">
        <w:rPr>
          <w:lang w:val="ru-RU"/>
        </w:rPr>
        <w:t xml:space="preserve"> — загрузка константы в регистр. Формат: 16 бит, </w:t>
      </w:r>
      <w:r>
        <w:t>d</w:t>
      </w:r>
      <w:r w:rsidRPr="004569C0">
        <w:rPr>
          <w:lang w:val="ru-RU"/>
        </w:rPr>
        <w:t xml:space="preserve">∈[16;31]. Операция: </w:t>
      </w:r>
      <w:r>
        <w:t>Rd</w:t>
      </w:r>
      <w:r w:rsidRPr="004569C0">
        <w:rPr>
          <w:lang w:val="ru-RU"/>
        </w:rPr>
        <w:t xml:space="preserve"> ← </w:t>
      </w:r>
      <w:r>
        <w:t>K</w:t>
      </w:r>
      <w:r w:rsidRPr="004569C0">
        <w:rPr>
          <w:lang w:val="ru-RU"/>
        </w:rPr>
        <w:t xml:space="preserve">. Этапы: выборка → декодирование → извлечение </w:t>
      </w:r>
      <w:r>
        <w:t>K</w:t>
      </w:r>
      <w:r w:rsidRPr="004569C0">
        <w:rPr>
          <w:lang w:val="ru-RU"/>
        </w:rPr>
        <w:t xml:space="preserve"> из команды → запись </w:t>
      </w:r>
      <w:r>
        <w:t>K</w:t>
      </w:r>
      <w:r w:rsidRPr="004569C0">
        <w:rPr>
          <w:lang w:val="ru-RU"/>
        </w:rPr>
        <w:t xml:space="preserve"> в </w:t>
      </w:r>
      <w:r>
        <w:t>Rd</w:t>
      </w:r>
      <w:r w:rsidRPr="004569C0">
        <w:rPr>
          <w:lang w:val="ru-RU"/>
        </w:rPr>
        <w:t>. 1 такт.</w:t>
      </w:r>
    </w:p>
    <w:p w14:paraId="3C3504A0" w14:textId="77777777" w:rsidR="00A83720" w:rsidRPr="004569C0" w:rsidRDefault="00000000">
      <w:pPr>
        <w:rPr>
          <w:lang w:val="ru-RU"/>
        </w:rPr>
      </w:pPr>
      <w:r>
        <w:rPr>
          <w:b/>
        </w:rPr>
        <w:t>INC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lang w:val="ru-RU"/>
        </w:rPr>
        <w:t xml:space="preserve"> — инкремент регистра. Операция: </w:t>
      </w:r>
      <w:r>
        <w:t>Rd</w:t>
      </w:r>
      <w:r w:rsidRPr="004569C0">
        <w:rPr>
          <w:lang w:val="ru-RU"/>
        </w:rPr>
        <w:t xml:space="preserve"> ← </w:t>
      </w:r>
      <w:r>
        <w:t>Rd</w:t>
      </w:r>
      <w:r w:rsidRPr="004569C0">
        <w:rPr>
          <w:lang w:val="ru-RU"/>
        </w:rPr>
        <w:t xml:space="preserve"> + 1. Этапы: выборка → декодирование → чтение </w:t>
      </w:r>
      <w:r>
        <w:t>Rd</w:t>
      </w:r>
      <w:r w:rsidRPr="004569C0">
        <w:rPr>
          <w:lang w:val="ru-RU"/>
        </w:rPr>
        <w:t xml:space="preserve"> → передача в АЛУ → прибавление 1 → запись результата → обновление флагов </w:t>
      </w:r>
      <w:r>
        <w:t>Z</w:t>
      </w:r>
      <w:r w:rsidRPr="004569C0">
        <w:rPr>
          <w:lang w:val="ru-RU"/>
        </w:rPr>
        <w:t xml:space="preserve">, </w:t>
      </w:r>
      <w:r>
        <w:t>N</w:t>
      </w:r>
      <w:r w:rsidRPr="004569C0">
        <w:rPr>
          <w:lang w:val="ru-RU"/>
        </w:rPr>
        <w:t xml:space="preserve">, </w:t>
      </w:r>
      <w:r>
        <w:t>V</w:t>
      </w:r>
      <w:r w:rsidRPr="004569C0">
        <w:rPr>
          <w:lang w:val="ru-RU"/>
        </w:rPr>
        <w:t xml:space="preserve">, </w:t>
      </w:r>
      <w:r>
        <w:t>S</w:t>
      </w:r>
      <w:r w:rsidRPr="004569C0">
        <w:rPr>
          <w:lang w:val="ru-RU"/>
        </w:rPr>
        <w:t>. 1 такт.</w:t>
      </w:r>
    </w:p>
    <w:p w14:paraId="58FF4557" w14:textId="77777777" w:rsidR="00A83720" w:rsidRPr="004569C0" w:rsidRDefault="00000000">
      <w:pPr>
        <w:rPr>
          <w:lang w:val="ru-RU"/>
        </w:rPr>
      </w:pPr>
      <w:r>
        <w:rPr>
          <w:b/>
        </w:rPr>
        <w:t>NOP</w:t>
      </w:r>
      <w:r w:rsidRPr="004569C0">
        <w:rPr>
          <w:lang w:val="ru-RU"/>
        </w:rPr>
        <w:t xml:space="preserve"> — пустая команда. Машинное слово: 0</w:t>
      </w:r>
      <w:r>
        <w:t>x</w:t>
      </w:r>
      <w:r w:rsidRPr="004569C0">
        <w:rPr>
          <w:lang w:val="ru-RU"/>
        </w:rPr>
        <w:t xml:space="preserve">0000. Этапы: выборка → декодирование → инкремент </w:t>
      </w:r>
      <w:r>
        <w:t>PC</w:t>
      </w:r>
      <w:r w:rsidRPr="004569C0">
        <w:rPr>
          <w:lang w:val="ru-RU"/>
        </w:rPr>
        <w:t>. 1 такт.</w:t>
      </w:r>
    </w:p>
    <w:p w14:paraId="541404EE" w14:textId="77777777" w:rsidR="00A83720" w:rsidRPr="004569C0" w:rsidRDefault="00000000">
      <w:pPr>
        <w:rPr>
          <w:lang w:val="ru-RU"/>
        </w:rPr>
      </w:pPr>
      <w:r>
        <w:rPr>
          <w:b/>
        </w:rPr>
        <w:t>BRNE</w:t>
      </w:r>
      <w:r w:rsidRPr="004569C0">
        <w:rPr>
          <w:b/>
          <w:lang w:val="ru-RU"/>
        </w:rPr>
        <w:t xml:space="preserve"> </w:t>
      </w:r>
      <w:r>
        <w:rPr>
          <w:b/>
        </w:rPr>
        <w:t>k</w:t>
      </w:r>
      <w:r w:rsidRPr="004569C0">
        <w:rPr>
          <w:lang w:val="ru-RU"/>
        </w:rPr>
        <w:t xml:space="preserve"> — условный переход при </w:t>
      </w:r>
      <w:r>
        <w:t>Z</w:t>
      </w:r>
      <w:r w:rsidRPr="004569C0">
        <w:rPr>
          <w:lang w:val="ru-RU"/>
        </w:rPr>
        <w:t xml:space="preserve"> = 0 (</w:t>
      </w:r>
      <w:proofErr w:type="spellStart"/>
      <w:r w:rsidRPr="004569C0">
        <w:rPr>
          <w:lang w:val="ru-RU"/>
        </w:rPr>
        <w:t>алиас</w:t>
      </w:r>
      <w:proofErr w:type="spellEnd"/>
      <w:r w:rsidRPr="004569C0">
        <w:rPr>
          <w:lang w:val="ru-RU"/>
        </w:rPr>
        <w:t xml:space="preserve"> </w:t>
      </w:r>
      <w:r>
        <w:t>BRBC</w:t>
      </w:r>
      <w:r w:rsidRPr="004569C0">
        <w:rPr>
          <w:lang w:val="ru-RU"/>
        </w:rPr>
        <w:t xml:space="preserve"> 1, </w:t>
      </w:r>
      <w:r>
        <w:t>k</w:t>
      </w:r>
      <w:r w:rsidRPr="004569C0">
        <w:rPr>
          <w:lang w:val="ru-RU"/>
        </w:rPr>
        <w:t xml:space="preserve">). Этапы: выборка → декодирование → чтение </w:t>
      </w:r>
      <w:r>
        <w:t>Z</w:t>
      </w:r>
      <w:r w:rsidRPr="004569C0">
        <w:rPr>
          <w:lang w:val="ru-RU"/>
        </w:rPr>
        <w:t xml:space="preserve"> из </w:t>
      </w:r>
      <w:r>
        <w:t>SREG</w:t>
      </w:r>
      <w:r w:rsidRPr="004569C0">
        <w:rPr>
          <w:lang w:val="ru-RU"/>
        </w:rPr>
        <w:t xml:space="preserve"> → если </w:t>
      </w:r>
      <w:r>
        <w:t>Z</w:t>
      </w:r>
      <w:r w:rsidRPr="004569C0">
        <w:rPr>
          <w:lang w:val="ru-RU"/>
        </w:rPr>
        <w:t xml:space="preserve"> = 0: вычисление нового </w:t>
      </w:r>
      <w:r>
        <w:t>PC</w:t>
      </w:r>
      <w:r w:rsidRPr="004569C0">
        <w:rPr>
          <w:lang w:val="ru-RU"/>
        </w:rPr>
        <w:t xml:space="preserve"> = </w:t>
      </w:r>
      <w:r>
        <w:t>PC</w:t>
      </w:r>
      <w:r w:rsidRPr="004569C0">
        <w:rPr>
          <w:lang w:val="ru-RU"/>
        </w:rPr>
        <w:t xml:space="preserve"> + </w:t>
      </w:r>
      <w:r>
        <w:t>k</w:t>
      </w:r>
      <w:r w:rsidRPr="004569C0">
        <w:rPr>
          <w:lang w:val="ru-RU"/>
        </w:rPr>
        <w:t xml:space="preserve"> + 1. 1 такт (без перехода) / 2 такта (с переходом).</w:t>
      </w:r>
    </w:p>
    <w:p w14:paraId="1F0DEEA3" w14:textId="77777777" w:rsidR="00A83720" w:rsidRPr="004569C0" w:rsidRDefault="00000000">
      <w:pPr>
        <w:rPr>
          <w:lang w:val="ru-RU"/>
        </w:rPr>
      </w:pPr>
      <w:r>
        <w:rPr>
          <w:b/>
        </w:rPr>
        <w:t>RET</w:t>
      </w:r>
      <w:r w:rsidRPr="004569C0">
        <w:rPr>
          <w:lang w:val="ru-RU"/>
        </w:rPr>
        <w:t xml:space="preserve"> — возврат из подпрограммы. Операция: </w:t>
      </w:r>
      <w:r>
        <w:t>PC</w:t>
      </w:r>
      <w:r w:rsidRPr="004569C0">
        <w:rPr>
          <w:lang w:val="ru-RU"/>
        </w:rPr>
        <w:t xml:space="preserve"> ← </w:t>
      </w:r>
      <w:r>
        <w:t>Stack</w:t>
      </w:r>
      <w:r w:rsidRPr="004569C0">
        <w:rPr>
          <w:lang w:val="ru-RU"/>
        </w:rPr>
        <w:t xml:space="preserve">. Этапы: выборка → декодирование → чтение 2 байт из стека (ОЗУ) → запись в </w:t>
      </w:r>
      <w:r>
        <w:t>PC</w:t>
      </w:r>
      <w:r w:rsidRPr="004569C0">
        <w:rPr>
          <w:lang w:val="ru-RU"/>
        </w:rPr>
        <w:t xml:space="preserve"> → инкремент </w:t>
      </w:r>
      <w:r>
        <w:t>SP</w:t>
      </w:r>
      <w:r w:rsidRPr="004569C0">
        <w:rPr>
          <w:lang w:val="ru-RU"/>
        </w:rPr>
        <w:t xml:space="preserve"> на 2. 4 такта.</w:t>
      </w:r>
    </w:p>
    <w:p w14:paraId="7488A453" w14:textId="77777777" w:rsidR="00A83720" w:rsidRPr="004569C0" w:rsidRDefault="00000000">
      <w:pPr>
        <w:rPr>
          <w:lang w:val="ru-RU"/>
        </w:rPr>
      </w:pPr>
      <w:r>
        <w:rPr>
          <w:b/>
        </w:rPr>
        <w:t>MOV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b/>
          <w:lang w:val="ru-RU"/>
        </w:rPr>
        <w:t xml:space="preserve">, </w:t>
      </w:r>
      <w:r>
        <w:rPr>
          <w:b/>
        </w:rPr>
        <w:t>Rr</w:t>
      </w:r>
      <w:r w:rsidRPr="004569C0">
        <w:rPr>
          <w:lang w:val="ru-RU"/>
        </w:rPr>
        <w:t xml:space="preserve"> — копирование регистра. Операция: </w:t>
      </w:r>
      <w:r>
        <w:t>Rd</w:t>
      </w:r>
      <w:r w:rsidRPr="004569C0">
        <w:rPr>
          <w:lang w:val="ru-RU"/>
        </w:rPr>
        <w:t xml:space="preserve"> ← </w:t>
      </w:r>
      <w:r>
        <w:t>Rr</w:t>
      </w:r>
      <w:r w:rsidRPr="004569C0">
        <w:rPr>
          <w:lang w:val="ru-RU"/>
        </w:rPr>
        <w:t>. 1 такт.</w:t>
      </w:r>
    </w:p>
    <w:p w14:paraId="3914FE70" w14:textId="77777777" w:rsidR="00A83720" w:rsidRPr="004569C0" w:rsidRDefault="00000000">
      <w:pPr>
        <w:rPr>
          <w:lang w:val="ru-RU"/>
        </w:rPr>
      </w:pPr>
      <w:r>
        <w:rPr>
          <w:b/>
        </w:rPr>
        <w:t>CLR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lang w:val="ru-RU"/>
        </w:rPr>
        <w:t xml:space="preserve"> — очистка регистра. Транслируется как </w:t>
      </w:r>
      <w:r>
        <w:t>EOR</w:t>
      </w:r>
      <w:r w:rsidRPr="004569C0">
        <w:rPr>
          <w:lang w:val="ru-RU"/>
        </w:rPr>
        <w:t xml:space="preserve"> </w:t>
      </w:r>
      <w:r>
        <w:t>Rd</w:t>
      </w:r>
      <w:r w:rsidRPr="004569C0">
        <w:rPr>
          <w:lang w:val="ru-RU"/>
        </w:rPr>
        <w:t xml:space="preserve">, </w:t>
      </w:r>
      <w:r>
        <w:t>Rd</w:t>
      </w:r>
      <w:r w:rsidRPr="004569C0">
        <w:rPr>
          <w:lang w:val="ru-RU"/>
        </w:rPr>
        <w:t xml:space="preserve">. Операция: </w:t>
      </w:r>
      <w:r>
        <w:t>Rd</w:t>
      </w:r>
      <w:r w:rsidRPr="004569C0">
        <w:rPr>
          <w:lang w:val="ru-RU"/>
        </w:rPr>
        <w:t xml:space="preserve"> ← 0</w:t>
      </w:r>
      <w:r>
        <w:t>x</w:t>
      </w:r>
      <w:r w:rsidRPr="004569C0">
        <w:rPr>
          <w:lang w:val="ru-RU"/>
        </w:rPr>
        <w:t>00. 1 такт.</w:t>
      </w:r>
    </w:p>
    <w:p w14:paraId="7571D2F2" w14:textId="77777777" w:rsidR="00A83720" w:rsidRPr="004569C0" w:rsidRDefault="00000000">
      <w:pPr>
        <w:rPr>
          <w:lang w:val="ru-RU"/>
        </w:rPr>
      </w:pPr>
      <w:r>
        <w:rPr>
          <w:b/>
        </w:rPr>
        <w:t>SER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lang w:val="ru-RU"/>
        </w:rPr>
        <w:t xml:space="preserve"> — установка всех битов. Транслируется как </w:t>
      </w:r>
      <w:r>
        <w:t>LDI</w:t>
      </w:r>
      <w:r w:rsidRPr="004569C0">
        <w:rPr>
          <w:lang w:val="ru-RU"/>
        </w:rPr>
        <w:t xml:space="preserve"> </w:t>
      </w:r>
      <w:r>
        <w:t>Rd</w:t>
      </w:r>
      <w:r w:rsidRPr="004569C0">
        <w:rPr>
          <w:lang w:val="ru-RU"/>
        </w:rPr>
        <w:t>, 0</w:t>
      </w:r>
      <w:proofErr w:type="spellStart"/>
      <w:r>
        <w:t>xFF</w:t>
      </w:r>
      <w:proofErr w:type="spellEnd"/>
      <w:r w:rsidRPr="004569C0">
        <w:rPr>
          <w:lang w:val="ru-RU"/>
        </w:rPr>
        <w:t xml:space="preserve">. Операция: </w:t>
      </w:r>
      <w:r>
        <w:t>Rd</w:t>
      </w:r>
      <w:r w:rsidRPr="004569C0">
        <w:rPr>
          <w:lang w:val="ru-RU"/>
        </w:rPr>
        <w:t xml:space="preserve"> ← 0</w:t>
      </w:r>
      <w:proofErr w:type="spellStart"/>
      <w:r>
        <w:t>xFF</w:t>
      </w:r>
      <w:proofErr w:type="spellEnd"/>
      <w:r w:rsidRPr="004569C0">
        <w:rPr>
          <w:lang w:val="ru-RU"/>
        </w:rPr>
        <w:t>. 1 такт.</w:t>
      </w:r>
    </w:p>
    <w:p w14:paraId="2AB679F6" w14:textId="77777777" w:rsidR="00A83720" w:rsidRPr="004569C0" w:rsidRDefault="00000000">
      <w:pPr>
        <w:rPr>
          <w:lang w:val="ru-RU"/>
        </w:rPr>
      </w:pPr>
      <w:r>
        <w:rPr>
          <w:b/>
        </w:rPr>
        <w:t>OUT</w:t>
      </w:r>
      <w:r w:rsidRPr="004569C0">
        <w:rPr>
          <w:b/>
          <w:lang w:val="ru-RU"/>
        </w:rPr>
        <w:t xml:space="preserve"> </w:t>
      </w:r>
      <w:r>
        <w:rPr>
          <w:b/>
        </w:rPr>
        <w:t>A</w:t>
      </w:r>
      <w:r w:rsidRPr="004569C0">
        <w:rPr>
          <w:b/>
          <w:lang w:val="ru-RU"/>
        </w:rPr>
        <w:t xml:space="preserve">, </w:t>
      </w:r>
      <w:r>
        <w:rPr>
          <w:b/>
        </w:rPr>
        <w:t>Rr</w:t>
      </w:r>
      <w:r w:rsidRPr="004569C0">
        <w:rPr>
          <w:lang w:val="ru-RU"/>
        </w:rPr>
        <w:t xml:space="preserve"> — запись регистра в порт. </w:t>
      </w:r>
      <w:proofErr w:type="spellStart"/>
      <w:r>
        <w:t>Операция</w:t>
      </w:r>
      <w:proofErr w:type="spellEnd"/>
      <w:r>
        <w:t xml:space="preserve">: I/O(A) ← Rr. </w:t>
      </w:r>
      <w:r w:rsidRPr="004569C0">
        <w:rPr>
          <w:lang w:val="ru-RU"/>
        </w:rPr>
        <w:t xml:space="preserve">Этапы: выборка → декодирование → чтение </w:t>
      </w:r>
      <w:r>
        <w:t>Rr</w:t>
      </w:r>
      <w:r w:rsidRPr="004569C0">
        <w:rPr>
          <w:lang w:val="ru-RU"/>
        </w:rPr>
        <w:t xml:space="preserve"> → запись в порт ввода-вывода. 1 такт.</w:t>
      </w:r>
    </w:p>
    <w:p w14:paraId="3571A982" w14:textId="77777777" w:rsidR="00A83720" w:rsidRPr="004569C0" w:rsidRDefault="00000000">
      <w:pPr>
        <w:rPr>
          <w:lang w:val="ru-RU"/>
        </w:rPr>
      </w:pPr>
      <w:r>
        <w:rPr>
          <w:b/>
        </w:rPr>
        <w:lastRenderedPageBreak/>
        <w:t>BST</w:t>
      </w:r>
      <w:r w:rsidRPr="004569C0">
        <w:rPr>
          <w:b/>
          <w:lang w:val="ru-RU"/>
        </w:rPr>
        <w:t xml:space="preserve"> </w:t>
      </w:r>
      <w:r>
        <w:rPr>
          <w:b/>
        </w:rPr>
        <w:t>Rr</w:t>
      </w:r>
      <w:r w:rsidRPr="004569C0">
        <w:rPr>
          <w:b/>
          <w:lang w:val="ru-RU"/>
        </w:rPr>
        <w:t xml:space="preserve">, </w:t>
      </w:r>
      <w:r>
        <w:rPr>
          <w:b/>
        </w:rPr>
        <w:t>b</w:t>
      </w:r>
      <w:r w:rsidRPr="004569C0">
        <w:rPr>
          <w:lang w:val="ru-RU"/>
        </w:rPr>
        <w:t xml:space="preserve"> — сохранение бита регистра во флаг </w:t>
      </w:r>
      <w:r>
        <w:t>T</w:t>
      </w:r>
      <w:r w:rsidRPr="004569C0">
        <w:rPr>
          <w:lang w:val="ru-RU"/>
        </w:rPr>
        <w:t xml:space="preserve">. Операция: </w:t>
      </w:r>
      <w:r>
        <w:t>T</w:t>
      </w:r>
      <w:r w:rsidRPr="004569C0">
        <w:rPr>
          <w:lang w:val="ru-RU"/>
        </w:rPr>
        <w:t xml:space="preserve"> ← </w:t>
      </w:r>
      <w:r>
        <w:t>Rr</w:t>
      </w:r>
      <w:r w:rsidRPr="004569C0">
        <w:rPr>
          <w:lang w:val="ru-RU"/>
        </w:rPr>
        <w:t>(</w:t>
      </w:r>
      <w:r>
        <w:t>b</w:t>
      </w:r>
      <w:r w:rsidRPr="004569C0">
        <w:rPr>
          <w:lang w:val="ru-RU"/>
        </w:rPr>
        <w:t>). 1 такт.</w:t>
      </w:r>
    </w:p>
    <w:p w14:paraId="6480C394" w14:textId="77777777" w:rsidR="00A83720" w:rsidRPr="004569C0" w:rsidRDefault="00000000">
      <w:pPr>
        <w:rPr>
          <w:lang w:val="ru-RU"/>
        </w:rPr>
      </w:pPr>
      <w:r>
        <w:rPr>
          <w:b/>
        </w:rPr>
        <w:t>BLD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b/>
          <w:lang w:val="ru-RU"/>
        </w:rPr>
        <w:t xml:space="preserve">, </w:t>
      </w:r>
      <w:r>
        <w:rPr>
          <w:b/>
        </w:rPr>
        <w:t>b</w:t>
      </w:r>
      <w:r w:rsidRPr="004569C0">
        <w:rPr>
          <w:lang w:val="ru-RU"/>
        </w:rPr>
        <w:t xml:space="preserve"> — загрузка флага </w:t>
      </w:r>
      <w:r>
        <w:t>T</w:t>
      </w:r>
      <w:r w:rsidRPr="004569C0">
        <w:rPr>
          <w:lang w:val="ru-RU"/>
        </w:rPr>
        <w:t xml:space="preserve"> в бит регистра. Операция: </w:t>
      </w:r>
      <w:r>
        <w:t>Rd</w:t>
      </w:r>
      <w:r w:rsidRPr="004569C0">
        <w:rPr>
          <w:lang w:val="ru-RU"/>
        </w:rPr>
        <w:t>(</w:t>
      </w:r>
      <w:r>
        <w:t>b</w:t>
      </w:r>
      <w:r w:rsidRPr="004569C0">
        <w:rPr>
          <w:lang w:val="ru-RU"/>
        </w:rPr>
        <w:t xml:space="preserve">) ← </w:t>
      </w:r>
      <w:r>
        <w:t>T</w:t>
      </w:r>
      <w:r w:rsidRPr="004569C0">
        <w:rPr>
          <w:lang w:val="ru-RU"/>
        </w:rPr>
        <w:t>. 1 такт.</w:t>
      </w:r>
    </w:p>
    <w:p w14:paraId="3ADBFF6D" w14:textId="77777777" w:rsidR="00A83720" w:rsidRPr="004569C0" w:rsidRDefault="00000000">
      <w:pPr>
        <w:rPr>
          <w:lang w:val="ru-RU"/>
        </w:rPr>
      </w:pPr>
      <w:r>
        <w:rPr>
          <w:b/>
        </w:rPr>
        <w:t>LSR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lang w:val="ru-RU"/>
        </w:rPr>
        <w:t xml:space="preserve"> — логический сдвиг вправо. Операция: </w:t>
      </w:r>
      <w:r>
        <w:t>C</w:t>
      </w:r>
      <w:r w:rsidRPr="004569C0">
        <w:rPr>
          <w:lang w:val="ru-RU"/>
        </w:rPr>
        <w:t xml:space="preserve"> ← </w:t>
      </w:r>
      <w:r>
        <w:t>Rd</w:t>
      </w:r>
      <w:r w:rsidRPr="004569C0">
        <w:rPr>
          <w:lang w:val="ru-RU"/>
        </w:rPr>
        <w:t xml:space="preserve">(0), </w:t>
      </w:r>
      <w:r>
        <w:t>Rd</w:t>
      </w:r>
      <w:r w:rsidRPr="004569C0">
        <w:rPr>
          <w:lang w:val="ru-RU"/>
        </w:rPr>
        <w:t>(</w:t>
      </w:r>
      <w:r>
        <w:t>n</w:t>
      </w:r>
      <w:r w:rsidRPr="004569C0">
        <w:rPr>
          <w:lang w:val="ru-RU"/>
        </w:rPr>
        <w:t xml:space="preserve">) ← </w:t>
      </w:r>
      <w:r>
        <w:t>Rd</w:t>
      </w:r>
      <w:r w:rsidRPr="004569C0">
        <w:rPr>
          <w:lang w:val="ru-RU"/>
        </w:rPr>
        <w:t>(</w:t>
      </w:r>
      <w:r>
        <w:t>n</w:t>
      </w:r>
      <w:r w:rsidRPr="004569C0">
        <w:rPr>
          <w:lang w:val="ru-RU"/>
        </w:rPr>
        <w:t xml:space="preserve">+1), </w:t>
      </w:r>
      <w:r>
        <w:t>Rd</w:t>
      </w:r>
      <w:r w:rsidRPr="004569C0">
        <w:rPr>
          <w:lang w:val="ru-RU"/>
        </w:rPr>
        <w:t>(7) ← 0. 1 такт.</w:t>
      </w:r>
    </w:p>
    <w:p w14:paraId="24E2B956" w14:textId="77777777" w:rsidR="00A83720" w:rsidRPr="004569C0" w:rsidRDefault="00000000">
      <w:pPr>
        <w:rPr>
          <w:lang w:val="ru-RU"/>
        </w:rPr>
      </w:pPr>
      <w:r>
        <w:rPr>
          <w:b/>
        </w:rPr>
        <w:t>ROR</w:t>
      </w:r>
      <w:r w:rsidRPr="004569C0">
        <w:rPr>
          <w:b/>
          <w:lang w:val="ru-RU"/>
        </w:rPr>
        <w:t xml:space="preserve"> </w:t>
      </w:r>
      <w:r>
        <w:rPr>
          <w:b/>
        </w:rPr>
        <w:t>Rd</w:t>
      </w:r>
      <w:r w:rsidRPr="004569C0">
        <w:rPr>
          <w:lang w:val="ru-RU"/>
        </w:rPr>
        <w:t xml:space="preserve"> — циклический сдвиг вправо через перенос. Операция: </w:t>
      </w:r>
      <w:r>
        <w:t>C</w:t>
      </w:r>
      <w:r w:rsidRPr="004569C0">
        <w:rPr>
          <w:lang w:val="ru-RU"/>
        </w:rPr>
        <w:t xml:space="preserve"> ← </w:t>
      </w:r>
      <w:r>
        <w:t>Rd</w:t>
      </w:r>
      <w:r w:rsidRPr="004569C0">
        <w:rPr>
          <w:lang w:val="ru-RU"/>
        </w:rPr>
        <w:t xml:space="preserve">(0), </w:t>
      </w:r>
      <w:r>
        <w:t>Rd</w:t>
      </w:r>
      <w:r w:rsidRPr="004569C0">
        <w:rPr>
          <w:lang w:val="ru-RU"/>
        </w:rPr>
        <w:t>(</w:t>
      </w:r>
      <w:r>
        <w:t>n</w:t>
      </w:r>
      <w:r w:rsidRPr="004569C0">
        <w:rPr>
          <w:lang w:val="ru-RU"/>
        </w:rPr>
        <w:t xml:space="preserve">) ← </w:t>
      </w:r>
      <w:r>
        <w:t>Rd</w:t>
      </w:r>
      <w:r w:rsidRPr="004569C0">
        <w:rPr>
          <w:lang w:val="ru-RU"/>
        </w:rPr>
        <w:t>(</w:t>
      </w:r>
      <w:r>
        <w:t>n</w:t>
      </w:r>
      <w:r w:rsidRPr="004569C0">
        <w:rPr>
          <w:lang w:val="ru-RU"/>
        </w:rPr>
        <w:t xml:space="preserve">+1), </w:t>
      </w:r>
      <w:r>
        <w:t>Rd</w:t>
      </w:r>
      <w:r w:rsidRPr="004569C0">
        <w:rPr>
          <w:lang w:val="ru-RU"/>
        </w:rPr>
        <w:t xml:space="preserve">(7) ← </w:t>
      </w:r>
      <w:r>
        <w:t>C</w:t>
      </w:r>
      <w:r w:rsidRPr="004569C0">
        <w:rPr>
          <w:lang w:val="ru-RU"/>
        </w:rPr>
        <w:t>_</w:t>
      </w:r>
      <w:r>
        <w:t>old</w:t>
      </w:r>
      <w:r w:rsidRPr="004569C0">
        <w:rPr>
          <w:lang w:val="ru-RU"/>
        </w:rPr>
        <w:t>. 1 такт.</w:t>
      </w:r>
    </w:p>
    <w:p w14:paraId="28ECEFAF" w14:textId="77777777" w:rsidR="00A83720" w:rsidRPr="004569C0" w:rsidRDefault="00000000">
      <w:pPr>
        <w:rPr>
          <w:lang w:val="ru-RU"/>
        </w:rPr>
      </w:pPr>
      <w:r>
        <w:rPr>
          <w:b/>
        </w:rPr>
        <w:t>CALL</w:t>
      </w:r>
      <w:r w:rsidRPr="004569C0">
        <w:rPr>
          <w:b/>
          <w:lang w:val="ru-RU"/>
        </w:rPr>
        <w:t xml:space="preserve"> </w:t>
      </w:r>
      <w:r>
        <w:rPr>
          <w:b/>
        </w:rPr>
        <w:t>k</w:t>
      </w:r>
      <w:r w:rsidRPr="004569C0">
        <w:rPr>
          <w:lang w:val="ru-RU"/>
        </w:rPr>
        <w:t xml:space="preserve"> — прямой вызов подпрограммы. Формат: 32 бита. Операция: </w:t>
      </w:r>
      <w:r>
        <w:t>Stack</w:t>
      </w:r>
      <w:r w:rsidRPr="004569C0">
        <w:rPr>
          <w:lang w:val="ru-RU"/>
        </w:rPr>
        <w:t xml:space="preserve"> ← </w:t>
      </w:r>
      <w:r>
        <w:t>PC</w:t>
      </w:r>
      <w:r w:rsidRPr="004569C0">
        <w:rPr>
          <w:lang w:val="ru-RU"/>
        </w:rPr>
        <w:t xml:space="preserve">+2, </w:t>
      </w:r>
      <w:r>
        <w:t>PC</w:t>
      </w:r>
      <w:r w:rsidRPr="004569C0">
        <w:rPr>
          <w:lang w:val="ru-RU"/>
        </w:rPr>
        <w:t xml:space="preserve"> ← </w:t>
      </w:r>
      <w:r>
        <w:t>k</w:t>
      </w:r>
      <w:r w:rsidRPr="004569C0">
        <w:rPr>
          <w:lang w:val="ru-RU"/>
        </w:rPr>
        <w:t>. 4 такта.</w:t>
      </w:r>
    </w:p>
    <w:p w14:paraId="24B3E571" w14:textId="77777777" w:rsidR="00A83720" w:rsidRPr="004569C0" w:rsidRDefault="00000000">
      <w:pPr>
        <w:rPr>
          <w:lang w:val="ru-RU"/>
        </w:rPr>
      </w:pPr>
      <w:r>
        <w:rPr>
          <w:b/>
        </w:rPr>
        <w:t>RJMP</w:t>
      </w:r>
      <w:r w:rsidRPr="004569C0">
        <w:rPr>
          <w:b/>
          <w:lang w:val="ru-RU"/>
        </w:rPr>
        <w:t xml:space="preserve"> </w:t>
      </w:r>
      <w:r>
        <w:rPr>
          <w:b/>
        </w:rPr>
        <w:t>k</w:t>
      </w:r>
      <w:r w:rsidRPr="004569C0">
        <w:rPr>
          <w:lang w:val="ru-RU"/>
        </w:rPr>
        <w:t xml:space="preserve"> — относительный безусловный переход. Операция: </w:t>
      </w:r>
      <w:r>
        <w:t>PC</w:t>
      </w:r>
      <w:r w:rsidRPr="004569C0">
        <w:rPr>
          <w:lang w:val="ru-RU"/>
        </w:rPr>
        <w:t xml:space="preserve"> ← </w:t>
      </w:r>
      <w:r>
        <w:t>PC</w:t>
      </w:r>
      <w:r w:rsidRPr="004569C0">
        <w:rPr>
          <w:lang w:val="ru-RU"/>
        </w:rPr>
        <w:t xml:space="preserve"> + </w:t>
      </w:r>
      <w:r>
        <w:t>k</w:t>
      </w:r>
      <w:r w:rsidRPr="004569C0">
        <w:rPr>
          <w:lang w:val="ru-RU"/>
        </w:rPr>
        <w:t xml:space="preserve"> + 1. 2 такта.</w:t>
      </w:r>
    </w:p>
    <w:p w14:paraId="2475E3DD" w14:textId="77777777" w:rsidR="00A83720" w:rsidRPr="004569C0" w:rsidRDefault="00000000">
      <w:pPr>
        <w:rPr>
          <w:lang w:val="ru-RU"/>
        </w:rPr>
      </w:pPr>
      <w:r>
        <w:rPr>
          <w:b/>
        </w:rPr>
        <w:t>SET</w:t>
      </w:r>
      <w:r w:rsidRPr="004569C0">
        <w:rPr>
          <w:b/>
          <w:lang w:val="ru-RU"/>
        </w:rPr>
        <w:t xml:space="preserve"> (</w:t>
      </w:r>
      <w:r>
        <w:rPr>
          <w:b/>
        </w:rPr>
        <w:t>BSET</w:t>
      </w:r>
      <w:r w:rsidRPr="004569C0">
        <w:rPr>
          <w:b/>
          <w:lang w:val="ru-RU"/>
        </w:rPr>
        <w:t xml:space="preserve"> 6)</w:t>
      </w:r>
      <w:r w:rsidRPr="004569C0">
        <w:rPr>
          <w:lang w:val="ru-RU"/>
        </w:rPr>
        <w:t xml:space="preserve"> — установка флага </w:t>
      </w:r>
      <w:r>
        <w:t>T</w:t>
      </w:r>
      <w:r w:rsidRPr="004569C0">
        <w:rPr>
          <w:lang w:val="ru-RU"/>
        </w:rPr>
        <w:t xml:space="preserve"> в регистре </w:t>
      </w:r>
      <w:r>
        <w:t>SREG</w:t>
      </w:r>
      <w:r w:rsidRPr="004569C0">
        <w:rPr>
          <w:lang w:val="ru-RU"/>
        </w:rPr>
        <w:t>. Формат: 1001.0100.0</w:t>
      </w:r>
      <w:proofErr w:type="spellStart"/>
      <w:r>
        <w:t>sss</w:t>
      </w:r>
      <w:proofErr w:type="spellEnd"/>
      <w:r w:rsidRPr="004569C0">
        <w:rPr>
          <w:lang w:val="ru-RU"/>
        </w:rPr>
        <w:t xml:space="preserve">.1000, </w:t>
      </w:r>
      <w:r>
        <w:t>s</w:t>
      </w:r>
      <w:r w:rsidRPr="004569C0">
        <w:rPr>
          <w:lang w:val="ru-RU"/>
        </w:rPr>
        <w:t xml:space="preserve"> = 6. Операция: </w:t>
      </w:r>
      <w:r>
        <w:t>T</w:t>
      </w:r>
      <w:r w:rsidRPr="004569C0">
        <w:rPr>
          <w:lang w:val="ru-RU"/>
        </w:rPr>
        <w:t xml:space="preserve"> ← 1. 1 такт.</w:t>
      </w:r>
    </w:p>
    <w:p w14:paraId="59B35785" w14:textId="77777777" w:rsidR="00A83720" w:rsidRPr="004569C0" w:rsidRDefault="00000000">
      <w:pPr>
        <w:rPr>
          <w:lang w:val="ru-RU"/>
        </w:rPr>
      </w:pPr>
      <w:r>
        <w:rPr>
          <w:b/>
        </w:rPr>
        <w:t>BREQ</w:t>
      </w:r>
      <w:r w:rsidRPr="004569C0">
        <w:rPr>
          <w:b/>
          <w:lang w:val="ru-RU"/>
        </w:rPr>
        <w:t xml:space="preserve"> </w:t>
      </w:r>
      <w:r>
        <w:rPr>
          <w:b/>
        </w:rPr>
        <w:t>k</w:t>
      </w:r>
      <w:r w:rsidRPr="004569C0">
        <w:rPr>
          <w:lang w:val="ru-RU"/>
        </w:rPr>
        <w:t xml:space="preserve"> — условный переход при </w:t>
      </w:r>
      <w:r>
        <w:t>Z</w:t>
      </w:r>
      <w:r w:rsidRPr="004569C0">
        <w:rPr>
          <w:lang w:val="ru-RU"/>
        </w:rPr>
        <w:t xml:space="preserve"> = 1 (</w:t>
      </w:r>
      <w:proofErr w:type="spellStart"/>
      <w:r w:rsidRPr="004569C0">
        <w:rPr>
          <w:lang w:val="ru-RU"/>
        </w:rPr>
        <w:t>алиас</w:t>
      </w:r>
      <w:proofErr w:type="spellEnd"/>
      <w:r w:rsidRPr="004569C0">
        <w:rPr>
          <w:lang w:val="ru-RU"/>
        </w:rPr>
        <w:t xml:space="preserve"> </w:t>
      </w:r>
      <w:r>
        <w:t>BRBS</w:t>
      </w:r>
      <w:r w:rsidRPr="004569C0">
        <w:rPr>
          <w:lang w:val="ru-RU"/>
        </w:rPr>
        <w:t xml:space="preserve"> 1, </w:t>
      </w:r>
      <w:r>
        <w:t>k</w:t>
      </w:r>
      <w:r w:rsidRPr="004569C0">
        <w:rPr>
          <w:lang w:val="ru-RU"/>
        </w:rPr>
        <w:t xml:space="preserve">). Этапы: выборка → декодирование → чтение </w:t>
      </w:r>
      <w:r>
        <w:t>Z</w:t>
      </w:r>
      <w:r w:rsidRPr="004569C0">
        <w:rPr>
          <w:lang w:val="ru-RU"/>
        </w:rPr>
        <w:t xml:space="preserve"> из </w:t>
      </w:r>
      <w:r>
        <w:t>SREG</w:t>
      </w:r>
      <w:r w:rsidRPr="004569C0">
        <w:rPr>
          <w:lang w:val="ru-RU"/>
        </w:rPr>
        <w:t xml:space="preserve"> → если </w:t>
      </w:r>
      <w:r>
        <w:t>Z</w:t>
      </w:r>
      <w:r w:rsidRPr="004569C0">
        <w:rPr>
          <w:lang w:val="ru-RU"/>
        </w:rPr>
        <w:t xml:space="preserve"> = 1: вычисление нового </w:t>
      </w:r>
      <w:r>
        <w:t>PC</w:t>
      </w:r>
      <w:r w:rsidRPr="004569C0">
        <w:rPr>
          <w:lang w:val="ru-RU"/>
        </w:rPr>
        <w:t xml:space="preserve"> = </w:t>
      </w:r>
      <w:r>
        <w:t>PC</w:t>
      </w:r>
      <w:r w:rsidRPr="004569C0">
        <w:rPr>
          <w:lang w:val="ru-RU"/>
        </w:rPr>
        <w:t xml:space="preserve"> + </w:t>
      </w:r>
      <w:r>
        <w:t>k</w:t>
      </w:r>
      <w:r w:rsidRPr="004569C0">
        <w:rPr>
          <w:lang w:val="ru-RU"/>
        </w:rPr>
        <w:t xml:space="preserve"> + 1. 1 такт (без перехода) / 2 такта (с переходом).</w:t>
      </w:r>
    </w:p>
    <w:p w14:paraId="50317909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br w:type="page"/>
      </w:r>
    </w:p>
    <w:p w14:paraId="14FD2171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b/>
          <w:lang w:val="ru-RU"/>
        </w:rPr>
        <w:lastRenderedPageBreak/>
        <w:t>10. Ответы на контрольные вопросы</w:t>
      </w:r>
    </w:p>
    <w:p w14:paraId="4DF8B75A" w14:textId="77777777" w:rsidR="00A83720" w:rsidRPr="004569C0" w:rsidRDefault="00A83720">
      <w:pPr>
        <w:ind w:firstLine="0"/>
        <w:rPr>
          <w:lang w:val="ru-RU"/>
        </w:rPr>
      </w:pPr>
    </w:p>
    <w:p w14:paraId="599EE697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1) Основные узлы микроконтроллера </w:t>
      </w:r>
      <w:proofErr w:type="spellStart"/>
      <w:r>
        <w:rPr>
          <w:b/>
        </w:rPr>
        <w:t>ATmega</w:t>
      </w:r>
      <w:proofErr w:type="spellEnd"/>
      <w:r w:rsidRPr="004569C0">
        <w:rPr>
          <w:b/>
          <w:lang w:val="ru-RU"/>
        </w:rPr>
        <w:t>32 и их назначение.</w:t>
      </w:r>
    </w:p>
    <w:p w14:paraId="4001021A" w14:textId="77777777" w:rsidR="00A83720" w:rsidRPr="004569C0" w:rsidRDefault="00A83720">
      <w:pPr>
        <w:ind w:firstLine="0"/>
        <w:rPr>
          <w:lang w:val="ru-RU"/>
        </w:rPr>
      </w:pPr>
    </w:p>
    <w:p w14:paraId="01BA71B9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АЛУ</w:t>
      </w:r>
      <w:r w:rsidRPr="004569C0">
        <w:rPr>
          <w:lang w:val="ru-RU"/>
        </w:rPr>
        <w:t xml:space="preserve"> — выполняет арифметические и логические операции над данными из РОН.</w:t>
      </w:r>
    </w:p>
    <w:p w14:paraId="68A96440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Регистры общего назначения (32 шт.)</w:t>
      </w:r>
      <w:r w:rsidRPr="004569C0">
        <w:rPr>
          <w:lang w:val="ru-RU"/>
        </w:rPr>
        <w:t xml:space="preserve"> — быстрая память для операндов; </w:t>
      </w:r>
      <w:r>
        <w:t>R</w:t>
      </w:r>
      <w:r w:rsidRPr="004569C0">
        <w:rPr>
          <w:lang w:val="ru-RU"/>
        </w:rPr>
        <w:t>26–</w:t>
      </w:r>
      <w:r>
        <w:t>R</w:t>
      </w:r>
      <w:r w:rsidRPr="004569C0">
        <w:rPr>
          <w:lang w:val="ru-RU"/>
        </w:rPr>
        <w:t xml:space="preserve">31 образуют пары </w:t>
      </w:r>
      <w:r>
        <w:t>X</w:t>
      </w:r>
      <w:r w:rsidRPr="004569C0">
        <w:rPr>
          <w:lang w:val="ru-RU"/>
        </w:rPr>
        <w:t xml:space="preserve">, </w:t>
      </w:r>
      <w:r>
        <w:t>Y</w:t>
      </w:r>
      <w:r w:rsidRPr="004569C0">
        <w:rPr>
          <w:lang w:val="ru-RU"/>
        </w:rPr>
        <w:t xml:space="preserve">, </w:t>
      </w:r>
      <w:r>
        <w:t>Z</w:t>
      </w:r>
      <w:r w:rsidRPr="004569C0">
        <w:rPr>
          <w:lang w:val="ru-RU"/>
        </w:rPr>
        <w:t xml:space="preserve"> для косвенной адресации.</w:t>
      </w:r>
    </w:p>
    <w:p w14:paraId="4577E53C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Счётчик команд (</w:t>
      </w:r>
      <w:r>
        <w:rPr>
          <w:b/>
        </w:rPr>
        <w:t>PC</w:t>
      </w:r>
      <w:r w:rsidRPr="004569C0">
        <w:rPr>
          <w:b/>
          <w:lang w:val="ru-RU"/>
        </w:rPr>
        <w:t>)</w:t>
      </w:r>
      <w:r w:rsidRPr="004569C0">
        <w:rPr>
          <w:lang w:val="ru-RU"/>
        </w:rPr>
        <w:t xml:space="preserve"> — хранит адрес текущей команды в ПЗУП.</w:t>
      </w:r>
    </w:p>
    <w:p w14:paraId="23A2148D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Регистр команды</w:t>
      </w:r>
      <w:r w:rsidRPr="004569C0">
        <w:rPr>
          <w:lang w:val="ru-RU"/>
        </w:rPr>
        <w:t xml:space="preserve"> — хранит текущую инструкцию из памяти программ.</w:t>
      </w:r>
    </w:p>
    <w:p w14:paraId="1BFB3254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 xml:space="preserve">— Регистр </w:t>
      </w:r>
      <w:r>
        <w:rPr>
          <w:b/>
        </w:rPr>
        <w:t>SREG</w:t>
      </w:r>
      <w:r w:rsidRPr="004569C0">
        <w:rPr>
          <w:lang w:val="ru-RU"/>
        </w:rPr>
        <w:t xml:space="preserve"> — содержит флаги результатов: </w:t>
      </w:r>
      <w:r>
        <w:t>C</w:t>
      </w:r>
      <w:r w:rsidRPr="004569C0">
        <w:rPr>
          <w:lang w:val="ru-RU"/>
        </w:rPr>
        <w:t xml:space="preserve">, </w:t>
      </w:r>
      <w:r>
        <w:t>Z</w:t>
      </w:r>
      <w:r w:rsidRPr="004569C0">
        <w:rPr>
          <w:lang w:val="ru-RU"/>
        </w:rPr>
        <w:t xml:space="preserve">, </w:t>
      </w:r>
      <w:r>
        <w:t>N</w:t>
      </w:r>
      <w:r w:rsidRPr="004569C0">
        <w:rPr>
          <w:lang w:val="ru-RU"/>
        </w:rPr>
        <w:t xml:space="preserve">, </w:t>
      </w:r>
      <w:r>
        <w:t>V</w:t>
      </w:r>
      <w:r w:rsidRPr="004569C0">
        <w:rPr>
          <w:lang w:val="ru-RU"/>
        </w:rPr>
        <w:t xml:space="preserve">, </w:t>
      </w:r>
      <w:r>
        <w:t>S</w:t>
      </w:r>
      <w:r w:rsidRPr="004569C0">
        <w:rPr>
          <w:lang w:val="ru-RU"/>
        </w:rPr>
        <w:t xml:space="preserve">, </w:t>
      </w:r>
      <w:r>
        <w:t>H</w:t>
      </w:r>
      <w:r w:rsidRPr="004569C0">
        <w:rPr>
          <w:lang w:val="ru-RU"/>
        </w:rPr>
        <w:t xml:space="preserve">, </w:t>
      </w:r>
      <w:r>
        <w:t>T</w:t>
      </w:r>
      <w:r w:rsidRPr="004569C0">
        <w:rPr>
          <w:lang w:val="ru-RU"/>
        </w:rPr>
        <w:t xml:space="preserve">, </w:t>
      </w:r>
      <w:r>
        <w:t>I</w:t>
      </w:r>
      <w:r w:rsidRPr="004569C0">
        <w:rPr>
          <w:lang w:val="ru-RU"/>
        </w:rPr>
        <w:t>.</w:t>
      </w:r>
    </w:p>
    <w:p w14:paraId="0EC67079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ПЗУП (</w:t>
      </w:r>
      <w:r>
        <w:rPr>
          <w:b/>
        </w:rPr>
        <w:t>Flash</w:t>
      </w:r>
      <w:r w:rsidRPr="004569C0">
        <w:rPr>
          <w:b/>
          <w:lang w:val="ru-RU"/>
        </w:rPr>
        <w:t>, 32 КБ)</w:t>
      </w:r>
      <w:r w:rsidRPr="004569C0">
        <w:rPr>
          <w:lang w:val="ru-RU"/>
        </w:rPr>
        <w:t xml:space="preserve"> — энергонезависимая память программ.</w:t>
      </w:r>
    </w:p>
    <w:p w14:paraId="6DD58F05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ОЗУ (</w:t>
      </w:r>
      <w:r>
        <w:rPr>
          <w:b/>
        </w:rPr>
        <w:t>SRAM</w:t>
      </w:r>
      <w:r w:rsidRPr="004569C0">
        <w:rPr>
          <w:b/>
          <w:lang w:val="ru-RU"/>
        </w:rPr>
        <w:t>, 2 КБ)</w:t>
      </w:r>
      <w:r w:rsidRPr="004569C0">
        <w:rPr>
          <w:lang w:val="ru-RU"/>
        </w:rPr>
        <w:t xml:space="preserve"> — оперативная память данных и стек.</w:t>
      </w:r>
    </w:p>
    <w:p w14:paraId="34DCB472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 xml:space="preserve">— </w:t>
      </w:r>
      <w:r>
        <w:rPr>
          <w:b/>
        </w:rPr>
        <w:t>EEPROM</w:t>
      </w:r>
      <w:r w:rsidRPr="004569C0">
        <w:rPr>
          <w:b/>
          <w:lang w:val="ru-RU"/>
        </w:rPr>
        <w:t xml:space="preserve"> (1 КБ)</w:t>
      </w:r>
      <w:r w:rsidRPr="004569C0">
        <w:rPr>
          <w:lang w:val="ru-RU"/>
        </w:rPr>
        <w:t xml:space="preserve"> — энергонезависимая память данных.</w:t>
      </w:r>
    </w:p>
    <w:p w14:paraId="1203362F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 xml:space="preserve">— Порты </w:t>
      </w:r>
      <w:r>
        <w:rPr>
          <w:b/>
        </w:rPr>
        <w:t>PORTA</w:t>
      </w:r>
      <w:r w:rsidRPr="004569C0">
        <w:rPr>
          <w:b/>
          <w:lang w:val="ru-RU"/>
        </w:rPr>
        <w:t>–</w:t>
      </w:r>
      <w:r>
        <w:rPr>
          <w:b/>
        </w:rPr>
        <w:t>PORTD</w:t>
      </w:r>
      <w:r w:rsidRPr="004569C0">
        <w:rPr>
          <w:lang w:val="ru-RU"/>
        </w:rPr>
        <w:t xml:space="preserve"> — 32 линии ввода-вывода с регистрами </w:t>
      </w:r>
      <w:proofErr w:type="spellStart"/>
      <w:r>
        <w:t>DDRx</w:t>
      </w:r>
      <w:proofErr w:type="spellEnd"/>
      <w:r w:rsidRPr="004569C0">
        <w:rPr>
          <w:lang w:val="ru-RU"/>
        </w:rPr>
        <w:t xml:space="preserve">, </w:t>
      </w:r>
      <w:proofErr w:type="spellStart"/>
      <w:r>
        <w:t>PORTx</w:t>
      </w:r>
      <w:proofErr w:type="spellEnd"/>
      <w:r w:rsidRPr="004569C0">
        <w:rPr>
          <w:lang w:val="ru-RU"/>
        </w:rPr>
        <w:t xml:space="preserve">, </w:t>
      </w:r>
      <w:proofErr w:type="spellStart"/>
      <w:r>
        <w:t>PINx</w:t>
      </w:r>
      <w:proofErr w:type="spellEnd"/>
      <w:r w:rsidRPr="004569C0">
        <w:rPr>
          <w:lang w:val="ru-RU"/>
        </w:rPr>
        <w:t>.</w:t>
      </w:r>
    </w:p>
    <w:p w14:paraId="20426877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Таймеры-счётчики</w:t>
      </w:r>
      <w:r w:rsidRPr="004569C0">
        <w:rPr>
          <w:lang w:val="ru-RU"/>
        </w:rPr>
        <w:t xml:space="preserve"> — два 8-битных (</w:t>
      </w:r>
      <w:r>
        <w:t>Timer</w:t>
      </w:r>
      <w:r w:rsidRPr="004569C0">
        <w:rPr>
          <w:lang w:val="ru-RU"/>
        </w:rPr>
        <w:t xml:space="preserve">0, </w:t>
      </w:r>
      <w:r>
        <w:t>Timer</w:t>
      </w:r>
      <w:r w:rsidRPr="004569C0">
        <w:rPr>
          <w:lang w:val="ru-RU"/>
        </w:rPr>
        <w:t>2) и один 16-битный (</w:t>
      </w:r>
      <w:r>
        <w:t>Timer</w:t>
      </w:r>
      <w:r w:rsidRPr="004569C0">
        <w:rPr>
          <w:lang w:val="ru-RU"/>
        </w:rPr>
        <w:t>1).</w:t>
      </w:r>
    </w:p>
    <w:p w14:paraId="2EAE6A55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Блок прерываний</w:t>
      </w:r>
      <w:r w:rsidRPr="004569C0">
        <w:rPr>
          <w:lang w:val="ru-RU"/>
        </w:rPr>
        <w:t xml:space="preserve"> — обработка внешних и внутренних событий.</w:t>
      </w:r>
    </w:p>
    <w:p w14:paraId="74321532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 xml:space="preserve">— Интерфейсы </w:t>
      </w:r>
      <w:r>
        <w:rPr>
          <w:b/>
        </w:rPr>
        <w:t>USART</w:t>
      </w:r>
      <w:r w:rsidRPr="004569C0">
        <w:rPr>
          <w:b/>
          <w:lang w:val="ru-RU"/>
        </w:rPr>
        <w:t xml:space="preserve">, </w:t>
      </w:r>
      <w:r>
        <w:rPr>
          <w:b/>
        </w:rPr>
        <w:t>SPI</w:t>
      </w:r>
      <w:r w:rsidRPr="004569C0">
        <w:rPr>
          <w:b/>
          <w:lang w:val="ru-RU"/>
        </w:rPr>
        <w:t xml:space="preserve">, </w:t>
      </w:r>
      <w:r>
        <w:rPr>
          <w:b/>
        </w:rPr>
        <w:t>I</w:t>
      </w:r>
      <w:r w:rsidRPr="004569C0">
        <w:rPr>
          <w:b/>
          <w:lang w:val="ru-RU"/>
        </w:rPr>
        <w:t>2</w:t>
      </w:r>
      <w:r>
        <w:rPr>
          <w:b/>
        </w:rPr>
        <w:t>C</w:t>
      </w:r>
      <w:r w:rsidRPr="004569C0">
        <w:rPr>
          <w:lang w:val="ru-RU"/>
        </w:rPr>
        <w:t xml:space="preserve"> — последовательный обмен данными.</w:t>
      </w:r>
    </w:p>
    <w:p w14:paraId="40640298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АЦП (8 каналов, 10 бит)</w:t>
      </w:r>
      <w:r w:rsidRPr="004569C0">
        <w:rPr>
          <w:lang w:val="ru-RU"/>
        </w:rPr>
        <w:t xml:space="preserve"> — аналого-цифровое преобразование.</w:t>
      </w:r>
    </w:p>
    <w:p w14:paraId="57C45C8E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Аналоговый компаратор</w:t>
      </w:r>
      <w:r w:rsidRPr="004569C0">
        <w:rPr>
          <w:lang w:val="ru-RU"/>
        </w:rPr>
        <w:t xml:space="preserve"> — сравнение аналоговых напряжений.</w:t>
      </w:r>
    </w:p>
    <w:p w14:paraId="231F9D89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b/>
          <w:lang w:val="ru-RU"/>
        </w:rPr>
        <w:t>— Сторожевой таймер</w:t>
      </w:r>
      <w:r w:rsidRPr="004569C0">
        <w:rPr>
          <w:lang w:val="ru-RU"/>
        </w:rPr>
        <w:t xml:space="preserve"> — автоматический сброс МК при зависании программы.</w:t>
      </w:r>
    </w:p>
    <w:p w14:paraId="0EEB6478" w14:textId="77777777" w:rsidR="00A83720" w:rsidRPr="004569C0" w:rsidRDefault="00A83720">
      <w:pPr>
        <w:ind w:firstLine="0"/>
        <w:rPr>
          <w:lang w:val="ru-RU"/>
        </w:rPr>
      </w:pPr>
    </w:p>
    <w:p w14:paraId="7779FEF2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2) Признаки </w:t>
      </w:r>
      <w:r>
        <w:rPr>
          <w:b/>
        </w:rPr>
        <w:t>RISC</w:t>
      </w:r>
      <w:r w:rsidRPr="004569C0">
        <w:rPr>
          <w:b/>
          <w:lang w:val="ru-RU"/>
        </w:rPr>
        <w:t xml:space="preserve">-архитектуры в </w:t>
      </w:r>
      <w:proofErr w:type="spellStart"/>
      <w:r>
        <w:rPr>
          <w:b/>
        </w:rPr>
        <w:t>ATmega</w:t>
      </w:r>
      <w:proofErr w:type="spellEnd"/>
      <w:r w:rsidRPr="004569C0">
        <w:rPr>
          <w:b/>
          <w:lang w:val="ru-RU"/>
        </w:rPr>
        <w:t>32.</w:t>
      </w:r>
    </w:p>
    <w:p w14:paraId="1E368254" w14:textId="77777777" w:rsidR="00A83720" w:rsidRPr="004569C0" w:rsidRDefault="00A83720">
      <w:pPr>
        <w:ind w:firstLine="0"/>
        <w:rPr>
          <w:lang w:val="ru-RU"/>
        </w:rPr>
      </w:pPr>
    </w:p>
    <w:p w14:paraId="2C328019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Признаки </w:t>
      </w:r>
      <w:r>
        <w:t>RISC</w:t>
      </w:r>
      <w:r w:rsidRPr="004569C0">
        <w:rPr>
          <w:lang w:val="ru-RU"/>
        </w:rPr>
        <w:t>-архитектуры:</w:t>
      </w:r>
    </w:p>
    <w:p w14:paraId="2868FFAC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lastRenderedPageBreak/>
        <w:t>— фиксированная длина команд (16 бит, некоторые 32 бита);</w:t>
      </w:r>
    </w:p>
    <w:p w14:paraId="5F2532FD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>— большой регистровый файл (32 РОН);</w:t>
      </w:r>
    </w:p>
    <w:p w14:paraId="3121F505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>— большинство команд выполняется за 1 такт;</w:t>
      </w:r>
    </w:p>
    <w:p w14:paraId="7EC183E0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>— операции только над регистрами (</w:t>
      </w:r>
      <w:r>
        <w:t>Load</w:t>
      </w:r>
      <w:r w:rsidRPr="004569C0">
        <w:rPr>
          <w:lang w:val="ru-RU"/>
        </w:rPr>
        <w:t>/</w:t>
      </w:r>
      <w:r>
        <w:t>Store</w:t>
      </w:r>
      <w:r w:rsidRPr="004569C0">
        <w:rPr>
          <w:lang w:val="ru-RU"/>
        </w:rPr>
        <w:t xml:space="preserve"> для памяти);</w:t>
      </w:r>
    </w:p>
    <w:p w14:paraId="60ED1804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>— гарвардская архитектура (раздельные шины программ и данных).</w:t>
      </w:r>
    </w:p>
    <w:p w14:paraId="02BF442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Преимущества: высокая производительность (до 16 </w:t>
      </w:r>
      <w:r>
        <w:t>MIPS</w:t>
      </w:r>
      <w:r w:rsidRPr="004569C0">
        <w:rPr>
          <w:lang w:val="ru-RU"/>
        </w:rPr>
        <w:t>), предсказуемое время выполнения, простота конвейеризации, низкое энергопотребление.</w:t>
      </w:r>
    </w:p>
    <w:p w14:paraId="7EA702FA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Недостатки: больший объём кода по сравнению с </w:t>
      </w:r>
      <w:r>
        <w:t>CISC</w:t>
      </w:r>
      <w:r w:rsidRPr="004569C0">
        <w:rPr>
          <w:lang w:val="ru-RU"/>
        </w:rPr>
        <w:t>, ограничения на номера регистров и диапазоны констант из-за фиксированной длины команды.</w:t>
      </w:r>
    </w:p>
    <w:p w14:paraId="682A3D76" w14:textId="77777777" w:rsidR="00A83720" w:rsidRPr="004569C0" w:rsidRDefault="00A83720">
      <w:pPr>
        <w:ind w:firstLine="0"/>
        <w:rPr>
          <w:lang w:val="ru-RU"/>
        </w:rPr>
      </w:pPr>
    </w:p>
    <w:p w14:paraId="3784C663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 xml:space="preserve">3) Время выполнения команд </w:t>
      </w:r>
      <w:r>
        <w:rPr>
          <w:b/>
        </w:rPr>
        <w:t>CPSE</w:t>
      </w:r>
      <w:r w:rsidRPr="004569C0">
        <w:rPr>
          <w:b/>
          <w:lang w:val="ru-RU"/>
        </w:rPr>
        <w:t xml:space="preserve"> и </w:t>
      </w:r>
      <w:r>
        <w:rPr>
          <w:b/>
        </w:rPr>
        <w:t>BRHS</w:t>
      </w:r>
      <w:r w:rsidRPr="004569C0">
        <w:rPr>
          <w:b/>
          <w:lang w:val="ru-RU"/>
        </w:rPr>
        <w:t>.</w:t>
      </w:r>
    </w:p>
    <w:p w14:paraId="7BBB9ABA" w14:textId="77777777" w:rsidR="00A83720" w:rsidRPr="004569C0" w:rsidRDefault="00A83720">
      <w:pPr>
        <w:ind w:firstLine="0"/>
        <w:rPr>
          <w:lang w:val="ru-RU"/>
        </w:rPr>
      </w:pPr>
    </w:p>
    <w:p w14:paraId="672BDECF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Команда </w:t>
      </w:r>
      <w:r>
        <w:t>CPSE</w:t>
      </w:r>
      <w:r w:rsidRPr="004569C0">
        <w:rPr>
          <w:lang w:val="ru-RU"/>
        </w:rPr>
        <w:t xml:space="preserve"> </w:t>
      </w:r>
      <w:r>
        <w:t>Rd</w:t>
      </w:r>
      <w:r w:rsidRPr="004569C0">
        <w:rPr>
          <w:lang w:val="ru-RU"/>
        </w:rPr>
        <w:t xml:space="preserve">, </w:t>
      </w:r>
      <w:r>
        <w:t>Rr</w:t>
      </w:r>
      <w:r w:rsidRPr="004569C0">
        <w:rPr>
          <w:lang w:val="ru-RU"/>
        </w:rPr>
        <w:t xml:space="preserve"> (</w:t>
      </w:r>
      <w:r>
        <w:t>Compare</w:t>
      </w:r>
      <w:r w:rsidRPr="004569C0">
        <w:rPr>
          <w:lang w:val="ru-RU"/>
        </w:rPr>
        <w:t xml:space="preserve">, </w:t>
      </w:r>
      <w:r>
        <w:t>Skip</w:t>
      </w:r>
      <w:r w:rsidRPr="004569C0">
        <w:rPr>
          <w:lang w:val="ru-RU"/>
        </w:rPr>
        <w:t xml:space="preserve"> </w:t>
      </w:r>
      <w:r>
        <w:t>if</w:t>
      </w:r>
      <w:r w:rsidRPr="004569C0">
        <w:rPr>
          <w:lang w:val="ru-RU"/>
        </w:rPr>
        <w:t xml:space="preserve"> </w:t>
      </w:r>
      <w:r>
        <w:t>Equal</w:t>
      </w:r>
      <w:r w:rsidRPr="004569C0">
        <w:rPr>
          <w:lang w:val="ru-RU"/>
        </w:rPr>
        <w:t xml:space="preserve">): 1 такт если </w:t>
      </w:r>
      <w:r>
        <w:t>Rd</w:t>
      </w:r>
      <w:r w:rsidRPr="004569C0">
        <w:rPr>
          <w:lang w:val="ru-RU"/>
        </w:rPr>
        <w:t xml:space="preserve"> ≠ </w:t>
      </w:r>
      <w:r>
        <w:t>Rr</w:t>
      </w:r>
      <w:r w:rsidRPr="004569C0">
        <w:rPr>
          <w:lang w:val="ru-RU"/>
        </w:rPr>
        <w:t xml:space="preserve"> (пропуска нет); 2 такта если </w:t>
      </w:r>
      <w:r>
        <w:t>Rd</w:t>
      </w:r>
      <w:r w:rsidRPr="004569C0">
        <w:rPr>
          <w:lang w:val="ru-RU"/>
        </w:rPr>
        <w:t xml:space="preserve"> = </w:t>
      </w:r>
      <w:r>
        <w:t>Rr</w:t>
      </w:r>
      <w:r w:rsidRPr="004569C0">
        <w:rPr>
          <w:lang w:val="ru-RU"/>
        </w:rPr>
        <w:t xml:space="preserve"> и следующая команда 16-битная; 3 такта если </w:t>
      </w:r>
      <w:r>
        <w:t>Rd</w:t>
      </w:r>
      <w:r w:rsidRPr="004569C0">
        <w:rPr>
          <w:lang w:val="ru-RU"/>
        </w:rPr>
        <w:t xml:space="preserve"> = </w:t>
      </w:r>
      <w:r>
        <w:t>Rr</w:t>
      </w:r>
      <w:r w:rsidRPr="004569C0">
        <w:rPr>
          <w:lang w:val="ru-RU"/>
        </w:rPr>
        <w:t xml:space="preserve"> и следующая команда 32-битная.</w:t>
      </w:r>
    </w:p>
    <w:p w14:paraId="190F942D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Пример (1 такт — без пропуска):</w:t>
      </w:r>
    </w:p>
    <w:p w14:paraId="05B4482F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 xml:space="preserve">Листинг 2 — Пример </w:t>
      </w:r>
      <w:r>
        <w:t>CPSE</w:t>
      </w:r>
      <w:r w:rsidRPr="004569C0">
        <w:rPr>
          <w:lang w:val="ru-RU"/>
        </w:rPr>
        <w:t xml:space="preserve"> без пропуска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4B8D9934" w14:textId="77777777">
        <w:tc>
          <w:tcPr>
            <w:tcW w:w="9972" w:type="dxa"/>
          </w:tcPr>
          <w:p w14:paraId="7041F1A3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LDI  R16, 5       ; R16 = 5</w:t>
            </w:r>
          </w:p>
          <w:p w14:paraId="2CDFEDC1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R17, 10      ; R17 = 10</w:t>
            </w:r>
          </w:p>
          <w:p w14:paraId="25B0E28D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CPSE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16,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17     ;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16 !=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17, пропуска нет (1 такт)</w:t>
            </w:r>
          </w:p>
          <w:p w14:paraId="0DF0021C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 xml:space="preserve">NOP               ; </w:t>
            </w:r>
            <w:proofErr w:type="spellStart"/>
            <w:r>
              <w:rPr>
                <w:rFonts w:ascii="Courier New" w:hAnsi="Courier New"/>
                <w:sz w:val="18"/>
              </w:rPr>
              <w:t>выполняется</w:t>
            </w:r>
            <w:proofErr w:type="spellEnd"/>
          </w:p>
        </w:tc>
      </w:tr>
    </w:tbl>
    <w:p w14:paraId="123B401A" w14:textId="77777777" w:rsidR="00A83720" w:rsidRDefault="00A83720">
      <w:pPr>
        <w:ind w:firstLine="0"/>
      </w:pPr>
    </w:p>
    <w:p w14:paraId="0616E19E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Пример (2 такта — пропуск 16-бит команды):</w:t>
      </w:r>
    </w:p>
    <w:p w14:paraId="36DA1868" w14:textId="77777777" w:rsidR="00A83720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3 — </w:t>
      </w:r>
      <w:proofErr w:type="spellStart"/>
      <w:r>
        <w:t>Пример</w:t>
      </w:r>
      <w:proofErr w:type="spellEnd"/>
      <w:r>
        <w:t xml:space="preserve"> CPSE с пропуском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:rsidRPr="004569C0" w14:paraId="2BE0E7AA" w14:textId="77777777">
        <w:tc>
          <w:tcPr>
            <w:tcW w:w="9972" w:type="dxa"/>
          </w:tcPr>
          <w:p w14:paraId="67E7157C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R16, 5       ; R16 = 5</w:t>
            </w:r>
          </w:p>
          <w:p w14:paraId="27302FBB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R17, 5       ; R17 = 5</w:t>
            </w:r>
          </w:p>
          <w:p w14:paraId="7EA3F22B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CPSE R16, R17     ; R16 = R17, пропуск NOP (2 такта)</w:t>
            </w:r>
          </w:p>
          <w:p w14:paraId="728E68A2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NOP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; пропускается</w:t>
            </w:r>
          </w:p>
          <w:p w14:paraId="5C51095C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INC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16          ; выполняется</w:t>
            </w:r>
          </w:p>
        </w:tc>
      </w:tr>
    </w:tbl>
    <w:p w14:paraId="6E24250B" w14:textId="77777777" w:rsidR="00A83720" w:rsidRPr="004569C0" w:rsidRDefault="00A83720">
      <w:pPr>
        <w:ind w:firstLine="0"/>
        <w:rPr>
          <w:lang w:val="ru-RU"/>
        </w:rPr>
      </w:pPr>
    </w:p>
    <w:p w14:paraId="7BAE115A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Команда </w:t>
      </w:r>
      <w:r>
        <w:t>BRHS</w:t>
      </w:r>
      <w:r w:rsidRPr="004569C0">
        <w:rPr>
          <w:lang w:val="ru-RU"/>
        </w:rPr>
        <w:t xml:space="preserve"> </w:t>
      </w:r>
      <w:r>
        <w:t>k</w:t>
      </w:r>
      <w:r w:rsidRPr="004569C0">
        <w:rPr>
          <w:lang w:val="ru-RU"/>
        </w:rPr>
        <w:t xml:space="preserve"> (</w:t>
      </w:r>
      <w:r>
        <w:t>Branch</w:t>
      </w:r>
      <w:r w:rsidRPr="004569C0">
        <w:rPr>
          <w:lang w:val="ru-RU"/>
        </w:rPr>
        <w:t xml:space="preserve"> </w:t>
      </w:r>
      <w:r>
        <w:t>if</w:t>
      </w:r>
      <w:r w:rsidRPr="004569C0">
        <w:rPr>
          <w:lang w:val="ru-RU"/>
        </w:rPr>
        <w:t xml:space="preserve"> </w:t>
      </w:r>
      <w:r>
        <w:t>Half</w:t>
      </w:r>
      <w:r w:rsidRPr="004569C0">
        <w:rPr>
          <w:lang w:val="ru-RU"/>
        </w:rPr>
        <w:t xml:space="preserve"> </w:t>
      </w:r>
      <w:r>
        <w:t>Carry</w:t>
      </w:r>
      <w:r w:rsidRPr="004569C0">
        <w:rPr>
          <w:lang w:val="ru-RU"/>
        </w:rPr>
        <w:t xml:space="preserve"> </w:t>
      </w:r>
      <w:r>
        <w:t>Set</w:t>
      </w:r>
      <w:r w:rsidRPr="004569C0">
        <w:rPr>
          <w:lang w:val="ru-RU"/>
        </w:rPr>
        <w:t xml:space="preserve">): 1 такт если </w:t>
      </w:r>
      <w:r>
        <w:t>H</w:t>
      </w:r>
      <w:r w:rsidRPr="004569C0">
        <w:rPr>
          <w:lang w:val="ru-RU"/>
        </w:rPr>
        <w:t xml:space="preserve"> = 0 (перехода нет); 2 такта если </w:t>
      </w:r>
      <w:r>
        <w:t>H</w:t>
      </w:r>
      <w:r w:rsidRPr="004569C0">
        <w:rPr>
          <w:lang w:val="ru-RU"/>
        </w:rPr>
        <w:t xml:space="preserve"> = 1 (переход выполняется).</w:t>
      </w:r>
    </w:p>
    <w:p w14:paraId="5FDC9B5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Пример (1 такт — без перехода):</w:t>
      </w:r>
    </w:p>
    <w:p w14:paraId="2D410764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lastRenderedPageBreak/>
        <w:t xml:space="preserve">Листинг 4 — Пример </w:t>
      </w:r>
      <w:r>
        <w:t>BRHS</w:t>
      </w:r>
      <w:r w:rsidRPr="004569C0">
        <w:rPr>
          <w:lang w:val="ru-RU"/>
        </w:rPr>
        <w:t xml:space="preserve"> без перехода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619524A6" w14:textId="77777777">
        <w:tc>
          <w:tcPr>
            <w:tcW w:w="9972" w:type="dxa"/>
          </w:tcPr>
          <w:p w14:paraId="32C5618B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CLH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      ; </w:t>
            </w:r>
            <w:r>
              <w:rPr>
                <w:rFonts w:ascii="Courier New" w:hAnsi="Courier New"/>
                <w:sz w:val="18"/>
              </w:rPr>
              <w:t>H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= 0</w:t>
            </w:r>
          </w:p>
          <w:p w14:paraId="593BDFA5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BRHS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skip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; </w:t>
            </w:r>
            <w:r>
              <w:rPr>
                <w:rFonts w:ascii="Courier New" w:hAnsi="Courier New"/>
                <w:sz w:val="18"/>
              </w:rPr>
              <w:t>H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= 0, перехода нет (1 такт)</w:t>
            </w:r>
          </w:p>
          <w:p w14:paraId="68FFA816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 xml:space="preserve">NOP               ; </w:t>
            </w:r>
            <w:proofErr w:type="spellStart"/>
            <w:r>
              <w:rPr>
                <w:rFonts w:ascii="Courier New" w:hAnsi="Courier New"/>
                <w:sz w:val="18"/>
              </w:rPr>
              <w:t>выполняется</w:t>
            </w:r>
            <w:proofErr w:type="spellEnd"/>
          </w:p>
          <w:p w14:paraId="32E04A74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skip:</w:t>
            </w:r>
          </w:p>
        </w:tc>
      </w:tr>
    </w:tbl>
    <w:p w14:paraId="31ABCC59" w14:textId="77777777" w:rsidR="00A83720" w:rsidRDefault="00A83720">
      <w:pPr>
        <w:ind w:firstLine="0"/>
      </w:pPr>
    </w:p>
    <w:p w14:paraId="26CB3638" w14:textId="77777777" w:rsidR="00A83720" w:rsidRDefault="00000000">
      <w:r>
        <w:t>Пример (2 такта — с переходом):</w:t>
      </w:r>
    </w:p>
    <w:p w14:paraId="5CEBCB8C" w14:textId="77777777" w:rsidR="00A83720" w:rsidRDefault="00000000">
      <w:pPr>
        <w:ind w:firstLine="0"/>
        <w:jc w:val="center"/>
      </w:pPr>
      <w:r>
        <w:t>Листинг 5 — Пример BRHS с переходом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4FBC69BD" w14:textId="77777777">
        <w:tc>
          <w:tcPr>
            <w:tcW w:w="9972" w:type="dxa"/>
          </w:tcPr>
          <w:p w14:paraId="5CECA574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R16, 0x0F    ; R16 = 0x0F</w:t>
            </w:r>
          </w:p>
          <w:p w14:paraId="7D944D0C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R17, 0x01    ; R17 = 0x01</w:t>
            </w:r>
          </w:p>
          <w:p w14:paraId="3D5CB381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ADD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16, </w:t>
            </w:r>
            <w:r>
              <w:rPr>
                <w:rFonts w:ascii="Courier New" w:hAnsi="Courier New"/>
                <w:sz w:val="18"/>
              </w:rPr>
              <w:t>R</w:t>
            </w:r>
            <w:r w:rsidRPr="004569C0">
              <w:rPr>
                <w:rFonts w:ascii="Courier New" w:hAnsi="Courier New"/>
                <w:sz w:val="18"/>
                <w:lang w:val="ru-RU"/>
              </w:rPr>
              <w:t>17     ;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>0</w:t>
            </w:r>
            <w:r>
              <w:rPr>
                <w:rFonts w:ascii="Courier New" w:hAnsi="Courier New"/>
                <w:sz w:val="18"/>
              </w:rPr>
              <w:t>F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+ 0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>01 =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10, перенос из бита 3 -&gt; </w:t>
            </w:r>
            <w:r>
              <w:rPr>
                <w:rFonts w:ascii="Courier New" w:hAnsi="Courier New"/>
                <w:sz w:val="18"/>
              </w:rPr>
              <w:t>H</w:t>
            </w:r>
            <w:r w:rsidRPr="004569C0">
              <w:rPr>
                <w:rFonts w:ascii="Courier New" w:hAnsi="Courier New"/>
                <w:sz w:val="18"/>
                <w:lang w:val="ru-RU"/>
              </w:rPr>
              <w:t>=1</w:t>
            </w:r>
          </w:p>
          <w:p w14:paraId="285F364E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BRHS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skip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; </w:t>
            </w:r>
            <w:r>
              <w:rPr>
                <w:rFonts w:ascii="Courier New" w:hAnsi="Courier New"/>
                <w:sz w:val="18"/>
              </w:rPr>
              <w:t>H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= 1, переход выполняется (2 такта)</w:t>
            </w:r>
          </w:p>
          <w:p w14:paraId="67B30B07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 xml:space="preserve">NOP               ; </w:t>
            </w:r>
            <w:proofErr w:type="spellStart"/>
            <w:r>
              <w:rPr>
                <w:rFonts w:ascii="Courier New" w:hAnsi="Courier New"/>
                <w:sz w:val="18"/>
              </w:rPr>
              <w:t>пропускается</w:t>
            </w:r>
            <w:proofErr w:type="spellEnd"/>
          </w:p>
          <w:p w14:paraId="5ABAEA53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skip:</w:t>
            </w:r>
          </w:p>
        </w:tc>
      </w:tr>
    </w:tbl>
    <w:p w14:paraId="0A314D9B" w14:textId="77777777" w:rsidR="00A83720" w:rsidRDefault="00A83720">
      <w:pPr>
        <w:ind w:firstLine="0"/>
      </w:pPr>
    </w:p>
    <w:p w14:paraId="207AF3E6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4) Циклический сдвиг и сложение с константой.</w:t>
      </w:r>
    </w:p>
    <w:p w14:paraId="27EB8810" w14:textId="77777777" w:rsidR="00A83720" w:rsidRPr="004569C0" w:rsidRDefault="00A83720">
      <w:pPr>
        <w:ind w:firstLine="0"/>
        <w:rPr>
          <w:lang w:val="ru-RU"/>
        </w:rPr>
      </w:pPr>
    </w:p>
    <w:p w14:paraId="11CF888F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Циклический сдвиг вправо 8-разрядного числа (бит 0 переходит в бит 7) без использования флага </w:t>
      </w:r>
      <w:r>
        <w:t>T</w:t>
      </w:r>
      <w:r w:rsidRPr="004569C0">
        <w:rPr>
          <w:lang w:val="ru-RU"/>
        </w:rPr>
        <w:t xml:space="preserve"> (для регистров </w:t>
      </w:r>
      <w:r>
        <w:t>R</w:t>
      </w:r>
      <w:r w:rsidRPr="004569C0">
        <w:rPr>
          <w:lang w:val="ru-RU"/>
        </w:rPr>
        <w:t>16–</w:t>
      </w:r>
      <w:r>
        <w:t>R</w:t>
      </w:r>
      <w:r w:rsidRPr="004569C0">
        <w:rPr>
          <w:lang w:val="ru-RU"/>
        </w:rPr>
        <w:t>31):</w:t>
      </w:r>
    </w:p>
    <w:p w14:paraId="61B69902" w14:textId="77777777" w:rsidR="00A83720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6 — </w:t>
      </w:r>
      <w:proofErr w:type="spellStart"/>
      <w:r>
        <w:t>Циклический</w:t>
      </w:r>
      <w:proofErr w:type="spellEnd"/>
      <w:r>
        <w:t xml:space="preserve"> сдвиг вправо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48719774" w14:textId="77777777">
        <w:tc>
          <w:tcPr>
            <w:tcW w:w="9972" w:type="dxa"/>
          </w:tcPr>
          <w:p w14:paraId="3518D15F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LSR  Rd           ; C &lt;- Rd(0), Rd &gt;&gt;= 1, Rd(7) = 0</w:t>
            </w:r>
          </w:p>
          <w:p w14:paraId="1424F5B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BRCC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skip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       ; </w:t>
            </w:r>
            <w:proofErr w:type="gramStart"/>
            <w:r w:rsidRPr="004569C0">
              <w:rPr>
                <w:rFonts w:ascii="Courier New" w:hAnsi="Courier New"/>
                <w:sz w:val="18"/>
                <w:lang w:val="ru-RU"/>
              </w:rPr>
              <w:t xml:space="preserve">если </w:t>
            </w:r>
            <w:r>
              <w:rPr>
                <w:rFonts w:ascii="Courier New" w:hAnsi="Courier New"/>
                <w:sz w:val="18"/>
              </w:rPr>
              <w:t>C</w:t>
            </w:r>
            <w:proofErr w:type="gramEnd"/>
            <w:r w:rsidRPr="004569C0">
              <w:rPr>
                <w:rFonts w:ascii="Courier New" w:hAnsi="Courier New"/>
                <w:sz w:val="18"/>
                <w:lang w:val="ru-RU"/>
              </w:rPr>
              <w:t xml:space="preserve"> = 0, бит 7 уже 0 - готово</w:t>
            </w:r>
          </w:p>
          <w:p w14:paraId="68F33CE7" w14:textId="77777777" w:rsidR="00A83720" w:rsidRPr="004569C0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ORI</w:t>
            </w:r>
            <w:r w:rsidRPr="004569C0">
              <w:rPr>
                <w:rFonts w:ascii="Courier New" w:hAnsi="Courier New"/>
                <w:sz w:val="18"/>
                <w:lang w:val="ru-RU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Rd</w:t>
            </w:r>
            <w:r w:rsidRPr="004569C0">
              <w:rPr>
                <w:rFonts w:ascii="Courier New" w:hAnsi="Courier New"/>
                <w:sz w:val="18"/>
                <w:lang w:val="ru-RU"/>
              </w:rPr>
              <w:t>, 0</w:t>
            </w:r>
            <w:r>
              <w:rPr>
                <w:rFonts w:ascii="Courier New" w:hAnsi="Courier New"/>
                <w:sz w:val="18"/>
              </w:rPr>
              <w:t>x</w:t>
            </w:r>
            <w:r w:rsidRPr="004569C0">
              <w:rPr>
                <w:rFonts w:ascii="Courier New" w:hAnsi="Courier New"/>
                <w:sz w:val="18"/>
                <w:lang w:val="ru-RU"/>
              </w:rPr>
              <w:t>80     ; иначе установить бит 7</w:t>
            </w:r>
          </w:p>
          <w:p w14:paraId="56745870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skip:</w:t>
            </w:r>
          </w:p>
        </w:tc>
      </w:tr>
    </w:tbl>
    <w:p w14:paraId="48CC2404" w14:textId="77777777" w:rsidR="00A83720" w:rsidRDefault="00A83720">
      <w:pPr>
        <w:ind w:firstLine="0"/>
      </w:pPr>
    </w:p>
    <w:p w14:paraId="5A8E965A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Сложение 24-разрядного числа (</w:t>
      </w:r>
      <w:r>
        <w:t>R</w:t>
      </w:r>
      <w:r w:rsidRPr="004569C0">
        <w:rPr>
          <w:lang w:val="ru-RU"/>
        </w:rPr>
        <w:t>18:</w:t>
      </w:r>
      <w:r>
        <w:t>R</w:t>
      </w:r>
      <w:r w:rsidRPr="004569C0">
        <w:rPr>
          <w:lang w:val="ru-RU"/>
        </w:rPr>
        <w:t>17:</w:t>
      </w:r>
      <w:r>
        <w:t>R</w:t>
      </w:r>
      <w:r w:rsidRPr="004569C0">
        <w:rPr>
          <w:lang w:val="ru-RU"/>
        </w:rPr>
        <w:t xml:space="preserve">16) с 24-разрядной константой </w:t>
      </w:r>
      <w:r>
        <w:t>K</w:t>
      </w:r>
      <w:r w:rsidRPr="004569C0">
        <w:rPr>
          <w:lang w:val="ru-RU"/>
        </w:rPr>
        <w:t xml:space="preserve"> (три команды). Поскольку команды </w:t>
      </w:r>
      <w:r>
        <w:t>ADDI</w:t>
      </w:r>
      <w:r w:rsidRPr="004569C0">
        <w:rPr>
          <w:lang w:val="ru-RU"/>
        </w:rPr>
        <w:t xml:space="preserve"> не существует, используется вычитание отрицательной константы:</w:t>
      </w:r>
    </w:p>
    <w:p w14:paraId="2B2ADFED" w14:textId="77777777" w:rsidR="00A83720" w:rsidRPr="004569C0" w:rsidRDefault="00000000">
      <w:pPr>
        <w:ind w:firstLine="0"/>
        <w:jc w:val="center"/>
        <w:rPr>
          <w:lang w:val="ru-RU"/>
        </w:rPr>
      </w:pPr>
      <w:r w:rsidRPr="004569C0">
        <w:rPr>
          <w:lang w:val="ru-RU"/>
        </w:rPr>
        <w:t>Листинг 7 — Сложение с 24-битной константой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83720" w14:paraId="36EED1A2" w14:textId="77777777">
        <w:tc>
          <w:tcPr>
            <w:tcW w:w="9972" w:type="dxa"/>
          </w:tcPr>
          <w:p w14:paraId="26DD49C9" w14:textId="77777777" w:rsidR="00A83720" w:rsidRDefault="00000000">
            <w:pPr>
              <w:spacing w:line="240" w:lineRule="auto"/>
              <w:ind w:firstLine="0"/>
              <w:jc w:val="left"/>
            </w:pPr>
            <w:r w:rsidRPr="004569C0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SUBI R16, LOW(-K)     ; R16 &lt;- R16 + K_low  (вычитание -K)</w:t>
            </w:r>
          </w:p>
          <w:p w14:paraId="126470D3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SBCI R17, HIGH(-K)    ; R17 &lt;- R17 + K_mid - C</w:t>
            </w:r>
          </w:p>
          <w:p w14:paraId="32490919" w14:textId="77777777" w:rsidR="00A83720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SBCI R18, BYTE3(-K)   ; R18 &lt;- R18 + K_high - C</w:t>
            </w:r>
          </w:p>
        </w:tc>
      </w:tr>
    </w:tbl>
    <w:p w14:paraId="02ED0D9F" w14:textId="77777777" w:rsidR="00A83720" w:rsidRDefault="00A83720">
      <w:pPr>
        <w:ind w:firstLine="0"/>
      </w:pPr>
    </w:p>
    <w:p w14:paraId="5B30311A" w14:textId="77777777" w:rsidR="00A83720" w:rsidRPr="004569C0" w:rsidRDefault="00000000">
      <w:pPr>
        <w:rPr>
          <w:lang w:val="ru-RU"/>
        </w:rPr>
      </w:pPr>
      <w:r w:rsidRPr="004569C0">
        <w:rPr>
          <w:b/>
          <w:lang w:val="ru-RU"/>
        </w:rPr>
        <w:t>5) Причины ограничений номеров регистров и констант.</w:t>
      </w:r>
    </w:p>
    <w:p w14:paraId="62D88FF5" w14:textId="77777777" w:rsidR="00A83720" w:rsidRPr="004569C0" w:rsidRDefault="00A83720">
      <w:pPr>
        <w:ind w:firstLine="0"/>
        <w:rPr>
          <w:lang w:val="ru-RU"/>
        </w:rPr>
      </w:pPr>
    </w:p>
    <w:p w14:paraId="29178ED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>Все ограничения обусловлены фиксированной длиной машинного слова (16 бит) и необходимостью разместить в нём код операции и все операнды:</w:t>
      </w:r>
    </w:p>
    <w:p w14:paraId="07D05422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lastRenderedPageBreak/>
        <w:t xml:space="preserve">— </w:t>
      </w:r>
      <w:r>
        <w:t>d</w:t>
      </w:r>
      <w:r w:rsidRPr="004569C0">
        <w:rPr>
          <w:lang w:val="ru-RU"/>
        </w:rPr>
        <w:t xml:space="preserve">∈[16;31] в </w:t>
      </w:r>
      <w:r>
        <w:t>LDI</w:t>
      </w:r>
      <w:r w:rsidRPr="004569C0">
        <w:rPr>
          <w:lang w:val="ru-RU"/>
        </w:rPr>
        <w:t xml:space="preserve">, </w:t>
      </w:r>
      <w:r>
        <w:t>ANDI</w:t>
      </w:r>
      <w:r w:rsidRPr="004569C0">
        <w:rPr>
          <w:lang w:val="ru-RU"/>
        </w:rPr>
        <w:t xml:space="preserve">, </w:t>
      </w:r>
      <w:r>
        <w:t>ORI</w:t>
      </w:r>
      <w:r w:rsidRPr="004569C0">
        <w:rPr>
          <w:lang w:val="ru-RU"/>
        </w:rPr>
        <w:t xml:space="preserve">, </w:t>
      </w:r>
      <w:r>
        <w:t>SUBI</w:t>
      </w:r>
      <w:r w:rsidRPr="004569C0">
        <w:rPr>
          <w:lang w:val="ru-RU"/>
        </w:rPr>
        <w:t xml:space="preserve">, </w:t>
      </w:r>
      <w:r>
        <w:t>SBCI</w:t>
      </w:r>
      <w:r w:rsidRPr="004569C0">
        <w:rPr>
          <w:lang w:val="ru-RU"/>
        </w:rPr>
        <w:t xml:space="preserve">, </w:t>
      </w:r>
      <w:r>
        <w:t>CPI</w:t>
      </w:r>
      <w:r w:rsidRPr="004569C0">
        <w:rPr>
          <w:lang w:val="ru-RU"/>
        </w:rPr>
        <w:t xml:space="preserve"> — на номер регистра отведено 4 бита (а не 5), что позволяет адресовать только 16 из 32 регистров;</w:t>
      </w:r>
    </w:p>
    <w:p w14:paraId="5E385765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</w:t>
      </w:r>
      <w:r>
        <w:t>K</w:t>
      </w:r>
      <w:r w:rsidRPr="004569C0">
        <w:rPr>
          <w:lang w:val="ru-RU"/>
        </w:rPr>
        <w:t xml:space="preserve">∈[0;63] в </w:t>
      </w:r>
      <w:r>
        <w:t>ADIW</w:t>
      </w:r>
      <w:r w:rsidRPr="004569C0">
        <w:rPr>
          <w:lang w:val="ru-RU"/>
        </w:rPr>
        <w:t>/</w:t>
      </w:r>
      <w:r>
        <w:t>SBIW</w:t>
      </w:r>
      <w:r w:rsidRPr="004569C0">
        <w:rPr>
          <w:lang w:val="ru-RU"/>
        </w:rPr>
        <w:t xml:space="preserve"> — константа кодируется 6 битами;</w:t>
      </w:r>
    </w:p>
    <w:p w14:paraId="327D9CA0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</w:t>
      </w:r>
      <w:r>
        <w:t>dl</w:t>
      </w:r>
      <w:r w:rsidRPr="004569C0">
        <w:rPr>
          <w:lang w:val="ru-RU"/>
        </w:rPr>
        <w:t xml:space="preserve">∈{24,26,28,30} в </w:t>
      </w:r>
      <w:r>
        <w:t>ADIW</w:t>
      </w:r>
      <w:r w:rsidRPr="004569C0">
        <w:rPr>
          <w:lang w:val="ru-RU"/>
        </w:rPr>
        <w:t>/</w:t>
      </w:r>
      <w:r>
        <w:t>SBIW</w:t>
      </w:r>
      <w:r w:rsidRPr="004569C0">
        <w:rPr>
          <w:lang w:val="ru-RU"/>
        </w:rPr>
        <w:t xml:space="preserve"> — на номер регистровой пары отведено всего 2 бита (4 варианта);</w:t>
      </w:r>
    </w:p>
    <w:p w14:paraId="17EE8549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</w:t>
      </w:r>
      <w:r>
        <w:t>k</w:t>
      </w:r>
      <w:r w:rsidRPr="004569C0">
        <w:rPr>
          <w:lang w:val="ru-RU"/>
        </w:rPr>
        <w:t>∈[−64;63] в условных переходах (</w:t>
      </w:r>
      <w:r>
        <w:t>BRNE</w:t>
      </w:r>
      <w:r w:rsidRPr="004569C0">
        <w:rPr>
          <w:lang w:val="ru-RU"/>
        </w:rPr>
        <w:t xml:space="preserve">, </w:t>
      </w:r>
      <w:r>
        <w:t>BREQ</w:t>
      </w:r>
      <w:r w:rsidRPr="004569C0">
        <w:rPr>
          <w:lang w:val="ru-RU"/>
        </w:rPr>
        <w:t xml:space="preserve"> и др.) — смещение кодируется 7 битами в дополнительном коде;</w:t>
      </w:r>
    </w:p>
    <w:p w14:paraId="347C0F39" w14:textId="77777777" w:rsidR="00A83720" w:rsidRPr="004569C0" w:rsidRDefault="00000000">
      <w:pPr>
        <w:ind w:left="709" w:firstLine="0"/>
        <w:rPr>
          <w:lang w:val="ru-RU"/>
        </w:rPr>
      </w:pPr>
      <w:r w:rsidRPr="004569C0">
        <w:rPr>
          <w:lang w:val="ru-RU"/>
        </w:rPr>
        <w:t xml:space="preserve">— </w:t>
      </w:r>
      <w:r>
        <w:t>P</w:t>
      </w:r>
      <w:r w:rsidRPr="004569C0">
        <w:rPr>
          <w:lang w:val="ru-RU"/>
        </w:rPr>
        <w:t xml:space="preserve">∈[0;31] в </w:t>
      </w:r>
      <w:r>
        <w:t>CBI</w:t>
      </w:r>
      <w:r w:rsidRPr="004569C0">
        <w:rPr>
          <w:lang w:val="ru-RU"/>
        </w:rPr>
        <w:t xml:space="preserve">, </w:t>
      </w:r>
      <w:r>
        <w:t>SBI</w:t>
      </w:r>
      <w:r w:rsidRPr="004569C0">
        <w:rPr>
          <w:lang w:val="ru-RU"/>
        </w:rPr>
        <w:t xml:space="preserve">, </w:t>
      </w:r>
      <w:r>
        <w:t>SBIC</w:t>
      </w:r>
      <w:r w:rsidRPr="004569C0">
        <w:rPr>
          <w:lang w:val="ru-RU"/>
        </w:rPr>
        <w:t xml:space="preserve">, </w:t>
      </w:r>
      <w:r>
        <w:t>SBIS</w:t>
      </w:r>
      <w:r w:rsidRPr="004569C0">
        <w:rPr>
          <w:lang w:val="ru-RU"/>
        </w:rPr>
        <w:t xml:space="preserve"> — адрес порта кодируется 5 битами, что ограничивает доступ первыми 32 портами.</w:t>
      </w:r>
    </w:p>
    <w:p w14:paraId="1660BF0C" w14:textId="77777777" w:rsidR="00A83720" w:rsidRPr="004569C0" w:rsidRDefault="00000000">
      <w:pPr>
        <w:rPr>
          <w:lang w:val="ru-RU"/>
        </w:rPr>
      </w:pPr>
      <w:r w:rsidRPr="004569C0">
        <w:rPr>
          <w:lang w:val="ru-RU"/>
        </w:rPr>
        <w:t xml:space="preserve">Таким образом, ограничения являются прямым следствием выбора </w:t>
      </w:r>
      <w:r>
        <w:t>RISC</w:t>
      </w:r>
      <w:r w:rsidRPr="004569C0">
        <w:rPr>
          <w:lang w:val="ru-RU"/>
        </w:rPr>
        <w:t>-архитектуры с фиксированной длиной команды: чем больше бит отводится на один операнд, тем меньше остаётся для других операндов и кода операции.</w:t>
      </w:r>
    </w:p>
    <w:sectPr w:rsidR="00A83720" w:rsidRPr="004569C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517262">
    <w:abstractNumId w:val="8"/>
  </w:num>
  <w:num w:numId="2" w16cid:durableId="112020912">
    <w:abstractNumId w:val="6"/>
  </w:num>
  <w:num w:numId="3" w16cid:durableId="1073700754">
    <w:abstractNumId w:val="5"/>
  </w:num>
  <w:num w:numId="4" w16cid:durableId="2051496023">
    <w:abstractNumId w:val="4"/>
  </w:num>
  <w:num w:numId="5" w16cid:durableId="827525067">
    <w:abstractNumId w:val="7"/>
  </w:num>
  <w:num w:numId="6" w16cid:durableId="1327785493">
    <w:abstractNumId w:val="3"/>
  </w:num>
  <w:num w:numId="7" w16cid:durableId="35551227">
    <w:abstractNumId w:val="2"/>
  </w:num>
  <w:num w:numId="8" w16cid:durableId="430201150">
    <w:abstractNumId w:val="1"/>
  </w:num>
  <w:num w:numId="9" w16cid:durableId="58179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918"/>
    <w:rsid w:val="0015074B"/>
    <w:rsid w:val="0029639D"/>
    <w:rsid w:val="00326F90"/>
    <w:rsid w:val="004569C0"/>
    <w:rsid w:val="00A83720"/>
    <w:rsid w:val="00AA1D8D"/>
    <w:rsid w:val="00B47730"/>
    <w:rsid w:val="00CB0664"/>
    <w:rsid w:val="00D43E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A8255"/>
  <w14:defaultImageDpi w14:val="300"/>
  <w15:docId w15:val="{D8E8DD50-CB66-4D33-83EE-4ABA40ED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3234</Words>
  <Characters>18438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3</cp:revision>
  <dcterms:created xsi:type="dcterms:W3CDTF">2013-12-23T23:15:00Z</dcterms:created>
  <dcterms:modified xsi:type="dcterms:W3CDTF">2026-02-26T04:09:00Z</dcterms:modified>
  <cp:category/>
</cp:coreProperties>
</file>