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8504" w14:textId="77777777" w:rsidR="00A413D7" w:rsidRPr="00E71E15" w:rsidRDefault="00000000">
      <w:pPr>
        <w:ind w:firstLine="0"/>
        <w:jc w:val="center"/>
        <w:rPr>
          <w:lang w:val="ru-RU"/>
        </w:rPr>
      </w:pPr>
      <w:r w:rsidRPr="00E71E15">
        <w:rPr>
          <w:lang w:val="ru-RU"/>
        </w:rPr>
        <w:t>Министерство науки и высшего образования Российской Федерации</w:t>
      </w:r>
    </w:p>
    <w:p w14:paraId="2FECECC1" w14:textId="77777777" w:rsidR="00A413D7" w:rsidRPr="00E71E15" w:rsidRDefault="00000000">
      <w:pPr>
        <w:ind w:firstLine="0"/>
        <w:jc w:val="center"/>
        <w:rPr>
          <w:lang w:val="ru-RU"/>
        </w:rPr>
      </w:pPr>
      <w:r w:rsidRPr="00E71E15">
        <w:rPr>
          <w:lang w:val="ru-RU"/>
        </w:rPr>
        <w:t>Санкт-Петербургский политехнический университет Петра Великого</w:t>
      </w:r>
    </w:p>
    <w:p w14:paraId="2F437D29" w14:textId="77777777" w:rsidR="00A413D7" w:rsidRPr="00E71E15" w:rsidRDefault="00A413D7">
      <w:pPr>
        <w:ind w:firstLine="0"/>
        <w:rPr>
          <w:lang w:val="ru-RU"/>
        </w:rPr>
      </w:pPr>
    </w:p>
    <w:p w14:paraId="4B254797" w14:textId="77777777" w:rsidR="00A413D7" w:rsidRPr="00E71E15" w:rsidRDefault="00000000">
      <w:pPr>
        <w:ind w:firstLine="0"/>
        <w:jc w:val="center"/>
        <w:rPr>
          <w:lang w:val="ru-RU"/>
        </w:rPr>
      </w:pPr>
      <w:r w:rsidRPr="00E71E15">
        <w:rPr>
          <w:lang w:val="ru-RU"/>
        </w:rPr>
        <w:t>Институт компьютерных наук и кибербезопасности</w:t>
      </w:r>
    </w:p>
    <w:p w14:paraId="70384072" w14:textId="77777777" w:rsidR="00A413D7" w:rsidRPr="00E71E15" w:rsidRDefault="00000000">
      <w:pPr>
        <w:ind w:firstLine="0"/>
        <w:jc w:val="center"/>
        <w:rPr>
          <w:lang w:val="ru-RU"/>
        </w:rPr>
      </w:pPr>
      <w:r w:rsidRPr="00E71E15">
        <w:rPr>
          <w:lang w:val="ru-RU"/>
        </w:rPr>
        <w:t>Высшая школа кибербезопасности</w:t>
      </w:r>
    </w:p>
    <w:p w14:paraId="390D5864" w14:textId="77777777" w:rsidR="00A413D7" w:rsidRPr="00E71E15" w:rsidRDefault="00A413D7">
      <w:pPr>
        <w:ind w:firstLine="0"/>
        <w:rPr>
          <w:lang w:val="ru-RU"/>
        </w:rPr>
      </w:pPr>
    </w:p>
    <w:p w14:paraId="5004BB49" w14:textId="77777777" w:rsidR="00A413D7" w:rsidRPr="00E71E15" w:rsidRDefault="00A413D7">
      <w:pPr>
        <w:ind w:firstLine="0"/>
        <w:rPr>
          <w:lang w:val="ru-RU"/>
        </w:rPr>
      </w:pPr>
    </w:p>
    <w:p w14:paraId="6091B9E2" w14:textId="77777777" w:rsidR="00A413D7" w:rsidRPr="00E71E15" w:rsidRDefault="00A413D7">
      <w:pPr>
        <w:ind w:firstLine="0"/>
        <w:rPr>
          <w:lang w:val="ru-RU"/>
        </w:rPr>
      </w:pPr>
    </w:p>
    <w:p w14:paraId="5194EF30" w14:textId="77777777" w:rsidR="00A413D7" w:rsidRPr="00E71E15" w:rsidRDefault="00A413D7">
      <w:pPr>
        <w:ind w:firstLine="0"/>
        <w:rPr>
          <w:lang w:val="ru-RU"/>
        </w:rPr>
      </w:pPr>
    </w:p>
    <w:p w14:paraId="59A8E757" w14:textId="77777777" w:rsidR="00A413D7" w:rsidRPr="00E71E15" w:rsidRDefault="00A413D7">
      <w:pPr>
        <w:ind w:firstLine="0"/>
        <w:rPr>
          <w:lang w:val="ru-RU"/>
        </w:rPr>
      </w:pPr>
    </w:p>
    <w:p w14:paraId="3FBFEBD1" w14:textId="77777777" w:rsidR="00A413D7" w:rsidRPr="00E71E15" w:rsidRDefault="00000000">
      <w:pPr>
        <w:ind w:firstLine="0"/>
        <w:jc w:val="center"/>
        <w:rPr>
          <w:lang w:val="ru-RU"/>
        </w:rPr>
      </w:pPr>
      <w:r w:rsidRPr="00E71E15">
        <w:rPr>
          <w:b/>
          <w:sz w:val="32"/>
          <w:lang w:val="ru-RU"/>
        </w:rPr>
        <w:t>ЛАБОРАТОРНАЯ РАБОТА</w:t>
      </w:r>
    </w:p>
    <w:p w14:paraId="40C68A64" w14:textId="77777777" w:rsidR="00A413D7" w:rsidRPr="00E71E15" w:rsidRDefault="00000000">
      <w:pPr>
        <w:ind w:firstLine="0"/>
        <w:jc w:val="center"/>
        <w:rPr>
          <w:lang w:val="ru-RU"/>
        </w:rPr>
      </w:pPr>
      <w:r w:rsidRPr="00E71E15">
        <w:rPr>
          <w:lang w:val="ru-RU"/>
        </w:rPr>
        <w:t>«Составление программы для машины Тьюринга»</w:t>
      </w:r>
    </w:p>
    <w:p w14:paraId="1BB7F386" w14:textId="77777777" w:rsidR="00A413D7" w:rsidRPr="00E71E15" w:rsidRDefault="00A413D7">
      <w:pPr>
        <w:ind w:firstLine="0"/>
        <w:rPr>
          <w:lang w:val="ru-RU"/>
        </w:rPr>
      </w:pPr>
    </w:p>
    <w:p w14:paraId="7B06234F" w14:textId="77777777" w:rsidR="00A413D7" w:rsidRPr="00E71E15" w:rsidRDefault="00000000">
      <w:pPr>
        <w:ind w:firstLine="0"/>
        <w:jc w:val="center"/>
        <w:rPr>
          <w:lang w:val="ru-RU"/>
        </w:rPr>
      </w:pPr>
      <w:r w:rsidRPr="00E71E15">
        <w:rPr>
          <w:lang w:val="ru-RU"/>
        </w:rPr>
        <w:t>по дисциплине</w:t>
      </w:r>
    </w:p>
    <w:p w14:paraId="3585806A" w14:textId="77777777" w:rsidR="00A413D7" w:rsidRPr="00E71E15" w:rsidRDefault="00000000">
      <w:pPr>
        <w:ind w:firstLine="0"/>
        <w:jc w:val="center"/>
        <w:rPr>
          <w:lang w:val="ru-RU"/>
        </w:rPr>
      </w:pPr>
      <w:r w:rsidRPr="00E71E15">
        <w:rPr>
          <w:lang w:val="ru-RU"/>
        </w:rPr>
        <w:t>«Математическая логика и теория алгоритмов»</w:t>
      </w:r>
    </w:p>
    <w:p w14:paraId="5D9C3FF1" w14:textId="77777777" w:rsidR="00A413D7" w:rsidRPr="00E71E15" w:rsidRDefault="00A413D7">
      <w:pPr>
        <w:ind w:firstLine="0"/>
        <w:rPr>
          <w:lang w:val="ru-RU"/>
        </w:rPr>
      </w:pPr>
    </w:p>
    <w:p w14:paraId="4E4DEDCC" w14:textId="77777777" w:rsidR="00A413D7" w:rsidRPr="00E71E15" w:rsidRDefault="00000000">
      <w:pPr>
        <w:ind w:firstLine="0"/>
        <w:jc w:val="center"/>
        <w:rPr>
          <w:lang w:val="ru-RU"/>
        </w:rPr>
      </w:pPr>
      <w:r w:rsidRPr="00E71E15">
        <w:rPr>
          <w:lang w:val="ru-RU"/>
        </w:rPr>
        <w:t>Вариант 6</w:t>
      </w:r>
    </w:p>
    <w:p w14:paraId="1EA87E82" w14:textId="77777777" w:rsidR="00A413D7" w:rsidRPr="00E71E15" w:rsidRDefault="00A413D7">
      <w:pPr>
        <w:ind w:firstLine="0"/>
        <w:rPr>
          <w:lang w:val="ru-RU"/>
        </w:rPr>
      </w:pPr>
    </w:p>
    <w:p w14:paraId="36F1C412" w14:textId="77777777" w:rsidR="00A413D7" w:rsidRPr="00E71E15" w:rsidRDefault="00A413D7">
      <w:pPr>
        <w:ind w:firstLine="0"/>
        <w:rPr>
          <w:lang w:val="ru-RU"/>
        </w:rPr>
      </w:pPr>
    </w:p>
    <w:p w14:paraId="73FBBAE8" w14:textId="77777777" w:rsidR="00A413D7" w:rsidRPr="00E71E15" w:rsidRDefault="00A413D7">
      <w:pPr>
        <w:ind w:firstLine="0"/>
        <w:rPr>
          <w:lang w:val="ru-RU"/>
        </w:rPr>
      </w:pPr>
    </w:p>
    <w:p w14:paraId="1B3E445A" w14:textId="77777777" w:rsidR="00A413D7" w:rsidRPr="00E71E15" w:rsidRDefault="00A413D7">
      <w:pPr>
        <w:ind w:firstLine="0"/>
        <w:rPr>
          <w:lang w:val="ru-RU"/>
        </w:rPr>
      </w:pPr>
    </w:p>
    <w:p w14:paraId="3ED10417" w14:textId="77777777" w:rsidR="00A413D7" w:rsidRPr="00E71E15" w:rsidRDefault="00000000">
      <w:pPr>
        <w:ind w:firstLine="0"/>
        <w:jc w:val="left"/>
        <w:rPr>
          <w:lang w:val="ru-RU"/>
        </w:rPr>
      </w:pPr>
      <w:r w:rsidRPr="00E71E15">
        <w:rPr>
          <w:lang w:val="ru-RU"/>
        </w:rPr>
        <w:t>Выполнил</w:t>
      </w:r>
    </w:p>
    <w:p w14:paraId="7396C690" w14:textId="2A7A938E" w:rsidR="00A413D7" w:rsidRPr="00E71E15" w:rsidRDefault="00000000">
      <w:pPr>
        <w:ind w:firstLine="0"/>
        <w:jc w:val="left"/>
        <w:rPr>
          <w:lang w:val="ru-RU"/>
        </w:rPr>
      </w:pPr>
      <w:r w:rsidRPr="00E71E15">
        <w:rPr>
          <w:lang w:val="ru-RU"/>
        </w:rPr>
        <w:t>студент гр. 5151003/40001</w:t>
      </w:r>
      <w:r w:rsidRPr="00E71E15">
        <w:rPr>
          <w:lang w:val="ru-RU"/>
        </w:rPr>
        <w:tab/>
      </w:r>
      <w:r w:rsidRPr="00E71E15">
        <w:rPr>
          <w:lang w:val="ru-RU"/>
        </w:rPr>
        <w:tab/>
      </w:r>
      <w:r w:rsidRPr="00E71E15">
        <w:rPr>
          <w:lang w:val="ru-RU"/>
        </w:rPr>
        <w:tab/>
      </w:r>
      <w:r w:rsidRPr="00E71E15">
        <w:rPr>
          <w:lang w:val="ru-RU"/>
        </w:rPr>
        <w:tab/>
      </w:r>
      <w:r w:rsidRPr="00E71E15">
        <w:rPr>
          <w:lang w:val="ru-RU"/>
        </w:rPr>
        <w:tab/>
      </w:r>
      <w:r w:rsidRPr="00E71E15">
        <w:rPr>
          <w:lang w:val="ru-RU"/>
        </w:rPr>
        <w:tab/>
      </w:r>
      <w:r w:rsidRPr="00E71E15">
        <w:rPr>
          <w:lang w:val="ru-RU"/>
        </w:rPr>
        <w:tab/>
        <w:t>Тоцкий В.</w:t>
      </w:r>
    </w:p>
    <w:p w14:paraId="7A4C64D7" w14:textId="77777777" w:rsidR="00A413D7" w:rsidRPr="00E71E15" w:rsidRDefault="00A413D7">
      <w:pPr>
        <w:ind w:firstLine="0"/>
        <w:jc w:val="left"/>
        <w:rPr>
          <w:lang w:val="ru-RU"/>
        </w:rPr>
      </w:pPr>
    </w:p>
    <w:p w14:paraId="64938C6F" w14:textId="6F58DF1F" w:rsidR="00A413D7" w:rsidRPr="00E71E15" w:rsidRDefault="00000000" w:rsidP="00E71E15">
      <w:pPr>
        <w:ind w:firstLine="0"/>
        <w:jc w:val="left"/>
        <w:rPr>
          <w:lang w:val="ru-RU"/>
        </w:rPr>
      </w:pPr>
      <w:r w:rsidRPr="00E71E15">
        <w:rPr>
          <w:lang w:val="ru-RU"/>
        </w:rPr>
        <w:t>Преподаватель</w:t>
      </w:r>
      <w:r w:rsidRPr="00E71E15">
        <w:rPr>
          <w:lang w:val="ru-RU"/>
        </w:rPr>
        <w:tab/>
      </w:r>
      <w:r w:rsidRPr="00E71E15">
        <w:rPr>
          <w:lang w:val="ru-RU"/>
        </w:rPr>
        <w:tab/>
      </w:r>
      <w:r w:rsidRPr="00E71E15">
        <w:rPr>
          <w:lang w:val="ru-RU"/>
        </w:rPr>
        <w:tab/>
      </w:r>
      <w:r w:rsidRPr="00E71E15">
        <w:rPr>
          <w:lang w:val="ru-RU"/>
        </w:rPr>
        <w:tab/>
      </w:r>
      <w:r w:rsidRPr="00E71E15">
        <w:rPr>
          <w:lang w:val="ru-RU"/>
        </w:rPr>
        <w:tab/>
      </w:r>
      <w:r w:rsidRPr="00E71E15">
        <w:rPr>
          <w:lang w:val="ru-RU"/>
        </w:rPr>
        <w:tab/>
      </w:r>
      <w:r w:rsidRPr="00E71E15">
        <w:rPr>
          <w:lang w:val="ru-RU"/>
        </w:rPr>
        <w:tab/>
      </w:r>
      <w:r w:rsidRPr="00E71E15">
        <w:rPr>
          <w:lang w:val="ru-RU"/>
        </w:rPr>
        <w:tab/>
      </w:r>
      <w:r w:rsidRPr="00E71E15">
        <w:rPr>
          <w:lang w:val="ru-RU"/>
        </w:rPr>
        <w:tab/>
        <w:t>Платонов В. В.</w:t>
      </w:r>
    </w:p>
    <w:p w14:paraId="0B7F61D5" w14:textId="77777777" w:rsidR="00A413D7" w:rsidRPr="00E71E15" w:rsidRDefault="00A413D7">
      <w:pPr>
        <w:ind w:firstLine="0"/>
        <w:rPr>
          <w:lang w:val="ru-RU"/>
        </w:rPr>
      </w:pPr>
    </w:p>
    <w:p w14:paraId="30D8E43F" w14:textId="77777777" w:rsidR="00A413D7" w:rsidRPr="00E71E15" w:rsidRDefault="00000000">
      <w:pPr>
        <w:ind w:firstLine="0"/>
        <w:jc w:val="center"/>
        <w:rPr>
          <w:lang w:val="ru-RU"/>
        </w:rPr>
      </w:pPr>
      <w:r w:rsidRPr="00E71E15">
        <w:rPr>
          <w:lang w:val="ru-RU"/>
        </w:rPr>
        <w:t>Санкт-Петербург</w:t>
      </w:r>
    </w:p>
    <w:p w14:paraId="589D2E93" w14:textId="76171583" w:rsidR="00A413D7" w:rsidRPr="00E71E15" w:rsidRDefault="00000000" w:rsidP="00E71E15">
      <w:pPr>
        <w:ind w:firstLine="0"/>
        <w:jc w:val="center"/>
        <w:rPr>
          <w:lang w:val="ru-RU"/>
        </w:rPr>
      </w:pPr>
      <w:r w:rsidRPr="00E71E15">
        <w:rPr>
          <w:lang w:val="ru-RU"/>
        </w:rPr>
        <w:t>2026</w:t>
      </w:r>
    </w:p>
    <w:p w14:paraId="2110B597" w14:textId="77777777" w:rsidR="00A413D7" w:rsidRPr="00E71E15" w:rsidRDefault="00000000">
      <w:pPr>
        <w:ind w:firstLine="0"/>
        <w:jc w:val="center"/>
        <w:rPr>
          <w:lang w:val="ru-RU"/>
        </w:rPr>
      </w:pPr>
      <w:r w:rsidRPr="00E71E15">
        <w:rPr>
          <w:b/>
          <w:lang w:val="ru-RU"/>
        </w:rPr>
        <w:lastRenderedPageBreak/>
        <w:t>1. Цель и задачи работы</w:t>
      </w:r>
    </w:p>
    <w:p w14:paraId="191322D2" w14:textId="77777777" w:rsidR="00A413D7" w:rsidRPr="00E71E15" w:rsidRDefault="00A413D7">
      <w:pPr>
        <w:ind w:firstLine="0"/>
        <w:rPr>
          <w:lang w:val="ru-RU"/>
        </w:rPr>
      </w:pPr>
    </w:p>
    <w:p w14:paraId="0E2B9847" w14:textId="77777777" w:rsidR="00A413D7" w:rsidRPr="00E71E15" w:rsidRDefault="00000000">
      <w:pPr>
        <w:rPr>
          <w:lang w:val="ru-RU"/>
        </w:rPr>
      </w:pPr>
      <w:r w:rsidRPr="00E71E15">
        <w:rPr>
          <w:lang w:val="ru-RU"/>
        </w:rPr>
        <w:t>Цель работы — закрепить теоретические сведения о машине Тьюринга как абстрактной модели алгоритма и приобрести практические навыки разработки программ для машины Тьюринга в одном из специализированных симуляторов (</w:t>
      </w:r>
      <w:r>
        <w:t>JFLAP</w:t>
      </w:r>
      <w:r w:rsidRPr="00E71E15">
        <w:rPr>
          <w:lang w:val="ru-RU"/>
        </w:rPr>
        <w:t>).</w:t>
      </w:r>
    </w:p>
    <w:p w14:paraId="397D81EF" w14:textId="77777777" w:rsidR="00A413D7" w:rsidRPr="00E71E15" w:rsidRDefault="00000000">
      <w:pPr>
        <w:rPr>
          <w:lang w:val="ru-RU"/>
        </w:rPr>
      </w:pPr>
      <w:r w:rsidRPr="00E71E15">
        <w:rPr>
          <w:lang w:val="ru-RU"/>
        </w:rPr>
        <w:t>Задача варианта 6: построить машину Тьюринга, вычисляющую значение двоичной булевой функции четырёх переменных, заданной многочленом Жегалкина:</w:t>
      </w:r>
    </w:p>
    <w:p w14:paraId="1EEE72C3" w14:textId="77777777" w:rsidR="00A413D7" w:rsidRPr="00E71E15" w:rsidRDefault="00000000">
      <w:pPr>
        <w:ind w:firstLine="0"/>
        <w:jc w:val="center"/>
        <w:rPr>
          <w:lang w:val="ru-RU"/>
        </w:rPr>
      </w:pPr>
      <w:r>
        <w:rPr>
          <w:b/>
        </w:rPr>
        <w:t>f</w:t>
      </w:r>
      <w:r w:rsidRPr="00E71E15">
        <w:rPr>
          <w:b/>
          <w:lang w:val="ru-RU"/>
        </w:rPr>
        <w:t>(</w:t>
      </w:r>
      <w:r>
        <w:rPr>
          <w:b/>
        </w:rPr>
        <w:t>x</w:t>
      </w:r>
      <w:r w:rsidRPr="00E71E15">
        <w:rPr>
          <w:b/>
          <w:lang w:val="ru-RU"/>
        </w:rPr>
        <w:t xml:space="preserve">, </w:t>
      </w:r>
      <w:r>
        <w:rPr>
          <w:b/>
        </w:rPr>
        <w:t>y</w:t>
      </w:r>
      <w:r w:rsidRPr="00E71E15">
        <w:rPr>
          <w:b/>
          <w:lang w:val="ru-RU"/>
        </w:rPr>
        <w:t xml:space="preserve">, </w:t>
      </w:r>
      <w:r>
        <w:rPr>
          <w:b/>
        </w:rPr>
        <w:t>z</w:t>
      </w:r>
      <w:r w:rsidRPr="00E71E15">
        <w:rPr>
          <w:b/>
          <w:lang w:val="ru-RU"/>
        </w:rPr>
        <w:t xml:space="preserve">, </w:t>
      </w:r>
      <w:r>
        <w:rPr>
          <w:b/>
        </w:rPr>
        <w:t>t</w:t>
      </w:r>
      <w:r w:rsidRPr="00E71E15">
        <w:rPr>
          <w:b/>
          <w:lang w:val="ru-RU"/>
        </w:rPr>
        <w:t xml:space="preserve">) = </w:t>
      </w:r>
      <w:r>
        <w:rPr>
          <w:b/>
        </w:rPr>
        <w:t>yzt</w:t>
      </w:r>
      <w:r w:rsidRPr="00E71E15">
        <w:rPr>
          <w:b/>
          <w:lang w:val="ru-RU"/>
        </w:rPr>
        <w:t xml:space="preserve"> + </w:t>
      </w:r>
      <w:r>
        <w:rPr>
          <w:b/>
        </w:rPr>
        <w:t>xyt</w:t>
      </w:r>
      <w:r w:rsidRPr="00E71E15">
        <w:rPr>
          <w:b/>
          <w:lang w:val="ru-RU"/>
        </w:rPr>
        <w:t xml:space="preserve"> + </w:t>
      </w:r>
      <w:r>
        <w:rPr>
          <w:b/>
        </w:rPr>
        <w:t>xyz</w:t>
      </w:r>
      <w:r w:rsidRPr="00E71E15">
        <w:rPr>
          <w:b/>
          <w:lang w:val="ru-RU"/>
        </w:rPr>
        <w:t xml:space="preserve">   (</w:t>
      </w:r>
      <w:r>
        <w:rPr>
          <w:b/>
        </w:rPr>
        <w:t>mod</w:t>
      </w:r>
      <w:r w:rsidRPr="00E71E15">
        <w:rPr>
          <w:b/>
          <w:lang w:val="ru-RU"/>
        </w:rPr>
        <w:t xml:space="preserve"> 2).</w:t>
      </w:r>
    </w:p>
    <w:p w14:paraId="3CB55A83" w14:textId="77777777" w:rsidR="00A413D7" w:rsidRPr="00E71E15" w:rsidRDefault="00000000">
      <w:pPr>
        <w:rPr>
          <w:lang w:val="ru-RU"/>
        </w:rPr>
      </w:pPr>
      <w:r w:rsidRPr="00E71E15">
        <w:rPr>
          <w:lang w:val="ru-RU"/>
        </w:rPr>
        <w:t>Исходные данные размещены на ленте в виде ␣</w:t>
      </w:r>
      <w:r>
        <w:t>xyzt</w:t>
      </w:r>
      <w:r w:rsidRPr="00E71E15">
        <w:rPr>
          <w:lang w:val="ru-RU"/>
        </w:rPr>
        <w:t xml:space="preserve">␣ (символ ␣ обозначает пустую ячейку), где </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xml:space="preserve"> ∈ {0, 1}; считывающая головка изначально установлена над первым символом исходных данных — над </w:t>
      </w:r>
      <w:r>
        <w:t>x</w:t>
      </w:r>
      <w:r w:rsidRPr="00E71E15">
        <w:rPr>
          <w:lang w:val="ru-RU"/>
        </w:rPr>
        <w:t>. По завершении работы машины на ленте должен остаться единственный символ результата (0 или 1), все исходные символы должны быть стёрты, головка остановлена над результатом.</w:t>
      </w:r>
    </w:p>
    <w:p w14:paraId="145E2BDC" w14:textId="77777777" w:rsidR="00A413D7" w:rsidRPr="00E71E15" w:rsidRDefault="00000000">
      <w:pPr>
        <w:rPr>
          <w:lang w:val="ru-RU"/>
        </w:rPr>
      </w:pPr>
      <w:r w:rsidRPr="00E71E15">
        <w:rPr>
          <w:lang w:val="ru-RU"/>
        </w:rPr>
        <w:br w:type="page"/>
      </w:r>
    </w:p>
    <w:p w14:paraId="5A9BBE89" w14:textId="2B094FED" w:rsidR="00A413D7" w:rsidRPr="00E71E15" w:rsidRDefault="00000000" w:rsidP="00E71E15">
      <w:pPr>
        <w:ind w:firstLine="0"/>
        <w:jc w:val="center"/>
        <w:rPr>
          <w:lang w:val="ru-RU"/>
        </w:rPr>
      </w:pPr>
      <w:r w:rsidRPr="00E71E15">
        <w:rPr>
          <w:b/>
          <w:lang w:val="ru-RU"/>
        </w:rPr>
        <w:lastRenderedPageBreak/>
        <w:t>2. Ход работы</w:t>
      </w:r>
    </w:p>
    <w:p w14:paraId="23E97A7E" w14:textId="77777777" w:rsidR="00A413D7" w:rsidRPr="00E71E15" w:rsidRDefault="00000000">
      <w:pPr>
        <w:rPr>
          <w:lang w:val="ru-RU"/>
        </w:rPr>
      </w:pPr>
      <w:r w:rsidRPr="00E71E15">
        <w:rPr>
          <w:b/>
          <w:lang w:val="ru-RU"/>
        </w:rPr>
        <w:t>2.1. Таблица истинности функции варианта 6</w:t>
      </w:r>
    </w:p>
    <w:p w14:paraId="4F0CFCC1" w14:textId="77777777" w:rsidR="00A413D7" w:rsidRPr="00E71E15" w:rsidRDefault="00000000">
      <w:pPr>
        <w:rPr>
          <w:lang w:val="ru-RU"/>
        </w:rPr>
      </w:pPr>
      <w:r w:rsidRPr="00E71E15">
        <w:rPr>
          <w:lang w:val="ru-RU"/>
        </w:rPr>
        <w:t xml:space="preserve">Перед построением машины Тьюринга вычислены значения функции </w:t>
      </w:r>
      <w:r>
        <w:t>f</w:t>
      </w:r>
      <w:r w:rsidRPr="00E71E15">
        <w:rPr>
          <w:lang w:val="ru-RU"/>
        </w:rPr>
        <w:t>(</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xml:space="preserve">) = </w:t>
      </w:r>
      <w:r>
        <w:t>yzt</w:t>
      </w:r>
      <w:r w:rsidRPr="00E71E15">
        <w:rPr>
          <w:lang w:val="ru-RU"/>
        </w:rPr>
        <w:t xml:space="preserve"> + </w:t>
      </w:r>
      <w:r>
        <w:t>xyt</w:t>
      </w:r>
      <w:r w:rsidRPr="00E71E15">
        <w:rPr>
          <w:lang w:val="ru-RU"/>
        </w:rPr>
        <w:t xml:space="preserve"> + </w:t>
      </w:r>
      <w:r>
        <w:t>xyz</w:t>
      </w:r>
      <w:r w:rsidRPr="00E71E15">
        <w:rPr>
          <w:lang w:val="ru-RU"/>
        </w:rPr>
        <w:t xml:space="preserve"> на всех 16 наборах входных переменных. Сложение в многочлене Жегалкина выполняется по модулю 2 (</w:t>
      </w:r>
      <w:r>
        <w:t>XOR</w:t>
      </w:r>
      <w:r w:rsidRPr="00E71E15">
        <w:rPr>
          <w:lang w:val="ru-RU"/>
        </w:rPr>
        <w:t>). Результаты сведены в таблицу 1.</w:t>
      </w:r>
    </w:p>
    <w:p w14:paraId="40494ECE" w14:textId="77777777" w:rsidR="00A413D7" w:rsidRPr="00E71E15" w:rsidRDefault="00A413D7">
      <w:pPr>
        <w:ind w:firstLine="0"/>
        <w:rPr>
          <w:lang w:val="ru-RU"/>
        </w:rPr>
      </w:pPr>
    </w:p>
    <w:p w14:paraId="576114BE" w14:textId="77777777" w:rsidR="00A413D7" w:rsidRPr="00E71E15" w:rsidRDefault="00000000">
      <w:pPr>
        <w:ind w:firstLine="0"/>
        <w:jc w:val="center"/>
        <w:rPr>
          <w:lang w:val="ru-RU"/>
        </w:rPr>
      </w:pPr>
      <w:r w:rsidRPr="00E71E15">
        <w:rPr>
          <w:lang w:val="ru-RU"/>
        </w:rPr>
        <w:t xml:space="preserve">Таблица 1 — Таблица истинности функции </w:t>
      </w:r>
      <w:r>
        <w:t>f</w:t>
      </w:r>
      <w:r w:rsidRPr="00E71E15">
        <w:rPr>
          <w:lang w:val="ru-RU"/>
        </w:rPr>
        <w:t>(</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варианта 6</w:t>
      </w:r>
    </w:p>
    <w:tbl>
      <w:tblPr>
        <w:tblStyle w:val="aff0"/>
        <w:tblW w:w="0" w:type="auto"/>
        <w:tblLook w:val="04A0" w:firstRow="1" w:lastRow="0" w:firstColumn="1" w:lastColumn="0" w:noHBand="0" w:noVBand="1"/>
      </w:tblPr>
      <w:tblGrid>
        <w:gridCol w:w="1134"/>
        <w:gridCol w:w="1134"/>
        <w:gridCol w:w="907"/>
        <w:gridCol w:w="907"/>
        <w:gridCol w:w="907"/>
        <w:gridCol w:w="907"/>
      </w:tblGrid>
      <w:tr w:rsidR="00A413D7" w14:paraId="43E386D5" w14:textId="77777777">
        <w:tc>
          <w:tcPr>
            <w:tcW w:w="1134" w:type="dxa"/>
          </w:tcPr>
          <w:p w14:paraId="4265AA0B" w14:textId="77777777" w:rsidR="00A413D7" w:rsidRDefault="00000000">
            <w:pPr>
              <w:spacing w:line="276" w:lineRule="auto"/>
              <w:ind w:firstLine="0"/>
              <w:jc w:val="center"/>
            </w:pPr>
            <w:r>
              <w:rPr>
                <w:b/>
                <w:sz w:val="24"/>
              </w:rPr>
              <w:t>№ набора</w:t>
            </w:r>
          </w:p>
        </w:tc>
        <w:tc>
          <w:tcPr>
            <w:tcW w:w="1134" w:type="dxa"/>
          </w:tcPr>
          <w:p w14:paraId="51394CD9" w14:textId="77777777" w:rsidR="00A413D7" w:rsidRDefault="00000000">
            <w:pPr>
              <w:spacing w:line="276" w:lineRule="auto"/>
              <w:ind w:firstLine="0"/>
              <w:jc w:val="center"/>
            </w:pPr>
            <w:r>
              <w:rPr>
                <w:b/>
                <w:sz w:val="24"/>
              </w:rPr>
              <w:t>xyzt</w:t>
            </w:r>
          </w:p>
        </w:tc>
        <w:tc>
          <w:tcPr>
            <w:tcW w:w="907" w:type="dxa"/>
          </w:tcPr>
          <w:p w14:paraId="1E460D68" w14:textId="77777777" w:rsidR="00A413D7" w:rsidRDefault="00000000">
            <w:pPr>
              <w:spacing w:line="276" w:lineRule="auto"/>
              <w:ind w:firstLine="0"/>
              <w:jc w:val="center"/>
            </w:pPr>
            <w:r>
              <w:rPr>
                <w:b/>
                <w:sz w:val="24"/>
              </w:rPr>
              <w:t>yzt</w:t>
            </w:r>
          </w:p>
        </w:tc>
        <w:tc>
          <w:tcPr>
            <w:tcW w:w="907" w:type="dxa"/>
          </w:tcPr>
          <w:p w14:paraId="007D09D4" w14:textId="77777777" w:rsidR="00A413D7" w:rsidRDefault="00000000">
            <w:pPr>
              <w:spacing w:line="276" w:lineRule="auto"/>
              <w:ind w:firstLine="0"/>
              <w:jc w:val="center"/>
            </w:pPr>
            <w:r>
              <w:rPr>
                <w:b/>
                <w:sz w:val="24"/>
              </w:rPr>
              <w:t>xyt</w:t>
            </w:r>
          </w:p>
        </w:tc>
        <w:tc>
          <w:tcPr>
            <w:tcW w:w="907" w:type="dxa"/>
          </w:tcPr>
          <w:p w14:paraId="57EEC296" w14:textId="77777777" w:rsidR="00A413D7" w:rsidRDefault="00000000">
            <w:pPr>
              <w:spacing w:line="276" w:lineRule="auto"/>
              <w:ind w:firstLine="0"/>
              <w:jc w:val="center"/>
            </w:pPr>
            <w:r>
              <w:rPr>
                <w:b/>
                <w:sz w:val="24"/>
              </w:rPr>
              <w:t>xyz</w:t>
            </w:r>
          </w:p>
        </w:tc>
        <w:tc>
          <w:tcPr>
            <w:tcW w:w="907" w:type="dxa"/>
          </w:tcPr>
          <w:p w14:paraId="7DABD3A6" w14:textId="77777777" w:rsidR="00A413D7" w:rsidRDefault="00000000">
            <w:pPr>
              <w:spacing w:line="276" w:lineRule="auto"/>
              <w:ind w:firstLine="0"/>
              <w:jc w:val="center"/>
            </w:pPr>
            <w:r>
              <w:rPr>
                <w:b/>
                <w:sz w:val="24"/>
              </w:rPr>
              <w:t>f</w:t>
            </w:r>
          </w:p>
        </w:tc>
      </w:tr>
      <w:tr w:rsidR="00A413D7" w14:paraId="0807D539" w14:textId="77777777">
        <w:tc>
          <w:tcPr>
            <w:tcW w:w="1134" w:type="dxa"/>
          </w:tcPr>
          <w:p w14:paraId="0AB87937" w14:textId="77777777" w:rsidR="00A413D7" w:rsidRDefault="00000000">
            <w:pPr>
              <w:spacing w:line="276" w:lineRule="auto"/>
              <w:ind w:firstLine="0"/>
              <w:jc w:val="center"/>
            </w:pPr>
            <w:r>
              <w:rPr>
                <w:sz w:val="24"/>
              </w:rPr>
              <w:t>0</w:t>
            </w:r>
          </w:p>
        </w:tc>
        <w:tc>
          <w:tcPr>
            <w:tcW w:w="1134" w:type="dxa"/>
          </w:tcPr>
          <w:p w14:paraId="620EF2AB" w14:textId="77777777" w:rsidR="00A413D7" w:rsidRDefault="00000000">
            <w:pPr>
              <w:spacing w:line="276" w:lineRule="auto"/>
              <w:ind w:firstLine="0"/>
              <w:jc w:val="center"/>
            </w:pPr>
            <w:r>
              <w:rPr>
                <w:sz w:val="24"/>
              </w:rPr>
              <w:t>0000</w:t>
            </w:r>
          </w:p>
        </w:tc>
        <w:tc>
          <w:tcPr>
            <w:tcW w:w="907" w:type="dxa"/>
          </w:tcPr>
          <w:p w14:paraId="72807318" w14:textId="77777777" w:rsidR="00A413D7" w:rsidRDefault="00000000">
            <w:pPr>
              <w:spacing w:line="276" w:lineRule="auto"/>
              <w:ind w:firstLine="0"/>
              <w:jc w:val="center"/>
            </w:pPr>
            <w:r>
              <w:rPr>
                <w:sz w:val="24"/>
              </w:rPr>
              <w:t>0</w:t>
            </w:r>
          </w:p>
        </w:tc>
        <w:tc>
          <w:tcPr>
            <w:tcW w:w="907" w:type="dxa"/>
          </w:tcPr>
          <w:p w14:paraId="44CC4BEA" w14:textId="77777777" w:rsidR="00A413D7" w:rsidRDefault="00000000">
            <w:pPr>
              <w:spacing w:line="276" w:lineRule="auto"/>
              <w:ind w:firstLine="0"/>
              <w:jc w:val="center"/>
            </w:pPr>
            <w:r>
              <w:rPr>
                <w:sz w:val="24"/>
              </w:rPr>
              <w:t>0</w:t>
            </w:r>
          </w:p>
        </w:tc>
        <w:tc>
          <w:tcPr>
            <w:tcW w:w="907" w:type="dxa"/>
          </w:tcPr>
          <w:p w14:paraId="6C8934EF" w14:textId="77777777" w:rsidR="00A413D7" w:rsidRDefault="00000000">
            <w:pPr>
              <w:spacing w:line="276" w:lineRule="auto"/>
              <w:ind w:firstLine="0"/>
              <w:jc w:val="center"/>
            </w:pPr>
            <w:r>
              <w:rPr>
                <w:sz w:val="24"/>
              </w:rPr>
              <w:t>0</w:t>
            </w:r>
          </w:p>
        </w:tc>
        <w:tc>
          <w:tcPr>
            <w:tcW w:w="907" w:type="dxa"/>
          </w:tcPr>
          <w:p w14:paraId="66C0A85D" w14:textId="77777777" w:rsidR="00A413D7" w:rsidRDefault="00000000">
            <w:pPr>
              <w:spacing w:line="276" w:lineRule="auto"/>
              <w:ind w:firstLine="0"/>
              <w:jc w:val="center"/>
            </w:pPr>
            <w:r>
              <w:rPr>
                <w:sz w:val="24"/>
              </w:rPr>
              <w:t>0</w:t>
            </w:r>
          </w:p>
        </w:tc>
      </w:tr>
      <w:tr w:rsidR="00A413D7" w14:paraId="5D7B95BB" w14:textId="77777777">
        <w:tc>
          <w:tcPr>
            <w:tcW w:w="1134" w:type="dxa"/>
          </w:tcPr>
          <w:p w14:paraId="2F8BB297" w14:textId="77777777" w:rsidR="00A413D7" w:rsidRDefault="00000000">
            <w:pPr>
              <w:spacing w:line="276" w:lineRule="auto"/>
              <w:ind w:firstLine="0"/>
              <w:jc w:val="center"/>
            </w:pPr>
            <w:r>
              <w:rPr>
                <w:sz w:val="24"/>
              </w:rPr>
              <w:t>1</w:t>
            </w:r>
          </w:p>
        </w:tc>
        <w:tc>
          <w:tcPr>
            <w:tcW w:w="1134" w:type="dxa"/>
          </w:tcPr>
          <w:p w14:paraId="1D4F1E41" w14:textId="77777777" w:rsidR="00A413D7" w:rsidRDefault="00000000">
            <w:pPr>
              <w:spacing w:line="276" w:lineRule="auto"/>
              <w:ind w:firstLine="0"/>
              <w:jc w:val="center"/>
            </w:pPr>
            <w:r>
              <w:rPr>
                <w:sz w:val="24"/>
              </w:rPr>
              <w:t>0001</w:t>
            </w:r>
          </w:p>
        </w:tc>
        <w:tc>
          <w:tcPr>
            <w:tcW w:w="907" w:type="dxa"/>
          </w:tcPr>
          <w:p w14:paraId="7F485D74" w14:textId="77777777" w:rsidR="00A413D7" w:rsidRDefault="00000000">
            <w:pPr>
              <w:spacing w:line="276" w:lineRule="auto"/>
              <w:ind w:firstLine="0"/>
              <w:jc w:val="center"/>
            </w:pPr>
            <w:r>
              <w:rPr>
                <w:sz w:val="24"/>
              </w:rPr>
              <w:t>0</w:t>
            </w:r>
          </w:p>
        </w:tc>
        <w:tc>
          <w:tcPr>
            <w:tcW w:w="907" w:type="dxa"/>
          </w:tcPr>
          <w:p w14:paraId="1636340A" w14:textId="77777777" w:rsidR="00A413D7" w:rsidRDefault="00000000">
            <w:pPr>
              <w:spacing w:line="276" w:lineRule="auto"/>
              <w:ind w:firstLine="0"/>
              <w:jc w:val="center"/>
            </w:pPr>
            <w:r>
              <w:rPr>
                <w:sz w:val="24"/>
              </w:rPr>
              <w:t>0</w:t>
            </w:r>
          </w:p>
        </w:tc>
        <w:tc>
          <w:tcPr>
            <w:tcW w:w="907" w:type="dxa"/>
          </w:tcPr>
          <w:p w14:paraId="387711B7" w14:textId="77777777" w:rsidR="00A413D7" w:rsidRDefault="00000000">
            <w:pPr>
              <w:spacing w:line="276" w:lineRule="auto"/>
              <w:ind w:firstLine="0"/>
              <w:jc w:val="center"/>
            </w:pPr>
            <w:r>
              <w:rPr>
                <w:sz w:val="24"/>
              </w:rPr>
              <w:t>0</w:t>
            </w:r>
          </w:p>
        </w:tc>
        <w:tc>
          <w:tcPr>
            <w:tcW w:w="907" w:type="dxa"/>
          </w:tcPr>
          <w:p w14:paraId="4AEF6828" w14:textId="77777777" w:rsidR="00A413D7" w:rsidRDefault="00000000">
            <w:pPr>
              <w:spacing w:line="276" w:lineRule="auto"/>
              <w:ind w:firstLine="0"/>
              <w:jc w:val="center"/>
            </w:pPr>
            <w:r>
              <w:rPr>
                <w:sz w:val="24"/>
              </w:rPr>
              <w:t>0</w:t>
            </w:r>
          </w:p>
        </w:tc>
      </w:tr>
      <w:tr w:rsidR="00A413D7" w14:paraId="6F5FBB1E" w14:textId="77777777">
        <w:tc>
          <w:tcPr>
            <w:tcW w:w="1134" w:type="dxa"/>
          </w:tcPr>
          <w:p w14:paraId="692C008C" w14:textId="77777777" w:rsidR="00A413D7" w:rsidRDefault="00000000">
            <w:pPr>
              <w:spacing w:line="276" w:lineRule="auto"/>
              <w:ind w:firstLine="0"/>
              <w:jc w:val="center"/>
            </w:pPr>
            <w:r>
              <w:rPr>
                <w:sz w:val="24"/>
              </w:rPr>
              <w:t>2</w:t>
            </w:r>
          </w:p>
        </w:tc>
        <w:tc>
          <w:tcPr>
            <w:tcW w:w="1134" w:type="dxa"/>
          </w:tcPr>
          <w:p w14:paraId="581DDDFD" w14:textId="77777777" w:rsidR="00A413D7" w:rsidRDefault="00000000">
            <w:pPr>
              <w:spacing w:line="276" w:lineRule="auto"/>
              <w:ind w:firstLine="0"/>
              <w:jc w:val="center"/>
            </w:pPr>
            <w:r>
              <w:rPr>
                <w:sz w:val="24"/>
              </w:rPr>
              <w:t>0010</w:t>
            </w:r>
          </w:p>
        </w:tc>
        <w:tc>
          <w:tcPr>
            <w:tcW w:w="907" w:type="dxa"/>
          </w:tcPr>
          <w:p w14:paraId="0CDA18AB" w14:textId="77777777" w:rsidR="00A413D7" w:rsidRDefault="00000000">
            <w:pPr>
              <w:spacing w:line="276" w:lineRule="auto"/>
              <w:ind w:firstLine="0"/>
              <w:jc w:val="center"/>
            </w:pPr>
            <w:r>
              <w:rPr>
                <w:sz w:val="24"/>
              </w:rPr>
              <w:t>0</w:t>
            </w:r>
          </w:p>
        </w:tc>
        <w:tc>
          <w:tcPr>
            <w:tcW w:w="907" w:type="dxa"/>
          </w:tcPr>
          <w:p w14:paraId="25F0FEDC" w14:textId="77777777" w:rsidR="00A413D7" w:rsidRDefault="00000000">
            <w:pPr>
              <w:spacing w:line="276" w:lineRule="auto"/>
              <w:ind w:firstLine="0"/>
              <w:jc w:val="center"/>
            </w:pPr>
            <w:r>
              <w:rPr>
                <w:sz w:val="24"/>
              </w:rPr>
              <w:t>0</w:t>
            </w:r>
          </w:p>
        </w:tc>
        <w:tc>
          <w:tcPr>
            <w:tcW w:w="907" w:type="dxa"/>
          </w:tcPr>
          <w:p w14:paraId="296E143E" w14:textId="77777777" w:rsidR="00A413D7" w:rsidRDefault="00000000">
            <w:pPr>
              <w:spacing w:line="276" w:lineRule="auto"/>
              <w:ind w:firstLine="0"/>
              <w:jc w:val="center"/>
            </w:pPr>
            <w:r>
              <w:rPr>
                <w:sz w:val="24"/>
              </w:rPr>
              <w:t>0</w:t>
            </w:r>
          </w:p>
        </w:tc>
        <w:tc>
          <w:tcPr>
            <w:tcW w:w="907" w:type="dxa"/>
          </w:tcPr>
          <w:p w14:paraId="7F0B4B96" w14:textId="77777777" w:rsidR="00A413D7" w:rsidRDefault="00000000">
            <w:pPr>
              <w:spacing w:line="276" w:lineRule="auto"/>
              <w:ind w:firstLine="0"/>
              <w:jc w:val="center"/>
            </w:pPr>
            <w:r>
              <w:rPr>
                <w:sz w:val="24"/>
              </w:rPr>
              <w:t>0</w:t>
            </w:r>
          </w:p>
        </w:tc>
      </w:tr>
      <w:tr w:rsidR="00A413D7" w14:paraId="32D1EFC3" w14:textId="77777777">
        <w:tc>
          <w:tcPr>
            <w:tcW w:w="1134" w:type="dxa"/>
          </w:tcPr>
          <w:p w14:paraId="469A5107" w14:textId="77777777" w:rsidR="00A413D7" w:rsidRDefault="00000000">
            <w:pPr>
              <w:spacing w:line="276" w:lineRule="auto"/>
              <w:ind w:firstLine="0"/>
              <w:jc w:val="center"/>
            </w:pPr>
            <w:r>
              <w:rPr>
                <w:sz w:val="24"/>
              </w:rPr>
              <w:t>3</w:t>
            </w:r>
          </w:p>
        </w:tc>
        <w:tc>
          <w:tcPr>
            <w:tcW w:w="1134" w:type="dxa"/>
          </w:tcPr>
          <w:p w14:paraId="29235F5F" w14:textId="77777777" w:rsidR="00A413D7" w:rsidRDefault="00000000">
            <w:pPr>
              <w:spacing w:line="276" w:lineRule="auto"/>
              <w:ind w:firstLine="0"/>
              <w:jc w:val="center"/>
            </w:pPr>
            <w:r>
              <w:rPr>
                <w:sz w:val="24"/>
              </w:rPr>
              <w:t>0011</w:t>
            </w:r>
          </w:p>
        </w:tc>
        <w:tc>
          <w:tcPr>
            <w:tcW w:w="907" w:type="dxa"/>
          </w:tcPr>
          <w:p w14:paraId="4D0E9395" w14:textId="77777777" w:rsidR="00A413D7" w:rsidRDefault="00000000">
            <w:pPr>
              <w:spacing w:line="276" w:lineRule="auto"/>
              <w:ind w:firstLine="0"/>
              <w:jc w:val="center"/>
            </w:pPr>
            <w:r>
              <w:rPr>
                <w:sz w:val="24"/>
              </w:rPr>
              <w:t>0</w:t>
            </w:r>
          </w:p>
        </w:tc>
        <w:tc>
          <w:tcPr>
            <w:tcW w:w="907" w:type="dxa"/>
          </w:tcPr>
          <w:p w14:paraId="43408D53" w14:textId="77777777" w:rsidR="00A413D7" w:rsidRDefault="00000000">
            <w:pPr>
              <w:spacing w:line="276" w:lineRule="auto"/>
              <w:ind w:firstLine="0"/>
              <w:jc w:val="center"/>
            </w:pPr>
            <w:r>
              <w:rPr>
                <w:sz w:val="24"/>
              </w:rPr>
              <w:t>0</w:t>
            </w:r>
          </w:p>
        </w:tc>
        <w:tc>
          <w:tcPr>
            <w:tcW w:w="907" w:type="dxa"/>
          </w:tcPr>
          <w:p w14:paraId="1E7A8CF6" w14:textId="77777777" w:rsidR="00A413D7" w:rsidRDefault="00000000">
            <w:pPr>
              <w:spacing w:line="276" w:lineRule="auto"/>
              <w:ind w:firstLine="0"/>
              <w:jc w:val="center"/>
            </w:pPr>
            <w:r>
              <w:rPr>
                <w:sz w:val="24"/>
              </w:rPr>
              <w:t>0</w:t>
            </w:r>
          </w:p>
        </w:tc>
        <w:tc>
          <w:tcPr>
            <w:tcW w:w="907" w:type="dxa"/>
          </w:tcPr>
          <w:p w14:paraId="5E7E6ABE" w14:textId="77777777" w:rsidR="00A413D7" w:rsidRDefault="00000000">
            <w:pPr>
              <w:spacing w:line="276" w:lineRule="auto"/>
              <w:ind w:firstLine="0"/>
              <w:jc w:val="center"/>
            </w:pPr>
            <w:r>
              <w:rPr>
                <w:sz w:val="24"/>
              </w:rPr>
              <w:t>0</w:t>
            </w:r>
          </w:p>
        </w:tc>
      </w:tr>
      <w:tr w:rsidR="00A413D7" w14:paraId="5F9EA621" w14:textId="77777777">
        <w:tc>
          <w:tcPr>
            <w:tcW w:w="1134" w:type="dxa"/>
          </w:tcPr>
          <w:p w14:paraId="3AE7E588" w14:textId="77777777" w:rsidR="00A413D7" w:rsidRDefault="00000000">
            <w:pPr>
              <w:spacing w:line="276" w:lineRule="auto"/>
              <w:ind w:firstLine="0"/>
              <w:jc w:val="center"/>
            </w:pPr>
            <w:r>
              <w:rPr>
                <w:sz w:val="24"/>
              </w:rPr>
              <w:t>4</w:t>
            </w:r>
          </w:p>
        </w:tc>
        <w:tc>
          <w:tcPr>
            <w:tcW w:w="1134" w:type="dxa"/>
          </w:tcPr>
          <w:p w14:paraId="6D5D5624" w14:textId="77777777" w:rsidR="00A413D7" w:rsidRDefault="00000000">
            <w:pPr>
              <w:spacing w:line="276" w:lineRule="auto"/>
              <w:ind w:firstLine="0"/>
              <w:jc w:val="center"/>
            </w:pPr>
            <w:r>
              <w:rPr>
                <w:sz w:val="24"/>
              </w:rPr>
              <w:t>0100</w:t>
            </w:r>
          </w:p>
        </w:tc>
        <w:tc>
          <w:tcPr>
            <w:tcW w:w="907" w:type="dxa"/>
          </w:tcPr>
          <w:p w14:paraId="30BE84B6" w14:textId="77777777" w:rsidR="00A413D7" w:rsidRDefault="00000000">
            <w:pPr>
              <w:spacing w:line="276" w:lineRule="auto"/>
              <w:ind w:firstLine="0"/>
              <w:jc w:val="center"/>
            </w:pPr>
            <w:r>
              <w:rPr>
                <w:sz w:val="24"/>
              </w:rPr>
              <w:t>0</w:t>
            </w:r>
          </w:p>
        </w:tc>
        <w:tc>
          <w:tcPr>
            <w:tcW w:w="907" w:type="dxa"/>
          </w:tcPr>
          <w:p w14:paraId="17F607AC" w14:textId="77777777" w:rsidR="00A413D7" w:rsidRDefault="00000000">
            <w:pPr>
              <w:spacing w:line="276" w:lineRule="auto"/>
              <w:ind w:firstLine="0"/>
              <w:jc w:val="center"/>
            </w:pPr>
            <w:r>
              <w:rPr>
                <w:sz w:val="24"/>
              </w:rPr>
              <w:t>0</w:t>
            </w:r>
          </w:p>
        </w:tc>
        <w:tc>
          <w:tcPr>
            <w:tcW w:w="907" w:type="dxa"/>
          </w:tcPr>
          <w:p w14:paraId="549104E2" w14:textId="77777777" w:rsidR="00A413D7" w:rsidRDefault="00000000">
            <w:pPr>
              <w:spacing w:line="276" w:lineRule="auto"/>
              <w:ind w:firstLine="0"/>
              <w:jc w:val="center"/>
            </w:pPr>
            <w:r>
              <w:rPr>
                <w:sz w:val="24"/>
              </w:rPr>
              <w:t>0</w:t>
            </w:r>
          </w:p>
        </w:tc>
        <w:tc>
          <w:tcPr>
            <w:tcW w:w="907" w:type="dxa"/>
          </w:tcPr>
          <w:p w14:paraId="5A75432B" w14:textId="77777777" w:rsidR="00A413D7" w:rsidRDefault="00000000">
            <w:pPr>
              <w:spacing w:line="276" w:lineRule="auto"/>
              <w:ind w:firstLine="0"/>
              <w:jc w:val="center"/>
            </w:pPr>
            <w:r>
              <w:rPr>
                <w:sz w:val="24"/>
              </w:rPr>
              <w:t>0</w:t>
            </w:r>
          </w:p>
        </w:tc>
      </w:tr>
      <w:tr w:rsidR="00A413D7" w14:paraId="25160452" w14:textId="77777777">
        <w:tc>
          <w:tcPr>
            <w:tcW w:w="1134" w:type="dxa"/>
          </w:tcPr>
          <w:p w14:paraId="64583433" w14:textId="77777777" w:rsidR="00A413D7" w:rsidRDefault="00000000">
            <w:pPr>
              <w:spacing w:line="276" w:lineRule="auto"/>
              <w:ind w:firstLine="0"/>
              <w:jc w:val="center"/>
            </w:pPr>
            <w:r>
              <w:rPr>
                <w:sz w:val="24"/>
              </w:rPr>
              <w:t>5</w:t>
            </w:r>
          </w:p>
        </w:tc>
        <w:tc>
          <w:tcPr>
            <w:tcW w:w="1134" w:type="dxa"/>
          </w:tcPr>
          <w:p w14:paraId="26D77E2B" w14:textId="77777777" w:rsidR="00A413D7" w:rsidRDefault="00000000">
            <w:pPr>
              <w:spacing w:line="276" w:lineRule="auto"/>
              <w:ind w:firstLine="0"/>
              <w:jc w:val="center"/>
            </w:pPr>
            <w:r>
              <w:rPr>
                <w:sz w:val="24"/>
              </w:rPr>
              <w:t>0101</w:t>
            </w:r>
          </w:p>
        </w:tc>
        <w:tc>
          <w:tcPr>
            <w:tcW w:w="907" w:type="dxa"/>
          </w:tcPr>
          <w:p w14:paraId="340FF1D7" w14:textId="77777777" w:rsidR="00A413D7" w:rsidRDefault="00000000">
            <w:pPr>
              <w:spacing w:line="276" w:lineRule="auto"/>
              <w:ind w:firstLine="0"/>
              <w:jc w:val="center"/>
            </w:pPr>
            <w:r>
              <w:rPr>
                <w:sz w:val="24"/>
              </w:rPr>
              <w:t>0</w:t>
            </w:r>
          </w:p>
        </w:tc>
        <w:tc>
          <w:tcPr>
            <w:tcW w:w="907" w:type="dxa"/>
          </w:tcPr>
          <w:p w14:paraId="62BDA41D" w14:textId="77777777" w:rsidR="00A413D7" w:rsidRDefault="00000000">
            <w:pPr>
              <w:spacing w:line="276" w:lineRule="auto"/>
              <w:ind w:firstLine="0"/>
              <w:jc w:val="center"/>
            </w:pPr>
            <w:r>
              <w:rPr>
                <w:sz w:val="24"/>
              </w:rPr>
              <w:t>0</w:t>
            </w:r>
          </w:p>
        </w:tc>
        <w:tc>
          <w:tcPr>
            <w:tcW w:w="907" w:type="dxa"/>
          </w:tcPr>
          <w:p w14:paraId="204DD2AA" w14:textId="77777777" w:rsidR="00A413D7" w:rsidRDefault="00000000">
            <w:pPr>
              <w:spacing w:line="276" w:lineRule="auto"/>
              <w:ind w:firstLine="0"/>
              <w:jc w:val="center"/>
            </w:pPr>
            <w:r>
              <w:rPr>
                <w:sz w:val="24"/>
              </w:rPr>
              <w:t>0</w:t>
            </w:r>
          </w:p>
        </w:tc>
        <w:tc>
          <w:tcPr>
            <w:tcW w:w="907" w:type="dxa"/>
          </w:tcPr>
          <w:p w14:paraId="64978D56" w14:textId="77777777" w:rsidR="00A413D7" w:rsidRDefault="00000000">
            <w:pPr>
              <w:spacing w:line="276" w:lineRule="auto"/>
              <w:ind w:firstLine="0"/>
              <w:jc w:val="center"/>
            </w:pPr>
            <w:r>
              <w:rPr>
                <w:sz w:val="24"/>
              </w:rPr>
              <w:t>0</w:t>
            </w:r>
          </w:p>
        </w:tc>
      </w:tr>
      <w:tr w:rsidR="00A413D7" w14:paraId="37197948" w14:textId="77777777">
        <w:tc>
          <w:tcPr>
            <w:tcW w:w="1134" w:type="dxa"/>
          </w:tcPr>
          <w:p w14:paraId="58B07CBA" w14:textId="77777777" w:rsidR="00A413D7" w:rsidRDefault="00000000">
            <w:pPr>
              <w:spacing w:line="276" w:lineRule="auto"/>
              <w:ind w:firstLine="0"/>
              <w:jc w:val="center"/>
            </w:pPr>
            <w:r>
              <w:rPr>
                <w:sz w:val="24"/>
              </w:rPr>
              <w:t>6</w:t>
            </w:r>
          </w:p>
        </w:tc>
        <w:tc>
          <w:tcPr>
            <w:tcW w:w="1134" w:type="dxa"/>
          </w:tcPr>
          <w:p w14:paraId="05ADDB98" w14:textId="77777777" w:rsidR="00A413D7" w:rsidRDefault="00000000">
            <w:pPr>
              <w:spacing w:line="276" w:lineRule="auto"/>
              <w:ind w:firstLine="0"/>
              <w:jc w:val="center"/>
            </w:pPr>
            <w:r>
              <w:rPr>
                <w:sz w:val="24"/>
              </w:rPr>
              <w:t>0110</w:t>
            </w:r>
          </w:p>
        </w:tc>
        <w:tc>
          <w:tcPr>
            <w:tcW w:w="907" w:type="dxa"/>
          </w:tcPr>
          <w:p w14:paraId="79CDF888" w14:textId="77777777" w:rsidR="00A413D7" w:rsidRDefault="00000000">
            <w:pPr>
              <w:spacing w:line="276" w:lineRule="auto"/>
              <w:ind w:firstLine="0"/>
              <w:jc w:val="center"/>
            </w:pPr>
            <w:r>
              <w:rPr>
                <w:sz w:val="24"/>
              </w:rPr>
              <w:t>0</w:t>
            </w:r>
          </w:p>
        </w:tc>
        <w:tc>
          <w:tcPr>
            <w:tcW w:w="907" w:type="dxa"/>
          </w:tcPr>
          <w:p w14:paraId="6DC480F3" w14:textId="77777777" w:rsidR="00A413D7" w:rsidRDefault="00000000">
            <w:pPr>
              <w:spacing w:line="276" w:lineRule="auto"/>
              <w:ind w:firstLine="0"/>
              <w:jc w:val="center"/>
            </w:pPr>
            <w:r>
              <w:rPr>
                <w:sz w:val="24"/>
              </w:rPr>
              <w:t>0</w:t>
            </w:r>
          </w:p>
        </w:tc>
        <w:tc>
          <w:tcPr>
            <w:tcW w:w="907" w:type="dxa"/>
          </w:tcPr>
          <w:p w14:paraId="2693DABF" w14:textId="77777777" w:rsidR="00A413D7" w:rsidRDefault="00000000">
            <w:pPr>
              <w:spacing w:line="276" w:lineRule="auto"/>
              <w:ind w:firstLine="0"/>
              <w:jc w:val="center"/>
            </w:pPr>
            <w:r>
              <w:rPr>
                <w:sz w:val="24"/>
              </w:rPr>
              <w:t>0</w:t>
            </w:r>
          </w:p>
        </w:tc>
        <w:tc>
          <w:tcPr>
            <w:tcW w:w="907" w:type="dxa"/>
          </w:tcPr>
          <w:p w14:paraId="113B9D98" w14:textId="77777777" w:rsidR="00A413D7" w:rsidRDefault="00000000">
            <w:pPr>
              <w:spacing w:line="276" w:lineRule="auto"/>
              <w:ind w:firstLine="0"/>
              <w:jc w:val="center"/>
            </w:pPr>
            <w:r>
              <w:rPr>
                <w:sz w:val="24"/>
              </w:rPr>
              <w:t>0</w:t>
            </w:r>
          </w:p>
        </w:tc>
      </w:tr>
      <w:tr w:rsidR="00A413D7" w14:paraId="582904B2" w14:textId="77777777">
        <w:tc>
          <w:tcPr>
            <w:tcW w:w="1134" w:type="dxa"/>
          </w:tcPr>
          <w:p w14:paraId="674E874F" w14:textId="77777777" w:rsidR="00A413D7" w:rsidRDefault="00000000">
            <w:pPr>
              <w:spacing w:line="276" w:lineRule="auto"/>
              <w:ind w:firstLine="0"/>
              <w:jc w:val="center"/>
            </w:pPr>
            <w:r>
              <w:rPr>
                <w:sz w:val="24"/>
              </w:rPr>
              <w:t>7</w:t>
            </w:r>
          </w:p>
        </w:tc>
        <w:tc>
          <w:tcPr>
            <w:tcW w:w="1134" w:type="dxa"/>
          </w:tcPr>
          <w:p w14:paraId="4AA9DED4" w14:textId="77777777" w:rsidR="00A413D7" w:rsidRDefault="00000000">
            <w:pPr>
              <w:spacing w:line="276" w:lineRule="auto"/>
              <w:ind w:firstLine="0"/>
              <w:jc w:val="center"/>
            </w:pPr>
            <w:r>
              <w:rPr>
                <w:sz w:val="24"/>
              </w:rPr>
              <w:t>0111</w:t>
            </w:r>
          </w:p>
        </w:tc>
        <w:tc>
          <w:tcPr>
            <w:tcW w:w="907" w:type="dxa"/>
          </w:tcPr>
          <w:p w14:paraId="71D651E4" w14:textId="77777777" w:rsidR="00A413D7" w:rsidRDefault="00000000">
            <w:pPr>
              <w:spacing w:line="276" w:lineRule="auto"/>
              <w:ind w:firstLine="0"/>
              <w:jc w:val="center"/>
            </w:pPr>
            <w:r>
              <w:rPr>
                <w:sz w:val="24"/>
              </w:rPr>
              <w:t>1</w:t>
            </w:r>
          </w:p>
        </w:tc>
        <w:tc>
          <w:tcPr>
            <w:tcW w:w="907" w:type="dxa"/>
          </w:tcPr>
          <w:p w14:paraId="461080BA" w14:textId="77777777" w:rsidR="00A413D7" w:rsidRDefault="00000000">
            <w:pPr>
              <w:spacing w:line="276" w:lineRule="auto"/>
              <w:ind w:firstLine="0"/>
              <w:jc w:val="center"/>
            </w:pPr>
            <w:r>
              <w:rPr>
                <w:sz w:val="24"/>
              </w:rPr>
              <w:t>0</w:t>
            </w:r>
          </w:p>
        </w:tc>
        <w:tc>
          <w:tcPr>
            <w:tcW w:w="907" w:type="dxa"/>
          </w:tcPr>
          <w:p w14:paraId="022744CD" w14:textId="77777777" w:rsidR="00A413D7" w:rsidRDefault="00000000">
            <w:pPr>
              <w:spacing w:line="276" w:lineRule="auto"/>
              <w:ind w:firstLine="0"/>
              <w:jc w:val="center"/>
            </w:pPr>
            <w:r>
              <w:rPr>
                <w:sz w:val="24"/>
              </w:rPr>
              <w:t>0</w:t>
            </w:r>
          </w:p>
        </w:tc>
        <w:tc>
          <w:tcPr>
            <w:tcW w:w="907" w:type="dxa"/>
          </w:tcPr>
          <w:p w14:paraId="37872F29" w14:textId="77777777" w:rsidR="00A413D7" w:rsidRDefault="00000000">
            <w:pPr>
              <w:spacing w:line="276" w:lineRule="auto"/>
              <w:ind w:firstLine="0"/>
              <w:jc w:val="center"/>
            </w:pPr>
            <w:r>
              <w:rPr>
                <w:sz w:val="24"/>
              </w:rPr>
              <w:t>1</w:t>
            </w:r>
          </w:p>
        </w:tc>
      </w:tr>
      <w:tr w:rsidR="00A413D7" w14:paraId="51028CA0" w14:textId="77777777">
        <w:tc>
          <w:tcPr>
            <w:tcW w:w="1134" w:type="dxa"/>
          </w:tcPr>
          <w:p w14:paraId="38A6187A" w14:textId="77777777" w:rsidR="00A413D7" w:rsidRDefault="00000000">
            <w:pPr>
              <w:spacing w:line="276" w:lineRule="auto"/>
              <w:ind w:firstLine="0"/>
              <w:jc w:val="center"/>
            </w:pPr>
            <w:r>
              <w:rPr>
                <w:sz w:val="24"/>
              </w:rPr>
              <w:t>8</w:t>
            </w:r>
          </w:p>
        </w:tc>
        <w:tc>
          <w:tcPr>
            <w:tcW w:w="1134" w:type="dxa"/>
          </w:tcPr>
          <w:p w14:paraId="5705C4CE" w14:textId="77777777" w:rsidR="00A413D7" w:rsidRDefault="00000000">
            <w:pPr>
              <w:spacing w:line="276" w:lineRule="auto"/>
              <w:ind w:firstLine="0"/>
              <w:jc w:val="center"/>
            </w:pPr>
            <w:r>
              <w:rPr>
                <w:sz w:val="24"/>
              </w:rPr>
              <w:t>1000</w:t>
            </w:r>
          </w:p>
        </w:tc>
        <w:tc>
          <w:tcPr>
            <w:tcW w:w="907" w:type="dxa"/>
          </w:tcPr>
          <w:p w14:paraId="135BED6D" w14:textId="77777777" w:rsidR="00A413D7" w:rsidRDefault="00000000">
            <w:pPr>
              <w:spacing w:line="276" w:lineRule="auto"/>
              <w:ind w:firstLine="0"/>
              <w:jc w:val="center"/>
            </w:pPr>
            <w:r>
              <w:rPr>
                <w:sz w:val="24"/>
              </w:rPr>
              <w:t>0</w:t>
            </w:r>
          </w:p>
        </w:tc>
        <w:tc>
          <w:tcPr>
            <w:tcW w:w="907" w:type="dxa"/>
          </w:tcPr>
          <w:p w14:paraId="48B0393A" w14:textId="77777777" w:rsidR="00A413D7" w:rsidRDefault="00000000">
            <w:pPr>
              <w:spacing w:line="276" w:lineRule="auto"/>
              <w:ind w:firstLine="0"/>
              <w:jc w:val="center"/>
            </w:pPr>
            <w:r>
              <w:rPr>
                <w:sz w:val="24"/>
              </w:rPr>
              <w:t>0</w:t>
            </w:r>
          </w:p>
        </w:tc>
        <w:tc>
          <w:tcPr>
            <w:tcW w:w="907" w:type="dxa"/>
          </w:tcPr>
          <w:p w14:paraId="2B903C9D" w14:textId="77777777" w:rsidR="00A413D7" w:rsidRDefault="00000000">
            <w:pPr>
              <w:spacing w:line="276" w:lineRule="auto"/>
              <w:ind w:firstLine="0"/>
              <w:jc w:val="center"/>
            </w:pPr>
            <w:r>
              <w:rPr>
                <w:sz w:val="24"/>
              </w:rPr>
              <w:t>0</w:t>
            </w:r>
          </w:p>
        </w:tc>
        <w:tc>
          <w:tcPr>
            <w:tcW w:w="907" w:type="dxa"/>
          </w:tcPr>
          <w:p w14:paraId="57722501" w14:textId="77777777" w:rsidR="00A413D7" w:rsidRDefault="00000000">
            <w:pPr>
              <w:spacing w:line="276" w:lineRule="auto"/>
              <w:ind w:firstLine="0"/>
              <w:jc w:val="center"/>
            </w:pPr>
            <w:r>
              <w:rPr>
                <w:sz w:val="24"/>
              </w:rPr>
              <w:t>0</w:t>
            </w:r>
          </w:p>
        </w:tc>
      </w:tr>
      <w:tr w:rsidR="00A413D7" w14:paraId="7E7BBC86" w14:textId="77777777">
        <w:tc>
          <w:tcPr>
            <w:tcW w:w="1134" w:type="dxa"/>
          </w:tcPr>
          <w:p w14:paraId="69D9BA3A" w14:textId="77777777" w:rsidR="00A413D7" w:rsidRDefault="00000000">
            <w:pPr>
              <w:spacing w:line="276" w:lineRule="auto"/>
              <w:ind w:firstLine="0"/>
              <w:jc w:val="center"/>
            </w:pPr>
            <w:r>
              <w:rPr>
                <w:sz w:val="24"/>
              </w:rPr>
              <w:t>9</w:t>
            </w:r>
          </w:p>
        </w:tc>
        <w:tc>
          <w:tcPr>
            <w:tcW w:w="1134" w:type="dxa"/>
          </w:tcPr>
          <w:p w14:paraId="60CA36AF" w14:textId="77777777" w:rsidR="00A413D7" w:rsidRDefault="00000000">
            <w:pPr>
              <w:spacing w:line="276" w:lineRule="auto"/>
              <w:ind w:firstLine="0"/>
              <w:jc w:val="center"/>
            </w:pPr>
            <w:r>
              <w:rPr>
                <w:sz w:val="24"/>
              </w:rPr>
              <w:t>1001</w:t>
            </w:r>
          </w:p>
        </w:tc>
        <w:tc>
          <w:tcPr>
            <w:tcW w:w="907" w:type="dxa"/>
          </w:tcPr>
          <w:p w14:paraId="48A0BBD4" w14:textId="77777777" w:rsidR="00A413D7" w:rsidRDefault="00000000">
            <w:pPr>
              <w:spacing w:line="276" w:lineRule="auto"/>
              <w:ind w:firstLine="0"/>
              <w:jc w:val="center"/>
            </w:pPr>
            <w:r>
              <w:rPr>
                <w:sz w:val="24"/>
              </w:rPr>
              <w:t>0</w:t>
            </w:r>
          </w:p>
        </w:tc>
        <w:tc>
          <w:tcPr>
            <w:tcW w:w="907" w:type="dxa"/>
          </w:tcPr>
          <w:p w14:paraId="59528F34" w14:textId="77777777" w:rsidR="00A413D7" w:rsidRDefault="00000000">
            <w:pPr>
              <w:spacing w:line="276" w:lineRule="auto"/>
              <w:ind w:firstLine="0"/>
              <w:jc w:val="center"/>
            </w:pPr>
            <w:r>
              <w:rPr>
                <w:sz w:val="24"/>
              </w:rPr>
              <w:t>0</w:t>
            </w:r>
          </w:p>
        </w:tc>
        <w:tc>
          <w:tcPr>
            <w:tcW w:w="907" w:type="dxa"/>
          </w:tcPr>
          <w:p w14:paraId="4F4C99E7" w14:textId="77777777" w:rsidR="00A413D7" w:rsidRDefault="00000000">
            <w:pPr>
              <w:spacing w:line="276" w:lineRule="auto"/>
              <w:ind w:firstLine="0"/>
              <w:jc w:val="center"/>
            </w:pPr>
            <w:r>
              <w:rPr>
                <w:sz w:val="24"/>
              </w:rPr>
              <w:t>0</w:t>
            </w:r>
          </w:p>
        </w:tc>
        <w:tc>
          <w:tcPr>
            <w:tcW w:w="907" w:type="dxa"/>
          </w:tcPr>
          <w:p w14:paraId="48B90EDB" w14:textId="77777777" w:rsidR="00A413D7" w:rsidRDefault="00000000">
            <w:pPr>
              <w:spacing w:line="276" w:lineRule="auto"/>
              <w:ind w:firstLine="0"/>
              <w:jc w:val="center"/>
            </w:pPr>
            <w:r>
              <w:rPr>
                <w:sz w:val="24"/>
              </w:rPr>
              <w:t>0</w:t>
            </w:r>
          </w:p>
        </w:tc>
      </w:tr>
      <w:tr w:rsidR="00A413D7" w14:paraId="33D1B70C" w14:textId="77777777">
        <w:tc>
          <w:tcPr>
            <w:tcW w:w="1134" w:type="dxa"/>
          </w:tcPr>
          <w:p w14:paraId="6BFC6021" w14:textId="77777777" w:rsidR="00A413D7" w:rsidRDefault="00000000">
            <w:pPr>
              <w:spacing w:line="276" w:lineRule="auto"/>
              <w:ind w:firstLine="0"/>
              <w:jc w:val="center"/>
            </w:pPr>
            <w:r>
              <w:rPr>
                <w:sz w:val="24"/>
              </w:rPr>
              <w:t>10</w:t>
            </w:r>
          </w:p>
        </w:tc>
        <w:tc>
          <w:tcPr>
            <w:tcW w:w="1134" w:type="dxa"/>
          </w:tcPr>
          <w:p w14:paraId="4C00D124" w14:textId="77777777" w:rsidR="00A413D7" w:rsidRDefault="00000000">
            <w:pPr>
              <w:spacing w:line="276" w:lineRule="auto"/>
              <w:ind w:firstLine="0"/>
              <w:jc w:val="center"/>
            </w:pPr>
            <w:r>
              <w:rPr>
                <w:sz w:val="24"/>
              </w:rPr>
              <w:t>1010</w:t>
            </w:r>
          </w:p>
        </w:tc>
        <w:tc>
          <w:tcPr>
            <w:tcW w:w="907" w:type="dxa"/>
          </w:tcPr>
          <w:p w14:paraId="5664355B" w14:textId="77777777" w:rsidR="00A413D7" w:rsidRDefault="00000000">
            <w:pPr>
              <w:spacing w:line="276" w:lineRule="auto"/>
              <w:ind w:firstLine="0"/>
              <w:jc w:val="center"/>
            </w:pPr>
            <w:r>
              <w:rPr>
                <w:sz w:val="24"/>
              </w:rPr>
              <w:t>0</w:t>
            </w:r>
          </w:p>
        </w:tc>
        <w:tc>
          <w:tcPr>
            <w:tcW w:w="907" w:type="dxa"/>
          </w:tcPr>
          <w:p w14:paraId="5D5FD7BF" w14:textId="77777777" w:rsidR="00A413D7" w:rsidRDefault="00000000">
            <w:pPr>
              <w:spacing w:line="276" w:lineRule="auto"/>
              <w:ind w:firstLine="0"/>
              <w:jc w:val="center"/>
            </w:pPr>
            <w:r>
              <w:rPr>
                <w:sz w:val="24"/>
              </w:rPr>
              <w:t>0</w:t>
            </w:r>
          </w:p>
        </w:tc>
        <w:tc>
          <w:tcPr>
            <w:tcW w:w="907" w:type="dxa"/>
          </w:tcPr>
          <w:p w14:paraId="40E4A59C" w14:textId="77777777" w:rsidR="00A413D7" w:rsidRDefault="00000000">
            <w:pPr>
              <w:spacing w:line="276" w:lineRule="auto"/>
              <w:ind w:firstLine="0"/>
              <w:jc w:val="center"/>
            </w:pPr>
            <w:r>
              <w:rPr>
                <w:sz w:val="24"/>
              </w:rPr>
              <w:t>0</w:t>
            </w:r>
          </w:p>
        </w:tc>
        <w:tc>
          <w:tcPr>
            <w:tcW w:w="907" w:type="dxa"/>
          </w:tcPr>
          <w:p w14:paraId="1EB228BE" w14:textId="77777777" w:rsidR="00A413D7" w:rsidRDefault="00000000">
            <w:pPr>
              <w:spacing w:line="276" w:lineRule="auto"/>
              <w:ind w:firstLine="0"/>
              <w:jc w:val="center"/>
            </w:pPr>
            <w:r>
              <w:rPr>
                <w:sz w:val="24"/>
              </w:rPr>
              <w:t>0</w:t>
            </w:r>
          </w:p>
        </w:tc>
      </w:tr>
      <w:tr w:rsidR="00A413D7" w14:paraId="08EC734C" w14:textId="77777777">
        <w:tc>
          <w:tcPr>
            <w:tcW w:w="1134" w:type="dxa"/>
          </w:tcPr>
          <w:p w14:paraId="0F681FC7" w14:textId="77777777" w:rsidR="00A413D7" w:rsidRDefault="00000000">
            <w:pPr>
              <w:spacing w:line="276" w:lineRule="auto"/>
              <w:ind w:firstLine="0"/>
              <w:jc w:val="center"/>
            </w:pPr>
            <w:r>
              <w:rPr>
                <w:sz w:val="24"/>
              </w:rPr>
              <w:t>11</w:t>
            </w:r>
          </w:p>
        </w:tc>
        <w:tc>
          <w:tcPr>
            <w:tcW w:w="1134" w:type="dxa"/>
          </w:tcPr>
          <w:p w14:paraId="2897D5A8" w14:textId="77777777" w:rsidR="00A413D7" w:rsidRDefault="00000000">
            <w:pPr>
              <w:spacing w:line="276" w:lineRule="auto"/>
              <w:ind w:firstLine="0"/>
              <w:jc w:val="center"/>
            </w:pPr>
            <w:r>
              <w:rPr>
                <w:sz w:val="24"/>
              </w:rPr>
              <w:t>1011</w:t>
            </w:r>
          </w:p>
        </w:tc>
        <w:tc>
          <w:tcPr>
            <w:tcW w:w="907" w:type="dxa"/>
          </w:tcPr>
          <w:p w14:paraId="63EC68FE" w14:textId="77777777" w:rsidR="00A413D7" w:rsidRDefault="00000000">
            <w:pPr>
              <w:spacing w:line="276" w:lineRule="auto"/>
              <w:ind w:firstLine="0"/>
              <w:jc w:val="center"/>
            </w:pPr>
            <w:r>
              <w:rPr>
                <w:sz w:val="24"/>
              </w:rPr>
              <w:t>0</w:t>
            </w:r>
          </w:p>
        </w:tc>
        <w:tc>
          <w:tcPr>
            <w:tcW w:w="907" w:type="dxa"/>
          </w:tcPr>
          <w:p w14:paraId="7F84C5BD" w14:textId="77777777" w:rsidR="00A413D7" w:rsidRDefault="00000000">
            <w:pPr>
              <w:spacing w:line="276" w:lineRule="auto"/>
              <w:ind w:firstLine="0"/>
              <w:jc w:val="center"/>
            </w:pPr>
            <w:r>
              <w:rPr>
                <w:sz w:val="24"/>
              </w:rPr>
              <w:t>0</w:t>
            </w:r>
          </w:p>
        </w:tc>
        <w:tc>
          <w:tcPr>
            <w:tcW w:w="907" w:type="dxa"/>
          </w:tcPr>
          <w:p w14:paraId="23A2F253" w14:textId="77777777" w:rsidR="00A413D7" w:rsidRDefault="00000000">
            <w:pPr>
              <w:spacing w:line="276" w:lineRule="auto"/>
              <w:ind w:firstLine="0"/>
              <w:jc w:val="center"/>
            </w:pPr>
            <w:r>
              <w:rPr>
                <w:sz w:val="24"/>
              </w:rPr>
              <w:t>0</w:t>
            </w:r>
          </w:p>
        </w:tc>
        <w:tc>
          <w:tcPr>
            <w:tcW w:w="907" w:type="dxa"/>
          </w:tcPr>
          <w:p w14:paraId="3D372DFF" w14:textId="77777777" w:rsidR="00A413D7" w:rsidRDefault="00000000">
            <w:pPr>
              <w:spacing w:line="276" w:lineRule="auto"/>
              <w:ind w:firstLine="0"/>
              <w:jc w:val="center"/>
            </w:pPr>
            <w:r>
              <w:rPr>
                <w:sz w:val="24"/>
              </w:rPr>
              <w:t>0</w:t>
            </w:r>
          </w:p>
        </w:tc>
      </w:tr>
      <w:tr w:rsidR="00A413D7" w14:paraId="39E6F757" w14:textId="77777777">
        <w:tc>
          <w:tcPr>
            <w:tcW w:w="1134" w:type="dxa"/>
          </w:tcPr>
          <w:p w14:paraId="720FCE0C" w14:textId="77777777" w:rsidR="00A413D7" w:rsidRDefault="00000000">
            <w:pPr>
              <w:spacing w:line="276" w:lineRule="auto"/>
              <w:ind w:firstLine="0"/>
              <w:jc w:val="center"/>
            </w:pPr>
            <w:r>
              <w:rPr>
                <w:sz w:val="24"/>
              </w:rPr>
              <w:t>12</w:t>
            </w:r>
          </w:p>
        </w:tc>
        <w:tc>
          <w:tcPr>
            <w:tcW w:w="1134" w:type="dxa"/>
          </w:tcPr>
          <w:p w14:paraId="63609F57" w14:textId="77777777" w:rsidR="00A413D7" w:rsidRDefault="00000000">
            <w:pPr>
              <w:spacing w:line="276" w:lineRule="auto"/>
              <w:ind w:firstLine="0"/>
              <w:jc w:val="center"/>
            </w:pPr>
            <w:r>
              <w:rPr>
                <w:sz w:val="24"/>
              </w:rPr>
              <w:t>1100</w:t>
            </w:r>
          </w:p>
        </w:tc>
        <w:tc>
          <w:tcPr>
            <w:tcW w:w="907" w:type="dxa"/>
          </w:tcPr>
          <w:p w14:paraId="0CCDA58C" w14:textId="77777777" w:rsidR="00A413D7" w:rsidRDefault="00000000">
            <w:pPr>
              <w:spacing w:line="276" w:lineRule="auto"/>
              <w:ind w:firstLine="0"/>
              <w:jc w:val="center"/>
            </w:pPr>
            <w:r>
              <w:rPr>
                <w:sz w:val="24"/>
              </w:rPr>
              <w:t>0</w:t>
            </w:r>
          </w:p>
        </w:tc>
        <w:tc>
          <w:tcPr>
            <w:tcW w:w="907" w:type="dxa"/>
          </w:tcPr>
          <w:p w14:paraId="4854B6A3" w14:textId="77777777" w:rsidR="00A413D7" w:rsidRDefault="00000000">
            <w:pPr>
              <w:spacing w:line="276" w:lineRule="auto"/>
              <w:ind w:firstLine="0"/>
              <w:jc w:val="center"/>
            </w:pPr>
            <w:r>
              <w:rPr>
                <w:sz w:val="24"/>
              </w:rPr>
              <w:t>0</w:t>
            </w:r>
          </w:p>
        </w:tc>
        <w:tc>
          <w:tcPr>
            <w:tcW w:w="907" w:type="dxa"/>
          </w:tcPr>
          <w:p w14:paraId="74EF6FB1" w14:textId="77777777" w:rsidR="00A413D7" w:rsidRDefault="00000000">
            <w:pPr>
              <w:spacing w:line="276" w:lineRule="auto"/>
              <w:ind w:firstLine="0"/>
              <w:jc w:val="center"/>
            </w:pPr>
            <w:r>
              <w:rPr>
                <w:sz w:val="24"/>
              </w:rPr>
              <w:t>0</w:t>
            </w:r>
          </w:p>
        </w:tc>
        <w:tc>
          <w:tcPr>
            <w:tcW w:w="907" w:type="dxa"/>
          </w:tcPr>
          <w:p w14:paraId="209CC965" w14:textId="77777777" w:rsidR="00A413D7" w:rsidRDefault="00000000">
            <w:pPr>
              <w:spacing w:line="276" w:lineRule="auto"/>
              <w:ind w:firstLine="0"/>
              <w:jc w:val="center"/>
            </w:pPr>
            <w:r>
              <w:rPr>
                <w:sz w:val="24"/>
              </w:rPr>
              <w:t>0</w:t>
            </w:r>
          </w:p>
        </w:tc>
      </w:tr>
      <w:tr w:rsidR="00A413D7" w14:paraId="15A93F64" w14:textId="77777777">
        <w:tc>
          <w:tcPr>
            <w:tcW w:w="1134" w:type="dxa"/>
          </w:tcPr>
          <w:p w14:paraId="6CABA1AA" w14:textId="77777777" w:rsidR="00A413D7" w:rsidRDefault="00000000">
            <w:pPr>
              <w:spacing w:line="276" w:lineRule="auto"/>
              <w:ind w:firstLine="0"/>
              <w:jc w:val="center"/>
            </w:pPr>
            <w:r>
              <w:rPr>
                <w:sz w:val="24"/>
              </w:rPr>
              <w:t>13</w:t>
            </w:r>
          </w:p>
        </w:tc>
        <w:tc>
          <w:tcPr>
            <w:tcW w:w="1134" w:type="dxa"/>
          </w:tcPr>
          <w:p w14:paraId="0F65E787" w14:textId="77777777" w:rsidR="00A413D7" w:rsidRDefault="00000000">
            <w:pPr>
              <w:spacing w:line="276" w:lineRule="auto"/>
              <w:ind w:firstLine="0"/>
              <w:jc w:val="center"/>
            </w:pPr>
            <w:r>
              <w:rPr>
                <w:sz w:val="24"/>
              </w:rPr>
              <w:t>1101</w:t>
            </w:r>
          </w:p>
        </w:tc>
        <w:tc>
          <w:tcPr>
            <w:tcW w:w="907" w:type="dxa"/>
          </w:tcPr>
          <w:p w14:paraId="536FE7C1" w14:textId="77777777" w:rsidR="00A413D7" w:rsidRDefault="00000000">
            <w:pPr>
              <w:spacing w:line="276" w:lineRule="auto"/>
              <w:ind w:firstLine="0"/>
              <w:jc w:val="center"/>
            </w:pPr>
            <w:r>
              <w:rPr>
                <w:sz w:val="24"/>
              </w:rPr>
              <w:t>0</w:t>
            </w:r>
          </w:p>
        </w:tc>
        <w:tc>
          <w:tcPr>
            <w:tcW w:w="907" w:type="dxa"/>
          </w:tcPr>
          <w:p w14:paraId="071ABC6C" w14:textId="77777777" w:rsidR="00A413D7" w:rsidRDefault="00000000">
            <w:pPr>
              <w:spacing w:line="276" w:lineRule="auto"/>
              <w:ind w:firstLine="0"/>
              <w:jc w:val="center"/>
            </w:pPr>
            <w:r>
              <w:rPr>
                <w:sz w:val="24"/>
              </w:rPr>
              <w:t>1</w:t>
            </w:r>
          </w:p>
        </w:tc>
        <w:tc>
          <w:tcPr>
            <w:tcW w:w="907" w:type="dxa"/>
          </w:tcPr>
          <w:p w14:paraId="27BB1E87" w14:textId="77777777" w:rsidR="00A413D7" w:rsidRDefault="00000000">
            <w:pPr>
              <w:spacing w:line="276" w:lineRule="auto"/>
              <w:ind w:firstLine="0"/>
              <w:jc w:val="center"/>
            </w:pPr>
            <w:r>
              <w:rPr>
                <w:sz w:val="24"/>
              </w:rPr>
              <w:t>0</w:t>
            </w:r>
          </w:p>
        </w:tc>
        <w:tc>
          <w:tcPr>
            <w:tcW w:w="907" w:type="dxa"/>
          </w:tcPr>
          <w:p w14:paraId="508EE9B9" w14:textId="77777777" w:rsidR="00A413D7" w:rsidRDefault="00000000">
            <w:pPr>
              <w:spacing w:line="276" w:lineRule="auto"/>
              <w:ind w:firstLine="0"/>
              <w:jc w:val="center"/>
            </w:pPr>
            <w:r>
              <w:rPr>
                <w:sz w:val="24"/>
              </w:rPr>
              <w:t>1</w:t>
            </w:r>
          </w:p>
        </w:tc>
      </w:tr>
      <w:tr w:rsidR="00A413D7" w14:paraId="756416BE" w14:textId="77777777">
        <w:tc>
          <w:tcPr>
            <w:tcW w:w="1134" w:type="dxa"/>
          </w:tcPr>
          <w:p w14:paraId="18F1A95C" w14:textId="77777777" w:rsidR="00A413D7" w:rsidRDefault="00000000">
            <w:pPr>
              <w:spacing w:line="276" w:lineRule="auto"/>
              <w:ind w:firstLine="0"/>
              <w:jc w:val="center"/>
            </w:pPr>
            <w:r>
              <w:rPr>
                <w:sz w:val="24"/>
              </w:rPr>
              <w:t>14</w:t>
            </w:r>
          </w:p>
        </w:tc>
        <w:tc>
          <w:tcPr>
            <w:tcW w:w="1134" w:type="dxa"/>
          </w:tcPr>
          <w:p w14:paraId="09FAF396" w14:textId="77777777" w:rsidR="00A413D7" w:rsidRDefault="00000000">
            <w:pPr>
              <w:spacing w:line="276" w:lineRule="auto"/>
              <w:ind w:firstLine="0"/>
              <w:jc w:val="center"/>
            </w:pPr>
            <w:r>
              <w:rPr>
                <w:sz w:val="24"/>
              </w:rPr>
              <w:t>1110</w:t>
            </w:r>
          </w:p>
        </w:tc>
        <w:tc>
          <w:tcPr>
            <w:tcW w:w="907" w:type="dxa"/>
          </w:tcPr>
          <w:p w14:paraId="7B5F67B4" w14:textId="77777777" w:rsidR="00A413D7" w:rsidRDefault="00000000">
            <w:pPr>
              <w:spacing w:line="276" w:lineRule="auto"/>
              <w:ind w:firstLine="0"/>
              <w:jc w:val="center"/>
            </w:pPr>
            <w:r>
              <w:rPr>
                <w:sz w:val="24"/>
              </w:rPr>
              <w:t>0</w:t>
            </w:r>
          </w:p>
        </w:tc>
        <w:tc>
          <w:tcPr>
            <w:tcW w:w="907" w:type="dxa"/>
          </w:tcPr>
          <w:p w14:paraId="161A56A9" w14:textId="77777777" w:rsidR="00A413D7" w:rsidRDefault="00000000">
            <w:pPr>
              <w:spacing w:line="276" w:lineRule="auto"/>
              <w:ind w:firstLine="0"/>
              <w:jc w:val="center"/>
            </w:pPr>
            <w:r>
              <w:rPr>
                <w:sz w:val="24"/>
              </w:rPr>
              <w:t>0</w:t>
            </w:r>
          </w:p>
        </w:tc>
        <w:tc>
          <w:tcPr>
            <w:tcW w:w="907" w:type="dxa"/>
          </w:tcPr>
          <w:p w14:paraId="0B7B4506" w14:textId="77777777" w:rsidR="00A413D7" w:rsidRDefault="00000000">
            <w:pPr>
              <w:spacing w:line="276" w:lineRule="auto"/>
              <w:ind w:firstLine="0"/>
              <w:jc w:val="center"/>
            </w:pPr>
            <w:r>
              <w:rPr>
                <w:sz w:val="24"/>
              </w:rPr>
              <w:t>1</w:t>
            </w:r>
          </w:p>
        </w:tc>
        <w:tc>
          <w:tcPr>
            <w:tcW w:w="907" w:type="dxa"/>
          </w:tcPr>
          <w:p w14:paraId="1313B06E" w14:textId="77777777" w:rsidR="00A413D7" w:rsidRDefault="00000000">
            <w:pPr>
              <w:spacing w:line="276" w:lineRule="auto"/>
              <w:ind w:firstLine="0"/>
              <w:jc w:val="center"/>
            </w:pPr>
            <w:r>
              <w:rPr>
                <w:sz w:val="24"/>
              </w:rPr>
              <w:t>1</w:t>
            </w:r>
          </w:p>
        </w:tc>
      </w:tr>
      <w:tr w:rsidR="00A413D7" w14:paraId="168C7C54" w14:textId="77777777">
        <w:tc>
          <w:tcPr>
            <w:tcW w:w="1134" w:type="dxa"/>
          </w:tcPr>
          <w:p w14:paraId="1BC96C5D" w14:textId="77777777" w:rsidR="00A413D7" w:rsidRDefault="00000000">
            <w:pPr>
              <w:spacing w:line="276" w:lineRule="auto"/>
              <w:ind w:firstLine="0"/>
              <w:jc w:val="center"/>
            </w:pPr>
            <w:r>
              <w:rPr>
                <w:sz w:val="24"/>
              </w:rPr>
              <w:t>15</w:t>
            </w:r>
          </w:p>
        </w:tc>
        <w:tc>
          <w:tcPr>
            <w:tcW w:w="1134" w:type="dxa"/>
          </w:tcPr>
          <w:p w14:paraId="194EF0A6" w14:textId="77777777" w:rsidR="00A413D7" w:rsidRDefault="00000000">
            <w:pPr>
              <w:spacing w:line="276" w:lineRule="auto"/>
              <w:ind w:firstLine="0"/>
              <w:jc w:val="center"/>
            </w:pPr>
            <w:r>
              <w:rPr>
                <w:sz w:val="24"/>
              </w:rPr>
              <w:t>1111</w:t>
            </w:r>
          </w:p>
        </w:tc>
        <w:tc>
          <w:tcPr>
            <w:tcW w:w="907" w:type="dxa"/>
          </w:tcPr>
          <w:p w14:paraId="0472C103" w14:textId="77777777" w:rsidR="00A413D7" w:rsidRDefault="00000000">
            <w:pPr>
              <w:spacing w:line="276" w:lineRule="auto"/>
              <w:ind w:firstLine="0"/>
              <w:jc w:val="center"/>
            </w:pPr>
            <w:r>
              <w:rPr>
                <w:sz w:val="24"/>
              </w:rPr>
              <w:t>1</w:t>
            </w:r>
          </w:p>
        </w:tc>
        <w:tc>
          <w:tcPr>
            <w:tcW w:w="907" w:type="dxa"/>
          </w:tcPr>
          <w:p w14:paraId="4163461D" w14:textId="77777777" w:rsidR="00A413D7" w:rsidRDefault="00000000">
            <w:pPr>
              <w:spacing w:line="276" w:lineRule="auto"/>
              <w:ind w:firstLine="0"/>
              <w:jc w:val="center"/>
            </w:pPr>
            <w:r>
              <w:rPr>
                <w:sz w:val="24"/>
              </w:rPr>
              <w:t>1</w:t>
            </w:r>
          </w:p>
        </w:tc>
        <w:tc>
          <w:tcPr>
            <w:tcW w:w="907" w:type="dxa"/>
          </w:tcPr>
          <w:p w14:paraId="18859EF4" w14:textId="77777777" w:rsidR="00A413D7" w:rsidRDefault="00000000">
            <w:pPr>
              <w:spacing w:line="276" w:lineRule="auto"/>
              <w:ind w:firstLine="0"/>
              <w:jc w:val="center"/>
            </w:pPr>
            <w:r>
              <w:rPr>
                <w:sz w:val="24"/>
              </w:rPr>
              <w:t>1</w:t>
            </w:r>
          </w:p>
        </w:tc>
        <w:tc>
          <w:tcPr>
            <w:tcW w:w="907" w:type="dxa"/>
          </w:tcPr>
          <w:p w14:paraId="592FB701" w14:textId="77777777" w:rsidR="00A413D7" w:rsidRDefault="00000000">
            <w:pPr>
              <w:spacing w:line="276" w:lineRule="auto"/>
              <w:ind w:firstLine="0"/>
              <w:jc w:val="center"/>
            </w:pPr>
            <w:r>
              <w:rPr>
                <w:sz w:val="24"/>
              </w:rPr>
              <w:t>1</w:t>
            </w:r>
          </w:p>
        </w:tc>
      </w:tr>
    </w:tbl>
    <w:p w14:paraId="268A69A0" w14:textId="77777777" w:rsidR="00A413D7" w:rsidRDefault="00A413D7">
      <w:pPr>
        <w:ind w:firstLine="0"/>
      </w:pPr>
    </w:p>
    <w:p w14:paraId="2702E110" w14:textId="77777777" w:rsidR="00A413D7" w:rsidRPr="00E71E15" w:rsidRDefault="00000000">
      <w:pPr>
        <w:rPr>
          <w:lang w:val="ru-RU"/>
        </w:rPr>
      </w:pPr>
      <w:r w:rsidRPr="00E71E15">
        <w:rPr>
          <w:lang w:val="ru-RU"/>
        </w:rPr>
        <w:t xml:space="preserve">Функция принимает значение 1 на четырёх наборах: 0111, 1101, 1110, 1111. На остальных двенадцати наборах </w:t>
      </w:r>
      <w:r>
        <w:t>f</w:t>
      </w:r>
      <w:r w:rsidRPr="00E71E15">
        <w:rPr>
          <w:lang w:val="ru-RU"/>
        </w:rPr>
        <w:t xml:space="preserve"> = 0.</w:t>
      </w:r>
    </w:p>
    <w:p w14:paraId="3480F6A9" w14:textId="77777777" w:rsidR="00A413D7" w:rsidRPr="00E71E15" w:rsidRDefault="00A413D7">
      <w:pPr>
        <w:ind w:firstLine="0"/>
        <w:rPr>
          <w:lang w:val="ru-RU"/>
        </w:rPr>
      </w:pPr>
    </w:p>
    <w:p w14:paraId="52836EAF" w14:textId="77777777" w:rsidR="00A413D7" w:rsidRPr="00E71E15" w:rsidRDefault="00000000">
      <w:pPr>
        <w:rPr>
          <w:lang w:val="ru-RU"/>
        </w:rPr>
      </w:pPr>
      <w:r w:rsidRPr="00E71E15">
        <w:rPr>
          <w:b/>
          <w:lang w:val="ru-RU"/>
        </w:rPr>
        <w:t>2.2. Идея алгоритма</w:t>
      </w:r>
    </w:p>
    <w:p w14:paraId="173A1FBF" w14:textId="77777777" w:rsidR="00A413D7" w:rsidRPr="00E71E15" w:rsidRDefault="00000000">
      <w:pPr>
        <w:rPr>
          <w:lang w:val="ru-RU"/>
        </w:rPr>
      </w:pPr>
      <w:r w:rsidRPr="00E71E15">
        <w:rPr>
          <w:lang w:val="ru-RU"/>
        </w:rPr>
        <w:t xml:space="preserve">Для четырёх входных битов существует ровно 16 различных наборов, что позволяет реализовать машину Тьюринга по схеме «дерева состояний»: на каждом шаге головка читает очередной символ исходных данных и переходит в состояние, </w:t>
      </w:r>
      <w:r w:rsidRPr="00E71E15">
        <w:rPr>
          <w:lang w:val="ru-RU"/>
        </w:rPr>
        <w:lastRenderedPageBreak/>
        <w:t>кодирующее уже прочитанный префикс. Такой подход исключает необходимость в дополнительной разметке ленты служебными символами и в многократных проходах по входным данным.</w:t>
      </w:r>
    </w:p>
    <w:p w14:paraId="2BE092A4" w14:textId="77777777" w:rsidR="00A413D7" w:rsidRPr="00E71E15" w:rsidRDefault="00000000">
      <w:pPr>
        <w:rPr>
          <w:lang w:val="ru-RU"/>
        </w:rPr>
      </w:pPr>
      <w:r w:rsidRPr="00E71E15">
        <w:rPr>
          <w:lang w:val="ru-RU"/>
        </w:rPr>
        <w:t xml:space="preserve">Алгоритм состоит из двух фаз. На фазе чтения головка проходит четыре позиции исходных данных слева направо, не изменяя содержимое ленты, и накапливает информацию о значениях </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xml:space="preserve"> в номере состояния. После чтения четвёртого символа (</w:t>
      </w:r>
      <w:r>
        <w:t>t</w:t>
      </w:r>
      <w:r w:rsidRPr="00E71E15">
        <w:rPr>
          <w:lang w:val="ru-RU"/>
        </w:rPr>
        <w:t xml:space="preserve">) значение функции </w:t>
      </w:r>
      <w:r>
        <w:t>f</w:t>
      </w:r>
      <w:r w:rsidRPr="00E71E15">
        <w:rPr>
          <w:lang w:val="ru-RU"/>
        </w:rPr>
        <w:t>(</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xml:space="preserve">) считается известным; машина стирает символ </w:t>
      </w:r>
      <w:r>
        <w:t>t</w:t>
      </w:r>
      <w:r w:rsidRPr="00E71E15">
        <w:rPr>
          <w:lang w:val="ru-RU"/>
        </w:rPr>
        <w:t xml:space="preserve"> и переходит в одно из двух «стирающих» состояний — </w:t>
      </w:r>
      <w:r>
        <w:t>erase</w:t>
      </w:r>
      <w:r w:rsidRPr="00E71E15">
        <w:rPr>
          <w:lang w:val="ru-RU"/>
        </w:rPr>
        <w:t xml:space="preserve">0 или </w:t>
      </w:r>
      <w:r>
        <w:t>erase</w:t>
      </w:r>
      <w:r w:rsidRPr="00E71E15">
        <w:rPr>
          <w:lang w:val="ru-RU"/>
        </w:rPr>
        <w:t xml:space="preserve">1, — несущих в своём имени уже вычисленный результат. На фазе очистки головка движется влево, последовательно стирая </w:t>
      </w:r>
      <w:r>
        <w:t>z</w:t>
      </w:r>
      <w:r w:rsidRPr="00E71E15">
        <w:rPr>
          <w:lang w:val="ru-RU"/>
        </w:rPr>
        <w:t xml:space="preserve">, </w:t>
      </w:r>
      <w:r>
        <w:t>y</w:t>
      </w:r>
      <w:r w:rsidRPr="00E71E15">
        <w:rPr>
          <w:lang w:val="ru-RU"/>
        </w:rPr>
        <w:t xml:space="preserve">, </w:t>
      </w:r>
      <w:r>
        <w:t>x</w:t>
      </w:r>
      <w:r w:rsidRPr="00E71E15">
        <w:rPr>
          <w:lang w:val="ru-RU"/>
        </w:rPr>
        <w:t xml:space="preserve">; достигнув пустой ячейки слева от исходного </w:t>
      </w:r>
      <w:r>
        <w:t>x</w:t>
      </w:r>
      <w:r w:rsidRPr="00E71E15">
        <w:rPr>
          <w:lang w:val="ru-RU"/>
        </w:rPr>
        <w:t xml:space="preserve">, машина записывает на её место символ результата (0 или 1) и переходит в финальное состояние </w:t>
      </w:r>
      <w:r>
        <w:t>qF</w:t>
      </w:r>
      <w:r w:rsidRPr="00E71E15">
        <w:rPr>
          <w:lang w:val="ru-RU"/>
        </w:rPr>
        <w:t xml:space="preserve"> без перемещения. На ленте остаётся единственный символ — значение функции — а головка стоит над ним, что в точности соответствует требованию задания.</w:t>
      </w:r>
    </w:p>
    <w:p w14:paraId="61667684" w14:textId="77777777" w:rsidR="00A413D7" w:rsidRPr="00E71E15" w:rsidRDefault="00A413D7">
      <w:pPr>
        <w:ind w:firstLine="0"/>
        <w:rPr>
          <w:lang w:val="ru-RU"/>
        </w:rPr>
      </w:pPr>
    </w:p>
    <w:p w14:paraId="32DD9719" w14:textId="77777777" w:rsidR="00A413D7" w:rsidRPr="00E71E15" w:rsidRDefault="00000000">
      <w:pPr>
        <w:rPr>
          <w:lang w:val="ru-RU"/>
        </w:rPr>
      </w:pPr>
      <w:r w:rsidRPr="00E71E15">
        <w:rPr>
          <w:b/>
          <w:lang w:val="ru-RU"/>
        </w:rPr>
        <w:t>2.3. Состав состояний</w:t>
      </w:r>
    </w:p>
    <w:p w14:paraId="79FA5832" w14:textId="77777777" w:rsidR="00A413D7" w:rsidRPr="00E71E15" w:rsidRDefault="00000000">
      <w:pPr>
        <w:rPr>
          <w:lang w:val="ru-RU"/>
        </w:rPr>
      </w:pPr>
      <w:r w:rsidRPr="00E71E15">
        <w:rPr>
          <w:lang w:val="ru-RU"/>
        </w:rPr>
        <w:t xml:space="preserve">Машина Тьюринга включает 18 состояний (таблица 2). Имена состояний отражают их назначение: </w:t>
      </w:r>
      <w:r>
        <w:t>q</w:t>
      </w:r>
      <w:r w:rsidRPr="00E71E15">
        <w:rPr>
          <w:lang w:val="ru-RU"/>
        </w:rPr>
        <w:t xml:space="preserve">0 — начальное; </w:t>
      </w:r>
      <w:r>
        <w:t>qx</w:t>
      </w:r>
      <w:r w:rsidRPr="00E71E15">
        <w:rPr>
          <w:lang w:val="ru-RU"/>
        </w:rPr>
        <w:t>0/</w:t>
      </w:r>
      <w:r>
        <w:t>qx</w:t>
      </w:r>
      <w:r w:rsidRPr="00E71E15">
        <w:rPr>
          <w:lang w:val="ru-RU"/>
        </w:rPr>
        <w:t xml:space="preserve">1 — после чтения </w:t>
      </w:r>
      <w:r>
        <w:t>x</w:t>
      </w:r>
      <w:r w:rsidRPr="00E71E15">
        <w:rPr>
          <w:lang w:val="ru-RU"/>
        </w:rPr>
        <w:t xml:space="preserve">; </w:t>
      </w:r>
      <w:r>
        <w:t>qxyAB</w:t>
      </w:r>
      <w:r w:rsidRPr="00E71E15">
        <w:rPr>
          <w:lang w:val="ru-RU"/>
        </w:rPr>
        <w:t xml:space="preserve"> — после чтения </w:t>
      </w:r>
      <w:r>
        <w:t>x</w:t>
      </w:r>
      <w:r w:rsidRPr="00E71E15">
        <w:rPr>
          <w:lang w:val="ru-RU"/>
        </w:rPr>
        <w:t xml:space="preserve">, </w:t>
      </w:r>
      <w:r>
        <w:t>y</w:t>
      </w:r>
      <w:r w:rsidRPr="00E71E15">
        <w:rPr>
          <w:lang w:val="ru-RU"/>
        </w:rPr>
        <w:t xml:space="preserve">; </w:t>
      </w:r>
      <w:r>
        <w:t>qxyzABC</w:t>
      </w:r>
      <w:r w:rsidRPr="00E71E15">
        <w:rPr>
          <w:lang w:val="ru-RU"/>
        </w:rPr>
        <w:t xml:space="preserve"> — после чтения </w:t>
      </w:r>
      <w:r>
        <w:t>x</w:t>
      </w:r>
      <w:r w:rsidRPr="00E71E15">
        <w:rPr>
          <w:lang w:val="ru-RU"/>
        </w:rPr>
        <w:t xml:space="preserve">, </w:t>
      </w:r>
      <w:r>
        <w:t>y</w:t>
      </w:r>
      <w:r w:rsidRPr="00E71E15">
        <w:rPr>
          <w:lang w:val="ru-RU"/>
        </w:rPr>
        <w:t xml:space="preserve">, </w:t>
      </w:r>
      <w:r>
        <w:t>z</w:t>
      </w:r>
      <w:r w:rsidRPr="00E71E15">
        <w:rPr>
          <w:lang w:val="ru-RU"/>
        </w:rPr>
        <w:t xml:space="preserve">; </w:t>
      </w:r>
      <w:r>
        <w:t>erase</w:t>
      </w:r>
      <w:r w:rsidRPr="00E71E15">
        <w:rPr>
          <w:lang w:val="ru-RU"/>
        </w:rPr>
        <w:t>0/</w:t>
      </w:r>
      <w:r>
        <w:t>erase</w:t>
      </w:r>
      <w:r w:rsidRPr="00E71E15">
        <w:rPr>
          <w:lang w:val="ru-RU"/>
        </w:rPr>
        <w:t xml:space="preserve">1 — стирающие проходы, несущие результат 0 или 1; </w:t>
      </w:r>
      <w:r>
        <w:t>qF</w:t>
      </w:r>
      <w:r w:rsidRPr="00E71E15">
        <w:rPr>
          <w:lang w:val="ru-RU"/>
        </w:rPr>
        <w:t xml:space="preserve"> — финальное состояние.</w:t>
      </w:r>
    </w:p>
    <w:p w14:paraId="14166643" w14:textId="77777777" w:rsidR="00A413D7" w:rsidRPr="00E71E15" w:rsidRDefault="00A413D7">
      <w:pPr>
        <w:ind w:firstLine="0"/>
        <w:rPr>
          <w:lang w:val="ru-RU"/>
        </w:rPr>
      </w:pPr>
    </w:p>
    <w:p w14:paraId="3A5DC1A0" w14:textId="77777777" w:rsidR="00A413D7" w:rsidRPr="00E71E15" w:rsidRDefault="00000000">
      <w:pPr>
        <w:ind w:firstLine="0"/>
        <w:jc w:val="center"/>
        <w:rPr>
          <w:lang w:val="ru-RU"/>
        </w:rPr>
      </w:pPr>
      <w:r w:rsidRPr="00E71E15">
        <w:rPr>
          <w:lang w:val="ru-RU"/>
        </w:rPr>
        <w:t>Таблица 2 — Состав состояний машины Тьюринга</w:t>
      </w:r>
    </w:p>
    <w:tbl>
      <w:tblPr>
        <w:tblStyle w:val="aff0"/>
        <w:tblW w:w="0" w:type="auto"/>
        <w:tblLook w:val="04A0" w:firstRow="1" w:lastRow="0" w:firstColumn="1" w:lastColumn="0" w:noHBand="0" w:noVBand="1"/>
      </w:tblPr>
      <w:tblGrid>
        <w:gridCol w:w="2835"/>
        <w:gridCol w:w="6520"/>
      </w:tblGrid>
      <w:tr w:rsidR="00A413D7" w14:paraId="49F5E31B" w14:textId="77777777">
        <w:tc>
          <w:tcPr>
            <w:tcW w:w="2835" w:type="dxa"/>
          </w:tcPr>
          <w:p w14:paraId="39D9F430" w14:textId="77777777" w:rsidR="00A413D7" w:rsidRDefault="00000000">
            <w:pPr>
              <w:spacing w:line="276" w:lineRule="auto"/>
              <w:ind w:firstLine="0"/>
              <w:jc w:val="center"/>
            </w:pPr>
            <w:r>
              <w:rPr>
                <w:b/>
                <w:sz w:val="24"/>
              </w:rPr>
              <w:t>Имя состояния</w:t>
            </w:r>
          </w:p>
        </w:tc>
        <w:tc>
          <w:tcPr>
            <w:tcW w:w="6520" w:type="dxa"/>
          </w:tcPr>
          <w:p w14:paraId="79799FD7" w14:textId="77777777" w:rsidR="00A413D7" w:rsidRDefault="00000000">
            <w:pPr>
              <w:spacing w:line="276" w:lineRule="auto"/>
              <w:ind w:firstLine="0"/>
              <w:jc w:val="center"/>
            </w:pPr>
            <w:r>
              <w:rPr>
                <w:b/>
                <w:sz w:val="24"/>
              </w:rPr>
              <w:t>Назначение</w:t>
            </w:r>
          </w:p>
        </w:tc>
      </w:tr>
      <w:tr w:rsidR="00A413D7" w:rsidRPr="0074357C" w14:paraId="2124AACD" w14:textId="77777777">
        <w:tc>
          <w:tcPr>
            <w:tcW w:w="2835" w:type="dxa"/>
          </w:tcPr>
          <w:p w14:paraId="79166124" w14:textId="77777777" w:rsidR="00A413D7" w:rsidRDefault="00000000">
            <w:pPr>
              <w:spacing w:line="276" w:lineRule="auto"/>
              <w:ind w:firstLine="0"/>
              <w:jc w:val="center"/>
            </w:pPr>
            <w:r>
              <w:rPr>
                <w:sz w:val="24"/>
              </w:rPr>
              <w:t>q0</w:t>
            </w:r>
          </w:p>
        </w:tc>
        <w:tc>
          <w:tcPr>
            <w:tcW w:w="6520" w:type="dxa"/>
          </w:tcPr>
          <w:p w14:paraId="6A999637" w14:textId="77777777" w:rsidR="00A413D7" w:rsidRPr="00E71E15" w:rsidRDefault="00000000">
            <w:pPr>
              <w:spacing w:line="276" w:lineRule="auto"/>
              <w:ind w:firstLine="0"/>
              <w:jc w:val="center"/>
              <w:rPr>
                <w:lang w:val="ru-RU"/>
              </w:rPr>
            </w:pPr>
            <w:r w:rsidRPr="00E71E15">
              <w:rPr>
                <w:sz w:val="24"/>
                <w:lang w:val="ru-RU"/>
              </w:rPr>
              <w:t xml:space="preserve">Начальное состояние; головка над символом </w:t>
            </w:r>
            <w:r>
              <w:rPr>
                <w:sz w:val="24"/>
              </w:rPr>
              <w:t>x</w:t>
            </w:r>
          </w:p>
        </w:tc>
      </w:tr>
      <w:tr w:rsidR="00A413D7" w:rsidRPr="0074357C" w14:paraId="007DF17B" w14:textId="77777777">
        <w:tc>
          <w:tcPr>
            <w:tcW w:w="2835" w:type="dxa"/>
          </w:tcPr>
          <w:p w14:paraId="16B946C1" w14:textId="77777777" w:rsidR="00A413D7" w:rsidRDefault="00000000">
            <w:pPr>
              <w:spacing w:line="276" w:lineRule="auto"/>
              <w:ind w:firstLine="0"/>
              <w:jc w:val="center"/>
            </w:pPr>
            <w:r>
              <w:rPr>
                <w:sz w:val="24"/>
              </w:rPr>
              <w:t>qx0, qx1</w:t>
            </w:r>
          </w:p>
        </w:tc>
        <w:tc>
          <w:tcPr>
            <w:tcW w:w="6520" w:type="dxa"/>
          </w:tcPr>
          <w:p w14:paraId="5CDC0A24" w14:textId="77777777" w:rsidR="00A413D7" w:rsidRPr="00E71E15" w:rsidRDefault="00000000">
            <w:pPr>
              <w:spacing w:line="276" w:lineRule="auto"/>
              <w:ind w:firstLine="0"/>
              <w:jc w:val="center"/>
              <w:rPr>
                <w:lang w:val="ru-RU"/>
              </w:rPr>
            </w:pPr>
            <w:r w:rsidRPr="00E71E15">
              <w:rPr>
                <w:sz w:val="24"/>
                <w:lang w:val="ru-RU"/>
              </w:rPr>
              <w:t xml:space="preserve">Прочитан </w:t>
            </w:r>
            <w:r>
              <w:rPr>
                <w:sz w:val="24"/>
              </w:rPr>
              <w:t>x</w:t>
            </w:r>
            <w:r w:rsidRPr="00E71E15">
              <w:rPr>
                <w:sz w:val="24"/>
                <w:lang w:val="ru-RU"/>
              </w:rPr>
              <w:t xml:space="preserve">; ожидается чтение </w:t>
            </w:r>
            <w:r>
              <w:rPr>
                <w:sz w:val="24"/>
              </w:rPr>
              <w:t>y</w:t>
            </w:r>
          </w:p>
        </w:tc>
      </w:tr>
      <w:tr w:rsidR="00A413D7" w:rsidRPr="0074357C" w14:paraId="6EEC808A" w14:textId="77777777">
        <w:tc>
          <w:tcPr>
            <w:tcW w:w="2835" w:type="dxa"/>
          </w:tcPr>
          <w:p w14:paraId="7AA5AC75" w14:textId="77777777" w:rsidR="00A413D7" w:rsidRDefault="00000000">
            <w:pPr>
              <w:spacing w:line="276" w:lineRule="auto"/>
              <w:ind w:firstLine="0"/>
              <w:jc w:val="center"/>
            </w:pPr>
            <w:r>
              <w:rPr>
                <w:sz w:val="24"/>
              </w:rPr>
              <w:t>qxy00 … qxy11</w:t>
            </w:r>
          </w:p>
        </w:tc>
        <w:tc>
          <w:tcPr>
            <w:tcW w:w="6520" w:type="dxa"/>
          </w:tcPr>
          <w:p w14:paraId="40D60E39" w14:textId="77777777" w:rsidR="00A413D7" w:rsidRPr="00E71E15" w:rsidRDefault="00000000">
            <w:pPr>
              <w:spacing w:line="276" w:lineRule="auto"/>
              <w:ind w:firstLine="0"/>
              <w:jc w:val="center"/>
              <w:rPr>
                <w:lang w:val="ru-RU"/>
              </w:rPr>
            </w:pPr>
            <w:r w:rsidRPr="00E71E15">
              <w:rPr>
                <w:sz w:val="24"/>
                <w:lang w:val="ru-RU"/>
              </w:rPr>
              <w:t xml:space="preserve">Прочитаны </w:t>
            </w:r>
            <w:r>
              <w:rPr>
                <w:sz w:val="24"/>
              </w:rPr>
              <w:t>x</w:t>
            </w:r>
            <w:r w:rsidRPr="00E71E15">
              <w:rPr>
                <w:sz w:val="24"/>
                <w:lang w:val="ru-RU"/>
              </w:rPr>
              <w:t xml:space="preserve">, </w:t>
            </w:r>
            <w:r>
              <w:rPr>
                <w:sz w:val="24"/>
              </w:rPr>
              <w:t>y</w:t>
            </w:r>
            <w:r w:rsidRPr="00E71E15">
              <w:rPr>
                <w:sz w:val="24"/>
                <w:lang w:val="ru-RU"/>
              </w:rPr>
              <w:t xml:space="preserve">; ожидается чтение </w:t>
            </w:r>
            <w:r>
              <w:rPr>
                <w:sz w:val="24"/>
              </w:rPr>
              <w:t>z</w:t>
            </w:r>
            <w:r w:rsidRPr="00E71E15">
              <w:rPr>
                <w:sz w:val="24"/>
                <w:lang w:val="ru-RU"/>
              </w:rPr>
              <w:t xml:space="preserve"> (4 состояния)</w:t>
            </w:r>
          </w:p>
        </w:tc>
      </w:tr>
      <w:tr w:rsidR="00A413D7" w:rsidRPr="0074357C" w14:paraId="59CBD04C" w14:textId="77777777">
        <w:tc>
          <w:tcPr>
            <w:tcW w:w="2835" w:type="dxa"/>
          </w:tcPr>
          <w:p w14:paraId="020C1430" w14:textId="77777777" w:rsidR="00A413D7" w:rsidRDefault="00000000">
            <w:pPr>
              <w:spacing w:line="276" w:lineRule="auto"/>
              <w:ind w:firstLine="0"/>
              <w:jc w:val="center"/>
            </w:pPr>
            <w:r>
              <w:rPr>
                <w:sz w:val="24"/>
              </w:rPr>
              <w:t>qxyz000 … qxyz111</w:t>
            </w:r>
          </w:p>
        </w:tc>
        <w:tc>
          <w:tcPr>
            <w:tcW w:w="6520" w:type="dxa"/>
          </w:tcPr>
          <w:p w14:paraId="246F3833" w14:textId="77777777" w:rsidR="00A413D7" w:rsidRPr="00E71E15" w:rsidRDefault="00000000">
            <w:pPr>
              <w:spacing w:line="276" w:lineRule="auto"/>
              <w:ind w:firstLine="0"/>
              <w:jc w:val="center"/>
              <w:rPr>
                <w:lang w:val="ru-RU"/>
              </w:rPr>
            </w:pPr>
            <w:r w:rsidRPr="00E71E15">
              <w:rPr>
                <w:sz w:val="24"/>
                <w:lang w:val="ru-RU"/>
              </w:rPr>
              <w:t xml:space="preserve">Прочитаны </w:t>
            </w:r>
            <w:r>
              <w:rPr>
                <w:sz w:val="24"/>
              </w:rPr>
              <w:t>x</w:t>
            </w:r>
            <w:r w:rsidRPr="00E71E15">
              <w:rPr>
                <w:sz w:val="24"/>
                <w:lang w:val="ru-RU"/>
              </w:rPr>
              <w:t xml:space="preserve">, </w:t>
            </w:r>
            <w:r>
              <w:rPr>
                <w:sz w:val="24"/>
              </w:rPr>
              <w:t>y</w:t>
            </w:r>
            <w:r w:rsidRPr="00E71E15">
              <w:rPr>
                <w:sz w:val="24"/>
                <w:lang w:val="ru-RU"/>
              </w:rPr>
              <w:t xml:space="preserve">, </w:t>
            </w:r>
            <w:r>
              <w:rPr>
                <w:sz w:val="24"/>
              </w:rPr>
              <w:t>z</w:t>
            </w:r>
            <w:r w:rsidRPr="00E71E15">
              <w:rPr>
                <w:sz w:val="24"/>
                <w:lang w:val="ru-RU"/>
              </w:rPr>
              <w:t xml:space="preserve">; ожидается чтение </w:t>
            </w:r>
            <w:r>
              <w:rPr>
                <w:sz w:val="24"/>
              </w:rPr>
              <w:t>t</w:t>
            </w:r>
            <w:r w:rsidRPr="00E71E15">
              <w:rPr>
                <w:sz w:val="24"/>
                <w:lang w:val="ru-RU"/>
              </w:rPr>
              <w:t xml:space="preserve"> (8 состояний)</w:t>
            </w:r>
          </w:p>
        </w:tc>
      </w:tr>
      <w:tr w:rsidR="00A413D7" w:rsidRPr="0074357C" w14:paraId="21677786" w14:textId="77777777">
        <w:tc>
          <w:tcPr>
            <w:tcW w:w="2835" w:type="dxa"/>
          </w:tcPr>
          <w:p w14:paraId="7B02E74C" w14:textId="77777777" w:rsidR="00A413D7" w:rsidRDefault="00000000">
            <w:pPr>
              <w:spacing w:line="276" w:lineRule="auto"/>
              <w:ind w:firstLine="0"/>
              <w:jc w:val="center"/>
            </w:pPr>
            <w:r>
              <w:rPr>
                <w:sz w:val="24"/>
              </w:rPr>
              <w:t>erase0</w:t>
            </w:r>
          </w:p>
        </w:tc>
        <w:tc>
          <w:tcPr>
            <w:tcW w:w="6520" w:type="dxa"/>
          </w:tcPr>
          <w:p w14:paraId="397039D5" w14:textId="77777777" w:rsidR="00A413D7" w:rsidRPr="00E71E15" w:rsidRDefault="00000000">
            <w:pPr>
              <w:spacing w:line="276" w:lineRule="auto"/>
              <w:ind w:firstLine="0"/>
              <w:jc w:val="center"/>
              <w:rPr>
                <w:lang w:val="ru-RU"/>
              </w:rPr>
            </w:pPr>
            <w:r w:rsidRPr="00E71E15">
              <w:rPr>
                <w:sz w:val="24"/>
                <w:lang w:val="ru-RU"/>
              </w:rPr>
              <w:t xml:space="preserve">Стирание исходных данных; результат </w:t>
            </w:r>
            <w:r>
              <w:rPr>
                <w:sz w:val="24"/>
              </w:rPr>
              <w:t>f</w:t>
            </w:r>
            <w:r w:rsidRPr="00E71E15">
              <w:rPr>
                <w:sz w:val="24"/>
                <w:lang w:val="ru-RU"/>
              </w:rPr>
              <w:t xml:space="preserve"> = 0</w:t>
            </w:r>
          </w:p>
        </w:tc>
      </w:tr>
      <w:tr w:rsidR="00A413D7" w:rsidRPr="0074357C" w14:paraId="3A1B1765" w14:textId="77777777">
        <w:tc>
          <w:tcPr>
            <w:tcW w:w="2835" w:type="dxa"/>
          </w:tcPr>
          <w:p w14:paraId="19610CAD" w14:textId="77777777" w:rsidR="00A413D7" w:rsidRDefault="00000000">
            <w:pPr>
              <w:spacing w:line="276" w:lineRule="auto"/>
              <w:ind w:firstLine="0"/>
              <w:jc w:val="center"/>
            </w:pPr>
            <w:r>
              <w:rPr>
                <w:sz w:val="24"/>
              </w:rPr>
              <w:t>erase1</w:t>
            </w:r>
          </w:p>
        </w:tc>
        <w:tc>
          <w:tcPr>
            <w:tcW w:w="6520" w:type="dxa"/>
          </w:tcPr>
          <w:p w14:paraId="3B2FF6C8" w14:textId="77777777" w:rsidR="00A413D7" w:rsidRPr="00E71E15" w:rsidRDefault="00000000">
            <w:pPr>
              <w:spacing w:line="276" w:lineRule="auto"/>
              <w:ind w:firstLine="0"/>
              <w:jc w:val="center"/>
              <w:rPr>
                <w:lang w:val="ru-RU"/>
              </w:rPr>
            </w:pPr>
            <w:r w:rsidRPr="00E71E15">
              <w:rPr>
                <w:sz w:val="24"/>
                <w:lang w:val="ru-RU"/>
              </w:rPr>
              <w:t xml:space="preserve">Стирание исходных данных; результат </w:t>
            </w:r>
            <w:r>
              <w:rPr>
                <w:sz w:val="24"/>
              </w:rPr>
              <w:t>f</w:t>
            </w:r>
            <w:r w:rsidRPr="00E71E15">
              <w:rPr>
                <w:sz w:val="24"/>
                <w:lang w:val="ru-RU"/>
              </w:rPr>
              <w:t xml:space="preserve"> = 1</w:t>
            </w:r>
          </w:p>
        </w:tc>
      </w:tr>
      <w:tr w:rsidR="00A413D7" w:rsidRPr="0074357C" w14:paraId="52687227" w14:textId="77777777">
        <w:tc>
          <w:tcPr>
            <w:tcW w:w="2835" w:type="dxa"/>
          </w:tcPr>
          <w:p w14:paraId="3C5D5522" w14:textId="77777777" w:rsidR="00A413D7" w:rsidRDefault="00000000">
            <w:pPr>
              <w:spacing w:line="276" w:lineRule="auto"/>
              <w:ind w:firstLine="0"/>
              <w:jc w:val="center"/>
            </w:pPr>
            <w:r>
              <w:rPr>
                <w:sz w:val="24"/>
              </w:rPr>
              <w:t>qF</w:t>
            </w:r>
          </w:p>
        </w:tc>
        <w:tc>
          <w:tcPr>
            <w:tcW w:w="6520" w:type="dxa"/>
          </w:tcPr>
          <w:p w14:paraId="6397D237" w14:textId="77777777" w:rsidR="00A413D7" w:rsidRPr="00E71E15" w:rsidRDefault="00000000">
            <w:pPr>
              <w:spacing w:line="276" w:lineRule="auto"/>
              <w:ind w:firstLine="0"/>
              <w:jc w:val="center"/>
              <w:rPr>
                <w:lang w:val="ru-RU"/>
              </w:rPr>
            </w:pPr>
            <w:r w:rsidRPr="00E71E15">
              <w:rPr>
                <w:sz w:val="24"/>
                <w:lang w:val="ru-RU"/>
              </w:rPr>
              <w:t>Финальное состояние; головка над результатом</w:t>
            </w:r>
          </w:p>
        </w:tc>
      </w:tr>
    </w:tbl>
    <w:p w14:paraId="0BF02AC5" w14:textId="77777777" w:rsidR="00A413D7" w:rsidRPr="00E71E15" w:rsidRDefault="00A413D7">
      <w:pPr>
        <w:ind w:firstLine="0"/>
        <w:rPr>
          <w:lang w:val="ru-RU"/>
        </w:rPr>
      </w:pPr>
    </w:p>
    <w:p w14:paraId="17A590ED" w14:textId="77777777" w:rsidR="00A413D7" w:rsidRPr="00E71E15" w:rsidRDefault="00000000">
      <w:pPr>
        <w:rPr>
          <w:lang w:val="ru-RU"/>
        </w:rPr>
      </w:pPr>
      <w:r w:rsidRPr="00E71E15">
        <w:rPr>
          <w:b/>
          <w:lang w:val="ru-RU"/>
        </w:rPr>
        <w:t>2.4. Алфавиты и формальное определение машины</w:t>
      </w:r>
    </w:p>
    <w:p w14:paraId="45B580E8" w14:textId="77777777" w:rsidR="00A413D7" w:rsidRPr="00E71E15" w:rsidRDefault="00000000">
      <w:pPr>
        <w:rPr>
          <w:lang w:val="ru-RU"/>
        </w:rPr>
      </w:pPr>
      <w:r w:rsidRPr="00E71E15">
        <w:rPr>
          <w:lang w:val="ru-RU"/>
        </w:rPr>
        <w:t xml:space="preserve">Внешний (входной) алфавит: </w:t>
      </w:r>
      <w:r>
        <w:t>Σ</w:t>
      </w:r>
      <w:r w:rsidRPr="00E71E15">
        <w:rPr>
          <w:lang w:val="ru-RU"/>
        </w:rPr>
        <w:t xml:space="preserve"> = {0, 1}. Ленточный алфавит: </w:t>
      </w:r>
      <w:r>
        <w:t>Γ</w:t>
      </w:r>
      <w:r w:rsidRPr="00E71E15">
        <w:rPr>
          <w:lang w:val="ru-RU"/>
        </w:rPr>
        <w:t xml:space="preserve"> = {0, 1, ␣}, где ␣ — пустая ячейка ленты. Множество состояний </w:t>
      </w:r>
      <w:r>
        <w:t>Q</w:t>
      </w:r>
      <w:r w:rsidRPr="00E71E15">
        <w:rPr>
          <w:lang w:val="ru-RU"/>
        </w:rPr>
        <w:t xml:space="preserve"> = {</w:t>
      </w:r>
      <w:r>
        <w:t>q</w:t>
      </w:r>
      <w:r w:rsidRPr="00E71E15">
        <w:rPr>
          <w:lang w:val="ru-RU"/>
        </w:rPr>
        <w:t xml:space="preserve">0, </w:t>
      </w:r>
      <w:r>
        <w:t>qx</w:t>
      </w:r>
      <w:r w:rsidRPr="00E71E15">
        <w:rPr>
          <w:lang w:val="ru-RU"/>
        </w:rPr>
        <w:t xml:space="preserve">0, </w:t>
      </w:r>
      <w:r>
        <w:t>qx</w:t>
      </w:r>
      <w:r w:rsidRPr="00E71E15">
        <w:rPr>
          <w:lang w:val="ru-RU"/>
        </w:rPr>
        <w:t xml:space="preserve">1, </w:t>
      </w:r>
      <w:r>
        <w:t>qxy</w:t>
      </w:r>
      <w:r w:rsidRPr="00E71E15">
        <w:rPr>
          <w:lang w:val="ru-RU"/>
        </w:rPr>
        <w:t xml:space="preserve">00, </w:t>
      </w:r>
      <w:r>
        <w:t>qxy</w:t>
      </w:r>
      <w:r w:rsidRPr="00E71E15">
        <w:rPr>
          <w:lang w:val="ru-RU"/>
        </w:rPr>
        <w:t xml:space="preserve">01, </w:t>
      </w:r>
      <w:r>
        <w:t>qxy</w:t>
      </w:r>
      <w:r w:rsidRPr="00E71E15">
        <w:rPr>
          <w:lang w:val="ru-RU"/>
        </w:rPr>
        <w:t xml:space="preserve">10, </w:t>
      </w:r>
      <w:r>
        <w:t>qxy</w:t>
      </w:r>
      <w:r w:rsidRPr="00E71E15">
        <w:rPr>
          <w:lang w:val="ru-RU"/>
        </w:rPr>
        <w:t xml:space="preserve">11, </w:t>
      </w:r>
      <w:r>
        <w:t>qxyz</w:t>
      </w:r>
      <w:r w:rsidRPr="00E71E15">
        <w:rPr>
          <w:lang w:val="ru-RU"/>
        </w:rPr>
        <w:t xml:space="preserve">000, …, </w:t>
      </w:r>
      <w:r>
        <w:t>qxyz</w:t>
      </w:r>
      <w:r w:rsidRPr="00E71E15">
        <w:rPr>
          <w:lang w:val="ru-RU"/>
        </w:rPr>
        <w:t xml:space="preserve">111, </w:t>
      </w:r>
      <w:r>
        <w:t>erase</w:t>
      </w:r>
      <w:r w:rsidRPr="00E71E15">
        <w:rPr>
          <w:lang w:val="ru-RU"/>
        </w:rPr>
        <w:t xml:space="preserve">0, </w:t>
      </w:r>
      <w:r>
        <w:t>erase</w:t>
      </w:r>
      <w:r w:rsidRPr="00E71E15">
        <w:rPr>
          <w:lang w:val="ru-RU"/>
        </w:rPr>
        <w:t xml:space="preserve">1, </w:t>
      </w:r>
      <w:r>
        <w:t>qF</w:t>
      </w:r>
      <w:r w:rsidRPr="00E71E15">
        <w:rPr>
          <w:lang w:val="ru-RU"/>
        </w:rPr>
        <w:t xml:space="preserve">} — всего 18 состояний. Начальное состояние </w:t>
      </w:r>
      <w:r>
        <w:t>q</w:t>
      </w:r>
      <w:r w:rsidRPr="00E71E15">
        <w:rPr>
          <w:lang w:val="ru-RU"/>
        </w:rPr>
        <w:t xml:space="preserve">₀ = </w:t>
      </w:r>
      <w:r>
        <w:t>q</w:t>
      </w:r>
      <w:r w:rsidRPr="00E71E15">
        <w:rPr>
          <w:lang w:val="ru-RU"/>
        </w:rPr>
        <w:t xml:space="preserve">0; единственное заключительное состояние </w:t>
      </w:r>
      <w:r>
        <w:t>qF</w:t>
      </w:r>
      <w:r w:rsidRPr="00E71E15">
        <w:rPr>
          <w:lang w:val="ru-RU"/>
        </w:rPr>
        <w:t>. Множество направлений движения головки {</w:t>
      </w:r>
      <w:r>
        <w:t>L</w:t>
      </w:r>
      <w:r w:rsidRPr="00E71E15">
        <w:rPr>
          <w:lang w:val="ru-RU"/>
        </w:rPr>
        <w:t xml:space="preserve">, </w:t>
      </w:r>
      <w:r>
        <w:t>R</w:t>
      </w:r>
      <w:r w:rsidRPr="00E71E15">
        <w:rPr>
          <w:lang w:val="ru-RU"/>
        </w:rPr>
        <w:t xml:space="preserve">, </w:t>
      </w:r>
      <w:r>
        <w:t>S</w:t>
      </w:r>
      <w:r w:rsidRPr="00E71E15">
        <w:rPr>
          <w:lang w:val="ru-RU"/>
        </w:rPr>
        <w:t>}.</w:t>
      </w:r>
    </w:p>
    <w:p w14:paraId="5F1F0F95" w14:textId="77777777" w:rsidR="00A413D7" w:rsidRPr="00E71E15" w:rsidRDefault="00A413D7">
      <w:pPr>
        <w:ind w:firstLine="0"/>
        <w:rPr>
          <w:lang w:val="ru-RU"/>
        </w:rPr>
      </w:pPr>
    </w:p>
    <w:p w14:paraId="45A5B606" w14:textId="77777777" w:rsidR="00A413D7" w:rsidRPr="00E71E15" w:rsidRDefault="00000000">
      <w:pPr>
        <w:rPr>
          <w:lang w:val="ru-RU"/>
        </w:rPr>
      </w:pPr>
      <w:r w:rsidRPr="00E71E15">
        <w:rPr>
          <w:b/>
          <w:lang w:val="ru-RU"/>
        </w:rPr>
        <w:t>2.5. Таблица переходов</w:t>
      </w:r>
    </w:p>
    <w:p w14:paraId="0144D76E" w14:textId="77777777" w:rsidR="00A413D7" w:rsidRPr="00E71E15" w:rsidRDefault="00000000">
      <w:pPr>
        <w:rPr>
          <w:lang w:val="ru-RU"/>
        </w:rPr>
      </w:pPr>
      <w:r w:rsidRPr="00E71E15">
        <w:rPr>
          <w:lang w:val="ru-RU"/>
        </w:rPr>
        <w:t xml:space="preserve">Поведение машины описывается программой переходов </w:t>
      </w:r>
      <w:r>
        <w:t>δ</w:t>
      </w:r>
      <w:r w:rsidRPr="00E71E15">
        <w:rPr>
          <w:lang w:val="ru-RU"/>
        </w:rPr>
        <w:t xml:space="preserve">: </w:t>
      </w:r>
      <w:r>
        <w:t>Q</w:t>
      </w:r>
      <w:r w:rsidRPr="00E71E15">
        <w:rPr>
          <w:lang w:val="ru-RU"/>
        </w:rPr>
        <w:t xml:space="preserve"> × </w:t>
      </w:r>
      <w:r>
        <w:t>Γ</w:t>
      </w:r>
      <w:r w:rsidRPr="00E71E15">
        <w:rPr>
          <w:lang w:val="ru-RU"/>
        </w:rPr>
        <w:t xml:space="preserve"> → </w:t>
      </w:r>
      <w:r>
        <w:t>Q</w:t>
      </w:r>
      <w:r w:rsidRPr="00E71E15">
        <w:rPr>
          <w:lang w:val="ru-RU"/>
        </w:rPr>
        <w:t xml:space="preserve"> × </w:t>
      </w:r>
      <w:r>
        <w:t>Γ</w:t>
      </w:r>
      <w:r w:rsidRPr="00E71E15">
        <w:rPr>
          <w:lang w:val="ru-RU"/>
        </w:rPr>
        <w:t xml:space="preserve"> × {</w:t>
      </w:r>
      <w:r>
        <w:t>L</w:t>
      </w:r>
      <w:r w:rsidRPr="00E71E15">
        <w:rPr>
          <w:lang w:val="ru-RU"/>
        </w:rPr>
        <w:t xml:space="preserve">, </w:t>
      </w:r>
      <w:r>
        <w:t>R</w:t>
      </w:r>
      <w:r w:rsidRPr="00E71E15">
        <w:rPr>
          <w:lang w:val="ru-RU"/>
        </w:rPr>
        <w:t xml:space="preserve">, </w:t>
      </w:r>
      <w:r>
        <w:t>S</w:t>
      </w:r>
      <w:r w:rsidRPr="00E71E15">
        <w:rPr>
          <w:lang w:val="ru-RU"/>
        </w:rPr>
        <w:t xml:space="preserve">}. Полный набор переходов представлен в таблице 3. В колонке «Запись» символ ␣ означает запись пустой ячейки (стирание); прочерк в колонке «Движение» при </w:t>
      </w:r>
      <w:r>
        <w:t>S</w:t>
      </w:r>
      <w:r w:rsidRPr="00E71E15">
        <w:rPr>
          <w:lang w:val="ru-RU"/>
        </w:rPr>
        <w:t xml:space="preserve"> означает, что головка остаётся на месте.</w:t>
      </w:r>
    </w:p>
    <w:p w14:paraId="490942DE" w14:textId="77777777" w:rsidR="00A413D7" w:rsidRPr="00E71E15" w:rsidRDefault="00A413D7">
      <w:pPr>
        <w:ind w:firstLine="0"/>
        <w:rPr>
          <w:lang w:val="ru-RU"/>
        </w:rPr>
      </w:pPr>
    </w:p>
    <w:p w14:paraId="0357296D" w14:textId="77777777" w:rsidR="00A413D7" w:rsidRDefault="00000000">
      <w:pPr>
        <w:ind w:firstLine="0"/>
        <w:jc w:val="center"/>
      </w:pPr>
      <w:r>
        <w:t>Таблица 3 — Таблица переходов машины Тьюринга</w:t>
      </w:r>
    </w:p>
    <w:tbl>
      <w:tblPr>
        <w:tblStyle w:val="aff0"/>
        <w:tblW w:w="0" w:type="auto"/>
        <w:tblLook w:val="04A0" w:firstRow="1" w:lastRow="0" w:firstColumn="1" w:lastColumn="0" w:noHBand="0" w:noVBand="1"/>
      </w:tblPr>
      <w:tblGrid>
        <w:gridCol w:w="1984"/>
        <w:gridCol w:w="1134"/>
        <w:gridCol w:w="2098"/>
        <w:gridCol w:w="1134"/>
        <w:gridCol w:w="1474"/>
      </w:tblGrid>
      <w:tr w:rsidR="00A413D7" w14:paraId="059A9C0D" w14:textId="77777777">
        <w:tc>
          <w:tcPr>
            <w:tcW w:w="1984" w:type="dxa"/>
          </w:tcPr>
          <w:p w14:paraId="41DCF352" w14:textId="77777777" w:rsidR="00A413D7" w:rsidRDefault="00000000">
            <w:pPr>
              <w:spacing w:line="276" w:lineRule="auto"/>
              <w:ind w:firstLine="0"/>
              <w:jc w:val="center"/>
            </w:pPr>
            <w:r>
              <w:rPr>
                <w:b/>
                <w:sz w:val="24"/>
              </w:rPr>
              <w:t>Состояние</w:t>
            </w:r>
          </w:p>
        </w:tc>
        <w:tc>
          <w:tcPr>
            <w:tcW w:w="1134" w:type="dxa"/>
          </w:tcPr>
          <w:p w14:paraId="546F5785" w14:textId="77777777" w:rsidR="00A413D7" w:rsidRDefault="00000000">
            <w:pPr>
              <w:spacing w:line="276" w:lineRule="auto"/>
              <w:ind w:firstLine="0"/>
              <w:jc w:val="center"/>
            </w:pPr>
            <w:r>
              <w:rPr>
                <w:b/>
                <w:sz w:val="24"/>
              </w:rPr>
              <w:t>Чтение</w:t>
            </w:r>
          </w:p>
        </w:tc>
        <w:tc>
          <w:tcPr>
            <w:tcW w:w="2098" w:type="dxa"/>
          </w:tcPr>
          <w:p w14:paraId="4E7D7523" w14:textId="77777777" w:rsidR="00A413D7" w:rsidRDefault="00000000">
            <w:pPr>
              <w:spacing w:line="276" w:lineRule="auto"/>
              <w:ind w:firstLine="0"/>
              <w:jc w:val="center"/>
            </w:pPr>
            <w:r>
              <w:rPr>
                <w:b/>
                <w:sz w:val="24"/>
              </w:rPr>
              <w:t>Новое состояние</w:t>
            </w:r>
          </w:p>
        </w:tc>
        <w:tc>
          <w:tcPr>
            <w:tcW w:w="1134" w:type="dxa"/>
          </w:tcPr>
          <w:p w14:paraId="3E03A82A" w14:textId="77777777" w:rsidR="00A413D7" w:rsidRDefault="00000000">
            <w:pPr>
              <w:spacing w:line="276" w:lineRule="auto"/>
              <w:ind w:firstLine="0"/>
              <w:jc w:val="center"/>
            </w:pPr>
            <w:r>
              <w:rPr>
                <w:b/>
                <w:sz w:val="24"/>
              </w:rPr>
              <w:t>Запись</w:t>
            </w:r>
          </w:p>
        </w:tc>
        <w:tc>
          <w:tcPr>
            <w:tcW w:w="1474" w:type="dxa"/>
          </w:tcPr>
          <w:p w14:paraId="2D57350A" w14:textId="77777777" w:rsidR="00A413D7" w:rsidRDefault="00000000">
            <w:pPr>
              <w:spacing w:line="276" w:lineRule="auto"/>
              <w:ind w:firstLine="0"/>
              <w:jc w:val="center"/>
            </w:pPr>
            <w:r>
              <w:rPr>
                <w:b/>
                <w:sz w:val="24"/>
              </w:rPr>
              <w:t>Движение</w:t>
            </w:r>
          </w:p>
        </w:tc>
      </w:tr>
      <w:tr w:rsidR="00A413D7" w14:paraId="1AFF314F" w14:textId="77777777">
        <w:tc>
          <w:tcPr>
            <w:tcW w:w="1984" w:type="dxa"/>
          </w:tcPr>
          <w:p w14:paraId="176142EA" w14:textId="77777777" w:rsidR="00A413D7" w:rsidRDefault="00000000">
            <w:pPr>
              <w:spacing w:line="276" w:lineRule="auto"/>
              <w:ind w:firstLine="0"/>
              <w:jc w:val="center"/>
            </w:pPr>
            <w:r>
              <w:rPr>
                <w:sz w:val="24"/>
              </w:rPr>
              <w:t>q0</w:t>
            </w:r>
          </w:p>
        </w:tc>
        <w:tc>
          <w:tcPr>
            <w:tcW w:w="1134" w:type="dxa"/>
          </w:tcPr>
          <w:p w14:paraId="0950DA96" w14:textId="77777777" w:rsidR="00A413D7" w:rsidRDefault="00000000">
            <w:pPr>
              <w:spacing w:line="276" w:lineRule="auto"/>
              <w:ind w:firstLine="0"/>
              <w:jc w:val="center"/>
            </w:pPr>
            <w:r>
              <w:rPr>
                <w:sz w:val="24"/>
              </w:rPr>
              <w:t>0</w:t>
            </w:r>
          </w:p>
        </w:tc>
        <w:tc>
          <w:tcPr>
            <w:tcW w:w="2098" w:type="dxa"/>
          </w:tcPr>
          <w:p w14:paraId="7DDE5C38" w14:textId="77777777" w:rsidR="00A413D7" w:rsidRDefault="00000000">
            <w:pPr>
              <w:spacing w:line="276" w:lineRule="auto"/>
              <w:ind w:firstLine="0"/>
              <w:jc w:val="center"/>
            </w:pPr>
            <w:r>
              <w:rPr>
                <w:sz w:val="24"/>
              </w:rPr>
              <w:t>qx0</w:t>
            </w:r>
          </w:p>
        </w:tc>
        <w:tc>
          <w:tcPr>
            <w:tcW w:w="1134" w:type="dxa"/>
          </w:tcPr>
          <w:p w14:paraId="5684C53B" w14:textId="77777777" w:rsidR="00A413D7" w:rsidRDefault="00000000">
            <w:pPr>
              <w:spacing w:line="276" w:lineRule="auto"/>
              <w:ind w:firstLine="0"/>
              <w:jc w:val="center"/>
            </w:pPr>
            <w:r>
              <w:rPr>
                <w:sz w:val="24"/>
              </w:rPr>
              <w:t>0</w:t>
            </w:r>
          </w:p>
        </w:tc>
        <w:tc>
          <w:tcPr>
            <w:tcW w:w="1474" w:type="dxa"/>
          </w:tcPr>
          <w:p w14:paraId="3E8F500F" w14:textId="77777777" w:rsidR="00A413D7" w:rsidRDefault="00000000">
            <w:pPr>
              <w:spacing w:line="276" w:lineRule="auto"/>
              <w:ind w:firstLine="0"/>
              <w:jc w:val="center"/>
            </w:pPr>
            <w:r>
              <w:rPr>
                <w:sz w:val="24"/>
              </w:rPr>
              <w:t>R</w:t>
            </w:r>
          </w:p>
        </w:tc>
      </w:tr>
      <w:tr w:rsidR="00A413D7" w14:paraId="7D6880FF" w14:textId="77777777">
        <w:tc>
          <w:tcPr>
            <w:tcW w:w="1984" w:type="dxa"/>
          </w:tcPr>
          <w:p w14:paraId="4B135FB7" w14:textId="77777777" w:rsidR="00A413D7" w:rsidRDefault="00000000">
            <w:pPr>
              <w:spacing w:line="276" w:lineRule="auto"/>
              <w:ind w:firstLine="0"/>
              <w:jc w:val="center"/>
            </w:pPr>
            <w:r>
              <w:rPr>
                <w:sz w:val="24"/>
              </w:rPr>
              <w:t>q0</w:t>
            </w:r>
          </w:p>
        </w:tc>
        <w:tc>
          <w:tcPr>
            <w:tcW w:w="1134" w:type="dxa"/>
          </w:tcPr>
          <w:p w14:paraId="414BDC47" w14:textId="77777777" w:rsidR="00A413D7" w:rsidRDefault="00000000">
            <w:pPr>
              <w:spacing w:line="276" w:lineRule="auto"/>
              <w:ind w:firstLine="0"/>
              <w:jc w:val="center"/>
            </w:pPr>
            <w:r>
              <w:rPr>
                <w:sz w:val="24"/>
              </w:rPr>
              <w:t>1</w:t>
            </w:r>
          </w:p>
        </w:tc>
        <w:tc>
          <w:tcPr>
            <w:tcW w:w="2098" w:type="dxa"/>
          </w:tcPr>
          <w:p w14:paraId="164E5FBF" w14:textId="77777777" w:rsidR="00A413D7" w:rsidRDefault="00000000">
            <w:pPr>
              <w:spacing w:line="276" w:lineRule="auto"/>
              <w:ind w:firstLine="0"/>
              <w:jc w:val="center"/>
            </w:pPr>
            <w:r>
              <w:rPr>
                <w:sz w:val="24"/>
              </w:rPr>
              <w:t>qx1</w:t>
            </w:r>
          </w:p>
        </w:tc>
        <w:tc>
          <w:tcPr>
            <w:tcW w:w="1134" w:type="dxa"/>
          </w:tcPr>
          <w:p w14:paraId="57BBCE98" w14:textId="77777777" w:rsidR="00A413D7" w:rsidRDefault="00000000">
            <w:pPr>
              <w:spacing w:line="276" w:lineRule="auto"/>
              <w:ind w:firstLine="0"/>
              <w:jc w:val="center"/>
            </w:pPr>
            <w:r>
              <w:rPr>
                <w:sz w:val="24"/>
              </w:rPr>
              <w:t>1</w:t>
            </w:r>
          </w:p>
        </w:tc>
        <w:tc>
          <w:tcPr>
            <w:tcW w:w="1474" w:type="dxa"/>
          </w:tcPr>
          <w:p w14:paraId="5AF17D80" w14:textId="77777777" w:rsidR="00A413D7" w:rsidRDefault="00000000">
            <w:pPr>
              <w:spacing w:line="276" w:lineRule="auto"/>
              <w:ind w:firstLine="0"/>
              <w:jc w:val="center"/>
            </w:pPr>
            <w:r>
              <w:rPr>
                <w:sz w:val="24"/>
              </w:rPr>
              <w:t>R</w:t>
            </w:r>
          </w:p>
        </w:tc>
      </w:tr>
      <w:tr w:rsidR="00A413D7" w14:paraId="7FE18163" w14:textId="77777777">
        <w:tc>
          <w:tcPr>
            <w:tcW w:w="1984" w:type="dxa"/>
          </w:tcPr>
          <w:p w14:paraId="2D29AD40" w14:textId="77777777" w:rsidR="00A413D7" w:rsidRDefault="00000000">
            <w:pPr>
              <w:spacing w:line="276" w:lineRule="auto"/>
              <w:ind w:firstLine="0"/>
              <w:jc w:val="center"/>
            </w:pPr>
            <w:r>
              <w:rPr>
                <w:sz w:val="24"/>
              </w:rPr>
              <w:t>qx0</w:t>
            </w:r>
          </w:p>
        </w:tc>
        <w:tc>
          <w:tcPr>
            <w:tcW w:w="1134" w:type="dxa"/>
          </w:tcPr>
          <w:p w14:paraId="32E83868" w14:textId="77777777" w:rsidR="00A413D7" w:rsidRDefault="00000000">
            <w:pPr>
              <w:spacing w:line="276" w:lineRule="auto"/>
              <w:ind w:firstLine="0"/>
              <w:jc w:val="center"/>
            </w:pPr>
            <w:r>
              <w:rPr>
                <w:sz w:val="24"/>
              </w:rPr>
              <w:t>0</w:t>
            </w:r>
          </w:p>
        </w:tc>
        <w:tc>
          <w:tcPr>
            <w:tcW w:w="2098" w:type="dxa"/>
          </w:tcPr>
          <w:p w14:paraId="11C8C48D" w14:textId="77777777" w:rsidR="00A413D7" w:rsidRDefault="00000000">
            <w:pPr>
              <w:spacing w:line="276" w:lineRule="auto"/>
              <w:ind w:firstLine="0"/>
              <w:jc w:val="center"/>
            </w:pPr>
            <w:r>
              <w:rPr>
                <w:sz w:val="24"/>
              </w:rPr>
              <w:t>qxy00</w:t>
            </w:r>
          </w:p>
        </w:tc>
        <w:tc>
          <w:tcPr>
            <w:tcW w:w="1134" w:type="dxa"/>
          </w:tcPr>
          <w:p w14:paraId="5E2915BC" w14:textId="77777777" w:rsidR="00A413D7" w:rsidRDefault="00000000">
            <w:pPr>
              <w:spacing w:line="276" w:lineRule="auto"/>
              <w:ind w:firstLine="0"/>
              <w:jc w:val="center"/>
            </w:pPr>
            <w:r>
              <w:rPr>
                <w:sz w:val="24"/>
              </w:rPr>
              <w:t>0</w:t>
            </w:r>
          </w:p>
        </w:tc>
        <w:tc>
          <w:tcPr>
            <w:tcW w:w="1474" w:type="dxa"/>
          </w:tcPr>
          <w:p w14:paraId="6933B632" w14:textId="77777777" w:rsidR="00A413D7" w:rsidRDefault="00000000">
            <w:pPr>
              <w:spacing w:line="276" w:lineRule="auto"/>
              <w:ind w:firstLine="0"/>
              <w:jc w:val="center"/>
            </w:pPr>
            <w:r>
              <w:rPr>
                <w:sz w:val="24"/>
              </w:rPr>
              <w:t>R</w:t>
            </w:r>
          </w:p>
        </w:tc>
      </w:tr>
      <w:tr w:rsidR="00A413D7" w14:paraId="14D12490" w14:textId="77777777">
        <w:tc>
          <w:tcPr>
            <w:tcW w:w="1984" w:type="dxa"/>
          </w:tcPr>
          <w:p w14:paraId="092DC262" w14:textId="77777777" w:rsidR="00A413D7" w:rsidRDefault="00000000">
            <w:pPr>
              <w:spacing w:line="276" w:lineRule="auto"/>
              <w:ind w:firstLine="0"/>
              <w:jc w:val="center"/>
            </w:pPr>
            <w:r>
              <w:rPr>
                <w:sz w:val="24"/>
              </w:rPr>
              <w:t>qx0</w:t>
            </w:r>
          </w:p>
        </w:tc>
        <w:tc>
          <w:tcPr>
            <w:tcW w:w="1134" w:type="dxa"/>
          </w:tcPr>
          <w:p w14:paraId="3B86D031" w14:textId="77777777" w:rsidR="00A413D7" w:rsidRDefault="00000000">
            <w:pPr>
              <w:spacing w:line="276" w:lineRule="auto"/>
              <w:ind w:firstLine="0"/>
              <w:jc w:val="center"/>
            </w:pPr>
            <w:r>
              <w:rPr>
                <w:sz w:val="24"/>
              </w:rPr>
              <w:t>1</w:t>
            </w:r>
          </w:p>
        </w:tc>
        <w:tc>
          <w:tcPr>
            <w:tcW w:w="2098" w:type="dxa"/>
          </w:tcPr>
          <w:p w14:paraId="3DEDB02F" w14:textId="77777777" w:rsidR="00A413D7" w:rsidRDefault="00000000">
            <w:pPr>
              <w:spacing w:line="276" w:lineRule="auto"/>
              <w:ind w:firstLine="0"/>
              <w:jc w:val="center"/>
            </w:pPr>
            <w:r>
              <w:rPr>
                <w:sz w:val="24"/>
              </w:rPr>
              <w:t>qxy01</w:t>
            </w:r>
          </w:p>
        </w:tc>
        <w:tc>
          <w:tcPr>
            <w:tcW w:w="1134" w:type="dxa"/>
          </w:tcPr>
          <w:p w14:paraId="628CC062" w14:textId="77777777" w:rsidR="00A413D7" w:rsidRDefault="00000000">
            <w:pPr>
              <w:spacing w:line="276" w:lineRule="auto"/>
              <w:ind w:firstLine="0"/>
              <w:jc w:val="center"/>
            </w:pPr>
            <w:r>
              <w:rPr>
                <w:sz w:val="24"/>
              </w:rPr>
              <w:t>1</w:t>
            </w:r>
          </w:p>
        </w:tc>
        <w:tc>
          <w:tcPr>
            <w:tcW w:w="1474" w:type="dxa"/>
          </w:tcPr>
          <w:p w14:paraId="4CBD4A1D" w14:textId="77777777" w:rsidR="00A413D7" w:rsidRDefault="00000000">
            <w:pPr>
              <w:spacing w:line="276" w:lineRule="auto"/>
              <w:ind w:firstLine="0"/>
              <w:jc w:val="center"/>
            </w:pPr>
            <w:r>
              <w:rPr>
                <w:sz w:val="24"/>
              </w:rPr>
              <w:t>R</w:t>
            </w:r>
          </w:p>
        </w:tc>
      </w:tr>
      <w:tr w:rsidR="00A413D7" w14:paraId="042E26FD" w14:textId="77777777">
        <w:tc>
          <w:tcPr>
            <w:tcW w:w="1984" w:type="dxa"/>
          </w:tcPr>
          <w:p w14:paraId="36745C9D" w14:textId="77777777" w:rsidR="00A413D7" w:rsidRDefault="00000000">
            <w:pPr>
              <w:spacing w:line="276" w:lineRule="auto"/>
              <w:ind w:firstLine="0"/>
              <w:jc w:val="center"/>
            </w:pPr>
            <w:r>
              <w:rPr>
                <w:sz w:val="24"/>
              </w:rPr>
              <w:t>qx1</w:t>
            </w:r>
          </w:p>
        </w:tc>
        <w:tc>
          <w:tcPr>
            <w:tcW w:w="1134" w:type="dxa"/>
          </w:tcPr>
          <w:p w14:paraId="2911C4A2" w14:textId="77777777" w:rsidR="00A413D7" w:rsidRDefault="00000000">
            <w:pPr>
              <w:spacing w:line="276" w:lineRule="auto"/>
              <w:ind w:firstLine="0"/>
              <w:jc w:val="center"/>
            </w:pPr>
            <w:r>
              <w:rPr>
                <w:sz w:val="24"/>
              </w:rPr>
              <w:t>0</w:t>
            </w:r>
          </w:p>
        </w:tc>
        <w:tc>
          <w:tcPr>
            <w:tcW w:w="2098" w:type="dxa"/>
          </w:tcPr>
          <w:p w14:paraId="29B14D46" w14:textId="77777777" w:rsidR="00A413D7" w:rsidRDefault="00000000">
            <w:pPr>
              <w:spacing w:line="276" w:lineRule="auto"/>
              <w:ind w:firstLine="0"/>
              <w:jc w:val="center"/>
            </w:pPr>
            <w:r>
              <w:rPr>
                <w:sz w:val="24"/>
              </w:rPr>
              <w:t>qxy10</w:t>
            </w:r>
          </w:p>
        </w:tc>
        <w:tc>
          <w:tcPr>
            <w:tcW w:w="1134" w:type="dxa"/>
          </w:tcPr>
          <w:p w14:paraId="11EE48C7" w14:textId="77777777" w:rsidR="00A413D7" w:rsidRDefault="00000000">
            <w:pPr>
              <w:spacing w:line="276" w:lineRule="auto"/>
              <w:ind w:firstLine="0"/>
              <w:jc w:val="center"/>
            </w:pPr>
            <w:r>
              <w:rPr>
                <w:sz w:val="24"/>
              </w:rPr>
              <w:t>0</w:t>
            </w:r>
          </w:p>
        </w:tc>
        <w:tc>
          <w:tcPr>
            <w:tcW w:w="1474" w:type="dxa"/>
          </w:tcPr>
          <w:p w14:paraId="7D6AC5AB" w14:textId="77777777" w:rsidR="00A413D7" w:rsidRDefault="00000000">
            <w:pPr>
              <w:spacing w:line="276" w:lineRule="auto"/>
              <w:ind w:firstLine="0"/>
              <w:jc w:val="center"/>
            </w:pPr>
            <w:r>
              <w:rPr>
                <w:sz w:val="24"/>
              </w:rPr>
              <w:t>R</w:t>
            </w:r>
          </w:p>
        </w:tc>
      </w:tr>
      <w:tr w:rsidR="00A413D7" w14:paraId="4FBEF6F1" w14:textId="77777777">
        <w:tc>
          <w:tcPr>
            <w:tcW w:w="1984" w:type="dxa"/>
          </w:tcPr>
          <w:p w14:paraId="799A60BE" w14:textId="77777777" w:rsidR="00A413D7" w:rsidRDefault="00000000">
            <w:pPr>
              <w:spacing w:line="276" w:lineRule="auto"/>
              <w:ind w:firstLine="0"/>
              <w:jc w:val="center"/>
            </w:pPr>
            <w:r>
              <w:rPr>
                <w:sz w:val="24"/>
              </w:rPr>
              <w:t>qx1</w:t>
            </w:r>
          </w:p>
        </w:tc>
        <w:tc>
          <w:tcPr>
            <w:tcW w:w="1134" w:type="dxa"/>
          </w:tcPr>
          <w:p w14:paraId="327E5901" w14:textId="77777777" w:rsidR="00A413D7" w:rsidRDefault="00000000">
            <w:pPr>
              <w:spacing w:line="276" w:lineRule="auto"/>
              <w:ind w:firstLine="0"/>
              <w:jc w:val="center"/>
            </w:pPr>
            <w:r>
              <w:rPr>
                <w:sz w:val="24"/>
              </w:rPr>
              <w:t>1</w:t>
            </w:r>
          </w:p>
        </w:tc>
        <w:tc>
          <w:tcPr>
            <w:tcW w:w="2098" w:type="dxa"/>
          </w:tcPr>
          <w:p w14:paraId="34293822" w14:textId="77777777" w:rsidR="00A413D7" w:rsidRDefault="00000000">
            <w:pPr>
              <w:spacing w:line="276" w:lineRule="auto"/>
              <w:ind w:firstLine="0"/>
              <w:jc w:val="center"/>
            </w:pPr>
            <w:r>
              <w:rPr>
                <w:sz w:val="24"/>
              </w:rPr>
              <w:t>qxy11</w:t>
            </w:r>
          </w:p>
        </w:tc>
        <w:tc>
          <w:tcPr>
            <w:tcW w:w="1134" w:type="dxa"/>
          </w:tcPr>
          <w:p w14:paraId="2C5B2FBE" w14:textId="77777777" w:rsidR="00A413D7" w:rsidRDefault="00000000">
            <w:pPr>
              <w:spacing w:line="276" w:lineRule="auto"/>
              <w:ind w:firstLine="0"/>
              <w:jc w:val="center"/>
            </w:pPr>
            <w:r>
              <w:rPr>
                <w:sz w:val="24"/>
              </w:rPr>
              <w:t>1</w:t>
            </w:r>
          </w:p>
        </w:tc>
        <w:tc>
          <w:tcPr>
            <w:tcW w:w="1474" w:type="dxa"/>
          </w:tcPr>
          <w:p w14:paraId="41435920" w14:textId="77777777" w:rsidR="00A413D7" w:rsidRDefault="00000000">
            <w:pPr>
              <w:spacing w:line="276" w:lineRule="auto"/>
              <w:ind w:firstLine="0"/>
              <w:jc w:val="center"/>
            </w:pPr>
            <w:r>
              <w:rPr>
                <w:sz w:val="24"/>
              </w:rPr>
              <w:t>R</w:t>
            </w:r>
          </w:p>
        </w:tc>
      </w:tr>
      <w:tr w:rsidR="00A413D7" w14:paraId="02969285" w14:textId="77777777">
        <w:tc>
          <w:tcPr>
            <w:tcW w:w="1984" w:type="dxa"/>
          </w:tcPr>
          <w:p w14:paraId="6C145EFA" w14:textId="77777777" w:rsidR="00A413D7" w:rsidRDefault="00000000">
            <w:pPr>
              <w:spacing w:line="276" w:lineRule="auto"/>
              <w:ind w:firstLine="0"/>
              <w:jc w:val="center"/>
            </w:pPr>
            <w:r>
              <w:rPr>
                <w:sz w:val="24"/>
              </w:rPr>
              <w:t>qxy00</w:t>
            </w:r>
          </w:p>
        </w:tc>
        <w:tc>
          <w:tcPr>
            <w:tcW w:w="1134" w:type="dxa"/>
          </w:tcPr>
          <w:p w14:paraId="648C9E72" w14:textId="77777777" w:rsidR="00A413D7" w:rsidRDefault="00000000">
            <w:pPr>
              <w:spacing w:line="276" w:lineRule="auto"/>
              <w:ind w:firstLine="0"/>
              <w:jc w:val="center"/>
            </w:pPr>
            <w:r>
              <w:rPr>
                <w:sz w:val="24"/>
              </w:rPr>
              <w:t>0</w:t>
            </w:r>
          </w:p>
        </w:tc>
        <w:tc>
          <w:tcPr>
            <w:tcW w:w="2098" w:type="dxa"/>
          </w:tcPr>
          <w:p w14:paraId="01A75E8C" w14:textId="77777777" w:rsidR="00A413D7" w:rsidRDefault="00000000">
            <w:pPr>
              <w:spacing w:line="276" w:lineRule="auto"/>
              <w:ind w:firstLine="0"/>
              <w:jc w:val="center"/>
            </w:pPr>
            <w:r>
              <w:rPr>
                <w:sz w:val="24"/>
              </w:rPr>
              <w:t>qxyz000</w:t>
            </w:r>
          </w:p>
        </w:tc>
        <w:tc>
          <w:tcPr>
            <w:tcW w:w="1134" w:type="dxa"/>
          </w:tcPr>
          <w:p w14:paraId="0CE2E041" w14:textId="77777777" w:rsidR="00A413D7" w:rsidRDefault="00000000">
            <w:pPr>
              <w:spacing w:line="276" w:lineRule="auto"/>
              <w:ind w:firstLine="0"/>
              <w:jc w:val="center"/>
            </w:pPr>
            <w:r>
              <w:rPr>
                <w:sz w:val="24"/>
              </w:rPr>
              <w:t>0</w:t>
            </w:r>
          </w:p>
        </w:tc>
        <w:tc>
          <w:tcPr>
            <w:tcW w:w="1474" w:type="dxa"/>
          </w:tcPr>
          <w:p w14:paraId="76C1C459" w14:textId="77777777" w:rsidR="00A413D7" w:rsidRDefault="00000000">
            <w:pPr>
              <w:spacing w:line="276" w:lineRule="auto"/>
              <w:ind w:firstLine="0"/>
              <w:jc w:val="center"/>
            </w:pPr>
            <w:r>
              <w:rPr>
                <w:sz w:val="24"/>
              </w:rPr>
              <w:t>R</w:t>
            </w:r>
          </w:p>
        </w:tc>
      </w:tr>
      <w:tr w:rsidR="00A413D7" w14:paraId="2F1EFFA6" w14:textId="77777777">
        <w:tc>
          <w:tcPr>
            <w:tcW w:w="1984" w:type="dxa"/>
          </w:tcPr>
          <w:p w14:paraId="657F9DB4" w14:textId="77777777" w:rsidR="00A413D7" w:rsidRDefault="00000000">
            <w:pPr>
              <w:spacing w:line="276" w:lineRule="auto"/>
              <w:ind w:firstLine="0"/>
              <w:jc w:val="center"/>
            </w:pPr>
            <w:r>
              <w:rPr>
                <w:sz w:val="24"/>
              </w:rPr>
              <w:t>qxy00</w:t>
            </w:r>
          </w:p>
        </w:tc>
        <w:tc>
          <w:tcPr>
            <w:tcW w:w="1134" w:type="dxa"/>
          </w:tcPr>
          <w:p w14:paraId="6BD1F4BB" w14:textId="77777777" w:rsidR="00A413D7" w:rsidRDefault="00000000">
            <w:pPr>
              <w:spacing w:line="276" w:lineRule="auto"/>
              <w:ind w:firstLine="0"/>
              <w:jc w:val="center"/>
            </w:pPr>
            <w:r>
              <w:rPr>
                <w:sz w:val="24"/>
              </w:rPr>
              <w:t>1</w:t>
            </w:r>
          </w:p>
        </w:tc>
        <w:tc>
          <w:tcPr>
            <w:tcW w:w="2098" w:type="dxa"/>
          </w:tcPr>
          <w:p w14:paraId="70A6A1D1" w14:textId="77777777" w:rsidR="00A413D7" w:rsidRDefault="00000000">
            <w:pPr>
              <w:spacing w:line="276" w:lineRule="auto"/>
              <w:ind w:firstLine="0"/>
              <w:jc w:val="center"/>
            </w:pPr>
            <w:r>
              <w:rPr>
                <w:sz w:val="24"/>
              </w:rPr>
              <w:t>qxyz001</w:t>
            </w:r>
          </w:p>
        </w:tc>
        <w:tc>
          <w:tcPr>
            <w:tcW w:w="1134" w:type="dxa"/>
          </w:tcPr>
          <w:p w14:paraId="439AC0BE" w14:textId="77777777" w:rsidR="00A413D7" w:rsidRDefault="00000000">
            <w:pPr>
              <w:spacing w:line="276" w:lineRule="auto"/>
              <w:ind w:firstLine="0"/>
              <w:jc w:val="center"/>
            </w:pPr>
            <w:r>
              <w:rPr>
                <w:sz w:val="24"/>
              </w:rPr>
              <w:t>1</w:t>
            </w:r>
          </w:p>
        </w:tc>
        <w:tc>
          <w:tcPr>
            <w:tcW w:w="1474" w:type="dxa"/>
          </w:tcPr>
          <w:p w14:paraId="22E10F91" w14:textId="77777777" w:rsidR="00A413D7" w:rsidRDefault="00000000">
            <w:pPr>
              <w:spacing w:line="276" w:lineRule="auto"/>
              <w:ind w:firstLine="0"/>
              <w:jc w:val="center"/>
            </w:pPr>
            <w:r>
              <w:rPr>
                <w:sz w:val="24"/>
              </w:rPr>
              <w:t>R</w:t>
            </w:r>
          </w:p>
        </w:tc>
      </w:tr>
      <w:tr w:rsidR="00A413D7" w14:paraId="180733FF" w14:textId="77777777">
        <w:tc>
          <w:tcPr>
            <w:tcW w:w="1984" w:type="dxa"/>
          </w:tcPr>
          <w:p w14:paraId="53425234" w14:textId="77777777" w:rsidR="00A413D7" w:rsidRDefault="00000000">
            <w:pPr>
              <w:spacing w:line="276" w:lineRule="auto"/>
              <w:ind w:firstLine="0"/>
              <w:jc w:val="center"/>
            </w:pPr>
            <w:r>
              <w:rPr>
                <w:sz w:val="24"/>
              </w:rPr>
              <w:t>qxy01</w:t>
            </w:r>
          </w:p>
        </w:tc>
        <w:tc>
          <w:tcPr>
            <w:tcW w:w="1134" w:type="dxa"/>
          </w:tcPr>
          <w:p w14:paraId="325878FF" w14:textId="77777777" w:rsidR="00A413D7" w:rsidRDefault="00000000">
            <w:pPr>
              <w:spacing w:line="276" w:lineRule="auto"/>
              <w:ind w:firstLine="0"/>
              <w:jc w:val="center"/>
            </w:pPr>
            <w:r>
              <w:rPr>
                <w:sz w:val="24"/>
              </w:rPr>
              <w:t>0</w:t>
            </w:r>
          </w:p>
        </w:tc>
        <w:tc>
          <w:tcPr>
            <w:tcW w:w="2098" w:type="dxa"/>
          </w:tcPr>
          <w:p w14:paraId="07269BE4" w14:textId="77777777" w:rsidR="00A413D7" w:rsidRDefault="00000000">
            <w:pPr>
              <w:spacing w:line="276" w:lineRule="auto"/>
              <w:ind w:firstLine="0"/>
              <w:jc w:val="center"/>
            </w:pPr>
            <w:r>
              <w:rPr>
                <w:sz w:val="24"/>
              </w:rPr>
              <w:t>qxyz010</w:t>
            </w:r>
          </w:p>
        </w:tc>
        <w:tc>
          <w:tcPr>
            <w:tcW w:w="1134" w:type="dxa"/>
          </w:tcPr>
          <w:p w14:paraId="6F3737B7" w14:textId="77777777" w:rsidR="00A413D7" w:rsidRDefault="00000000">
            <w:pPr>
              <w:spacing w:line="276" w:lineRule="auto"/>
              <w:ind w:firstLine="0"/>
              <w:jc w:val="center"/>
            </w:pPr>
            <w:r>
              <w:rPr>
                <w:sz w:val="24"/>
              </w:rPr>
              <w:t>0</w:t>
            </w:r>
          </w:p>
        </w:tc>
        <w:tc>
          <w:tcPr>
            <w:tcW w:w="1474" w:type="dxa"/>
          </w:tcPr>
          <w:p w14:paraId="34616908" w14:textId="77777777" w:rsidR="00A413D7" w:rsidRDefault="00000000">
            <w:pPr>
              <w:spacing w:line="276" w:lineRule="auto"/>
              <w:ind w:firstLine="0"/>
              <w:jc w:val="center"/>
            </w:pPr>
            <w:r>
              <w:rPr>
                <w:sz w:val="24"/>
              </w:rPr>
              <w:t>R</w:t>
            </w:r>
          </w:p>
        </w:tc>
      </w:tr>
      <w:tr w:rsidR="00A413D7" w14:paraId="559B9888" w14:textId="77777777">
        <w:tc>
          <w:tcPr>
            <w:tcW w:w="1984" w:type="dxa"/>
          </w:tcPr>
          <w:p w14:paraId="67627A2D" w14:textId="77777777" w:rsidR="00A413D7" w:rsidRDefault="00000000">
            <w:pPr>
              <w:spacing w:line="276" w:lineRule="auto"/>
              <w:ind w:firstLine="0"/>
              <w:jc w:val="center"/>
            </w:pPr>
            <w:r>
              <w:rPr>
                <w:sz w:val="24"/>
              </w:rPr>
              <w:t>qxy01</w:t>
            </w:r>
          </w:p>
        </w:tc>
        <w:tc>
          <w:tcPr>
            <w:tcW w:w="1134" w:type="dxa"/>
          </w:tcPr>
          <w:p w14:paraId="47F6078F" w14:textId="77777777" w:rsidR="00A413D7" w:rsidRDefault="00000000">
            <w:pPr>
              <w:spacing w:line="276" w:lineRule="auto"/>
              <w:ind w:firstLine="0"/>
              <w:jc w:val="center"/>
            </w:pPr>
            <w:r>
              <w:rPr>
                <w:sz w:val="24"/>
              </w:rPr>
              <w:t>1</w:t>
            </w:r>
          </w:p>
        </w:tc>
        <w:tc>
          <w:tcPr>
            <w:tcW w:w="2098" w:type="dxa"/>
          </w:tcPr>
          <w:p w14:paraId="448CD26A" w14:textId="77777777" w:rsidR="00A413D7" w:rsidRDefault="00000000">
            <w:pPr>
              <w:spacing w:line="276" w:lineRule="auto"/>
              <w:ind w:firstLine="0"/>
              <w:jc w:val="center"/>
            </w:pPr>
            <w:r>
              <w:rPr>
                <w:sz w:val="24"/>
              </w:rPr>
              <w:t>qxyz011</w:t>
            </w:r>
          </w:p>
        </w:tc>
        <w:tc>
          <w:tcPr>
            <w:tcW w:w="1134" w:type="dxa"/>
          </w:tcPr>
          <w:p w14:paraId="697101B3" w14:textId="77777777" w:rsidR="00A413D7" w:rsidRDefault="00000000">
            <w:pPr>
              <w:spacing w:line="276" w:lineRule="auto"/>
              <w:ind w:firstLine="0"/>
              <w:jc w:val="center"/>
            </w:pPr>
            <w:r>
              <w:rPr>
                <w:sz w:val="24"/>
              </w:rPr>
              <w:t>1</w:t>
            </w:r>
          </w:p>
        </w:tc>
        <w:tc>
          <w:tcPr>
            <w:tcW w:w="1474" w:type="dxa"/>
          </w:tcPr>
          <w:p w14:paraId="2F5B1E06" w14:textId="77777777" w:rsidR="00A413D7" w:rsidRDefault="00000000">
            <w:pPr>
              <w:spacing w:line="276" w:lineRule="auto"/>
              <w:ind w:firstLine="0"/>
              <w:jc w:val="center"/>
            </w:pPr>
            <w:r>
              <w:rPr>
                <w:sz w:val="24"/>
              </w:rPr>
              <w:t>R</w:t>
            </w:r>
          </w:p>
        </w:tc>
      </w:tr>
      <w:tr w:rsidR="00A413D7" w14:paraId="30EC32EF" w14:textId="77777777">
        <w:tc>
          <w:tcPr>
            <w:tcW w:w="1984" w:type="dxa"/>
          </w:tcPr>
          <w:p w14:paraId="4D3776C4" w14:textId="77777777" w:rsidR="00A413D7" w:rsidRDefault="00000000">
            <w:pPr>
              <w:spacing w:line="276" w:lineRule="auto"/>
              <w:ind w:firstLine="0"/>
              <w:jc w:val="center"/>
            </w:pPr>
            <w:r>
              <w:rPr>
                <w:sz w:val="24"/>
              </w:rPr>
              <w:t>qxy10</w:t>
            </w:r>
          </w:p>
        </w:tc>
        <w:tc>
          <w:tcPr>
            <w:tcW w:w="1134" w:type="dxa"/>
          </w:tcPr>
          <w:p w14:paraId="63D4237A" w14:textId="77777777" w:rsidR="00A413D7" w:rsidRDefault="00000000">
            <w:pPr>
              <w:spacing w:line="276" w:lineRule="auto"/>
              <w:ind w:firstLine="0"/>
              <w:jc w:val="center"/>
            </w:pPr>
            <w:r>
              <w:rPr>
                <w:sz w:val="24"/>
              </w:rPr>
              <w:t>0</w:t>
            </w:r>
          </w:p>
        </w:tc>
        <w:tc>
          <w:tcPr>
            <w:tcW w:w="2098" w:type="dxa"/>
          </w:tcPr>
          <w:p w14:paraId="5C61FD33" w14:textId="77777777" w:rsidR="00A413D7" w:rsidRDefault="00000000">
            <w:pPr>
              <w:spacing w:line="276" w:lineRule="auto"/>
              <w:ind w:firstLine="0"/>
              <w:jc w:val="center"/>
            </w:pPr>
            <w:r>
              <w:rPr>
                <w:sz w:val="24"/>
              </w:rPr>
              <w:t>qxyz100</w:t>
            </w:r>
          </w:p>
        </w:tc>
        <w:tc>
          <w:tcPr>
            <w:tcW w:w="1134" w:type="dxa"/>
          </w:tcPr>
          <w:p w14:paraId="363B6D5D" w14:textId="77777777" w:rsidR="00A413D7" w:rsidRDefault="00000000">
            <w:pPr>
              <w:spacing w:line="276" w:lineRule="auto"/>
              <w:ind w:firstLine="0"/>
              <w:jc w:val="center"/>
            </w:pPr>
            <w:r>
              <w:rPr>
                <w:sz w:val="24"/>
              </w:rPr>
              <w:t>0</w:t>
            </w:r>
          </w:p>
        </w:tc>
        <w:tc>
          <w:tcPr>
            <w:tcW w:w="1474" w:type="dxa"/>
          </w:tcPr>
          <w:p w14:paraId="20DF487A" w14:textId="77777777" w:rsidR="00A413D7" w:rsidRDefault="00000000">
            <w:pPr>
              <w:spacing w:line="276" w:lineRule="auto"/>
              <w:ind w:firstLine="0"/>
              <w:jc w:val="center"/>
            </w:pPr>
            <w:r>
              <w:rPr>
                <w:sz w:val="24"/>
              </w:rPr>
              <w:t>R</w:t>
            </w:r>
          </w:p>
        </w:tc>
      </w:tr>
      <w:tr w:rsidR="00A413D7" w14:paraId="1AA5F651" w14:textId="77777777">
        <w:tc>
          <w:tcPr>
            <w:tcW w:w="1984" w:type="dxa"/>
          </w:tcPr>
          <w:p w14:paraId="706AC0A8" w14:textId="77777777" w:rsidR="00A413D7" w:rsidRDefault="00000000">
            <w:pPr>
              <w:spacing w:line="276" w:lineRule="auto"/>
              <w:ind w:firstLine="0"/>
              <w:jc w:val="center"/>
            </w:pPr>
            <w:r>
              <w:rPr>
                <w:sz w:val="24"/>
              </w:rPr>
              <w:t>qxy10</w:t>
            </w:r>
          </w:p>
        </w:tc>
        <w:tc>
          <w:tcPr>
            <w:tcW w:w="1134" w:type="dxa"/>
          </w:tcPr>
          <w:p w14:paraId="4A6DD1F6" w14:textId="77777777" w:rsidR="00A413D7" w:rsidRDefault="00000000">
            <w:pPr>
              <w:spacing w:line="276" w:lineRule="auto"/>
              <w:ind w:firstLine="0"/>
              <w:jc w:val="center"/>
            </w:pPr>
            <w:r>
              <w:rPr>
                <w:sz w:val="24"/>
              </w:rPr>
              <w:t>1</w:t>
            </w:r>
          </w:p>
        </w:tc>
        <w:tc>
          <w:tcPr>
            <w:tcW w:w="2098" w:type="dxa"/>
          </w:tcPr>
          <w:p w14:paraId="721C979E" w14:textId="77777777" w:rsidR="00A413D7" w:rsidRDefault="00000000">
            <w:pPr>
              <w:spacing w:line="276" w:lineRule="auto"/>
              <w:ind w:firstLine="0"/>
              <w:jc w:val="center"/>
            </w:pPr>
            <w:r>
              <w:rPr>
                <w:sz w:val="24"/>
              </w:rPr>
              <w:t>qxyz101</w:t>
            </w:r>
          </w:p>
        </w:tc>
        <w:tc>
          <w:tcPr>
            <w:tcW w:w="1134" w:type="dxa"/>
          </w:tcPr>
          <w:p w14:paraId="4DF16CA7" w14:textId="77777777" w:rsidR="00A413D7" w:rsidRDefault="00000000">
            <w:pPr>
              <w:spacing w:line="276" w:lineRule="auto"/>
              <w:ind w:firstLine="0"/>
              <w:jc w:val="center"/>
            </w:pPr>
            <w:r>
              <w:rPr>
                <w:sz w:val="24"/>
              </w:rPr>
              <w:t>1</w:t>
            </w:r>
          </w:p>
        </w:tc>
        <w:tc>
          <w:tcPr>
            <w:tcW w:w="1474" w:type="dxa"/>
          </w:tcPr>
          <w:p w14:paraId="41E21E01" w14:textId="77777777" w:rsidR="00A413D7" w:rsidRDefault="00000000">
            <w:pPr>
              <w:spacing w:line="276" w:lineRule="auto"/>
              <w:ind w:firstLine="0"/>
              <w:jc w:val="center"/>
            </w:pPr>
            <w:r>
              <w:rPr>
                <w:sz w:val="24"/>
              </w:rPr>
              <w:t>R</w:t>
            </w:r>
          </w:p>
        </w:tc>
      </w:tr>
      <w:tr w:rsidR="00A413D7" w14:paraId="7882249B" w14:textId="77777777">
        <w:tc>
          <w:tcPr>
            <w:tcW w:w="1984" w:type="dxa"/>
          </w:tcPr>
          <w:p w14:paraId="6BE72EC1" w14:textId="77777777" w:rsidR="00A413D7" w:rsidRDefault="00000000">
            <w:pPr>
              <w:spacing w:line="276" w:lineRule="auto"/>
              <w:ind w:firstLine="0"/>
              <w:jc w:val="center"/>
            </w:pPr>
            <w:r>
              <w:rPr>
                <w:sz w:val="24"/>
              </w:rPr>
              <w:t>qxy11</w:t>
            </w:r>
          </w:p>
        </w:tc>
        <w:tc>
          <w:tcPr>
            <w:tcW w:w="1134" w:type="dxa"/>
          </w:tcPr>
          <w:p w14:paraId="1EF99E32" w14:textId="77777777" w:rsidR="00A413D7" w:rsidRDefault="00000000">
            <w:pPr>
              <w:spacing w:line="276" w:lineRule="auto"/>
              <w:ind w:firstLine="0"/>
              <w:jc w:val="center"/>
            </w:pPr>
            <w:r>
              <w:rPr>
                <w:sz w:val="24"/>
              </w:rPr>
              <w:t>0</w:t>
            </w:r>
          </w:p>
        </w:tc>
        <w:tc>
          <w:tcPr>
            <w:tcW w:w="2098" w:type="dxa"/>
          </w:tcPr>
          <w:p w14:paraId="6936B635" w14:textId="77777777" w:rsidR="00A413D7" w:rsidRDefault="00000000">
            <w:pPr>
              <w:spacing w:line="276" w:lineRule="auto"/>
              <w:ind w:firstLine="0"/>
              <w:jc w:val="center"/>
            </w:pPr>
            <w:r>
              <w:rPr>
                <w:sz w:val="24"/>
              </w:rPr>
              <w:t>qxyz110</w:t>
            </w:r>
          </w:p>
        </w:tc>
        <w:tc>
          <w:tcPr>
            <w:tcW w:w="1134" w:type="dxa"/>
          </w:tcPr>
          <w:p w14:paraId="72F90B7B" w14:textId="77777777" w:rsidR="00A413D7" w:rsidRDefault="00000000">
            <w:pPr>
              <w:spacing w:line="276" w:lineRule="auto"/>
              <w:ind w:firstLine="0"/>
              <w:jc w:val="center"/>
            </w:pPr>
            <w:r>
              <w:rPr>
                <w:sz w:val="24"/>
              </w:rPr>
              <w:t>0</w:t>
            </w:r>
          </w:p>
        </w:tc>
        <w:tc>
          <w:tcPr>
            <w:tcW w:w="1474" w:type="dxa"/>
          </w:tcPr>
          <w:p w14:paraId="573A7407" w14:textId="77777777" w:rsidR="00A413D7" w:rsidRDefault="00000000">
            <w:pPr>
              <w:spacing w:line="276" w:lineRule="auto"/>
              <w:ind w:firstLine="0"/>
              <w:jc w:val="center"/>
            </w:pPr>
            <w:r>
              <w:rPr>
                <w:sz w:val="24"/>
              </w:rPr>
              <w:t>R</w:t>
            </w:r>
          </w:p>
        </w:tc>
      </w:tr>
      <w:tr w:rsidR="00A413D7" w14:paraId="5C4141BF" w14:textId="77777777">
        <w:tc>
          <w:tcPr>
            <w:tcW w:w="1984" w:type="dxa"/>
          </w:tcPr>
          <w:p w14:paraId="33C33603" w14:textId="77777777" w:rsidR="00A413D7" w:rsidRDefault="00000000">
            <w:pPr>
              <w:spacing w:line="276" w:lineRule="auto"/>
              <w:ind w:firstLine="0"/>
              <w:jc w:val="center"/>
            </w:pPr>
            <w:r>
              <w:rPr>
                <w:sz w:val="24"/>
              </w:rPr>
              <w:t>qxy11</w:t>
            </w:r>
          </w:p>
        </w:tc>
        <w:tc>
          <w:tcPr>
            <w:tcW w:w="1134" w:type="dxa"/>
          </w:tcPr>
          <w:p w14:paraId="62FBD38D" w14:textId="77777777" w:rsidR="00A413D7" w:rsidRDefault="00000000">
            <w:pPr>
              <w:spacing w:line="276" w:lineRule="auto"/>
              <w:ind w:firstLine="0"/>
              <w:jc w:val="center"/>
            </w:pPr>
            <w:r>
              <w:rPr>
                <w:sz w:val="24"/>
              </w:rPr>
              <w:t>1</w:t>
            </w:r>
          </w:p>
        </w:tc>
        <w:tc>
          <w:tcPr>
            <w:tcW w:w="2098" w:type="dxa"/>
          </w:tcPr>
          <w:p w14:paraId="71EFA67B" w14:textId="77777777" w:rsidR="00A413D7" w:rsidRDefault="00000000">
            <w:pPr>
              <w:spacing w:line="276" w:lineRule="auto"/>
              <w:ind w:firstLine="0"/>
              <w:jc w:val="center"/>
            </w:pPr>
            <w:r>
              <w:rPr>
                <w:sz w:val="24"/>
              </w:rPr>
              <w:t>qxyz111</w:t>
            </w:r>
          </w:p>
        </w:tc>
        <w:tc>
          <w:tcPr>
            <w:tcW w:w="1134" w:type="dxa"/>
          </w:tcPr>
          <w:p w14:paraId="11D2A9DB" w14:textId="77777777" w:rsidR="00A413D7" w:rsidRDefault="00000000">
            <w:pPr>
              <w:spacing w:line="276" w:lineRule="auto"/>
              <w:ind w:firstLine="0"/>
              <w:jc w:val="center"/>
            </w:pPr>
            <w:r>
              <w:rPr>
                <w:sz w:val="24"/>
              </w:rPr>
              <w:t>1</w:t>
            </w:r>
          </w:p>
        </w:tc>
        <w:tc>
          <w:tcPr>
            <w:tcW w:w="1474" w:type="dxa"/>
          </w:tcPr>
          <w:p w14:paraId="59CB030F" w14:textId="77777777" w:rsidR="00A413D7" w:rsidRDefault="00000000">
            <w:pPr>
              <w:spacing w:line="276" w:lineRule="auto"/>
              <w:ind w:firstLine="0"/>
              <w:jc w:val="center"/>
            </w:pPr>
            <w:r>
              <w:rPr>
                <w:sz w:val="24"/>
              </w:rPr>
              <w:t>R</w:t>
            </w:r>
          </w:p>
        </w:tc>
      </w:tr>
      <w:tr w:rsidR="00A413D7" w14:paraId="39C1C376" w14:textId="77777777">
        <w:tc>
          <w:tcPr>
            <w:tcW w:w="1984" w:type="dxa"/>
          </w:tcPr>
          <w:p w14:paraId="4E841A6C" w14:textId="77777777" w:rsidR="00A413D7" w:rsidRDefault="00000000">
            <w:pPr>
              <w:spacing w:line="276" w:lineRule="auto"/>
              <w:ind w:firstLine="0"/>
              <w:jc w:val="center"/>
            </w:pPr>
            <w:r>
              <w:rPr>
                <w:sz w:val="24"/>
              </w:rPr>
              <w:t>qxyz000</w:t>
            </w:r>
          </w:p>
        </w:tc>
        <w:tc>
          <w:tcPr>
            <w:tcW w:w="1134" w:type="dxa"/>
          </w:tcPr>
          <w:p w14:paraId="3CF67980" w14:textId="77777777" w:rsidR="00A413D7" w:rsidRDefault="00000000">
            <w:pPr>
              <w:spacing w:line="276" w:lineRule="auto"/>
              <w:ind w:firstLine="0"/>
              <w:jc w:val="center"/>
            </w:pPr>
            <w:r>
              <w:rPr>
                <w:sz w:val="24"/>
              </w:rPr>
              <w:t>0</w:t>
            </w:r>
          </w:p>
        </w:tc>
        <w:tc>
          <w:tcPr>
            <w:tcW w:w="2098" w:type="dxa"/>
          </w:tcPr>
          <w:p w14:paraId="569FFC4A" w14:textId="77777777" w:rsidR="00A413D7" w:rsidRDefault="00000000">
            <w:pPr>
              <w:spacing w:line="276" w:lineRule="auto"/>
              <w:ind w:firstLine="0"/>
              <w:jc w:val="center"/>
            </w:pPr>
            <w:r>
              <w:rPr>
                <w:sz w:val="24"/>
              </w:rPr>
              <w:t>erase0</w:t>
            </w:r>
          </w:p>
        </w:tc>
        <w:tc>
          <w:tcPr>
            <w:tcW w:w="1134" w:type="dxa"/>
          </w:tcPr>
          <w:p w14:paraId="529E8616" w14:textId="77777777" w:rsidR="00A413D7" w:rsidRDefault="00000000">
            <w:pPr>
              <w:spacing w:line="276" w:lineRule="auto"/>
              <w:ind w:firstLine="0"/>
              <w:jc w:val="center"/>
            </w:pPr>
            <w:r>
              <w:rPr>
                <w:sz w:val="24"/>
              </w:rPr>
              <w:t>␣</w:t>
            </w:r>
          </w:p>
        </w:tc>
        <w:tc>
          <w:tcPr>
            <w:tcW w:w="1474" w:type="dxa"/>
          </w:tcPr>
          <w:p w14:paraId="268AE6B7" w14:textId="77777777" w:rsidR="00A413D7" w:rsidRDefault="00000000">
            <w:pPr>
              <w:spacing w:line="276" w:lineRule="auto"/>
              <w:ind w:firstLine="0"/>
              <w:jc w:val="center"/>
            </w:pPr>
            <w:r>
              <w:rPr>
                <w:sz w:val="24"/>
              </w:rPr>
              <w:t>L</w:t>
            </w:r>
          </w:p>
        </w:tc>
      </w:tr>
      <w:tr w:rsidR="00A413D7" w14:paraId="45A08180" w14:textId="77777777">
        <w:tc>
          <w:tcPr>
            <w:tcW w:w="1984" w:type="dxa"/>
          </w:tcPr>
          <w:p w14:paraId="59745C8F" w14:textId="77777777" w:rsidR="00A413D7" w:rsidRDefault="00000000">
            <w:pPr>
              <w:spacing w:line="276" w:lineRule="auto"/>
              <w:ind w:firstLine="0"/>
              <w:jc w:val="center"/>
            </w:pPr>
            <w:r>
              <w:rPr>
                <w:sz w:val="24"/>
              </w:rPr>
              <w:t>qxyz000</w:t>
            </w:r>
          </w:p>
        </w:tc>
        <w:tc>
          <w:tcPr>
            <w:tcW w:w="1134" w:type="dxa"/>
          </w:tcPr>
          <w:p w14:paraId="600FB9DB" w14:textId="77777777" w:rsidR="00A413D7" w:rsidRDefault="00000000">
            <w:pPr>
              <w:spacing w:line="276" w:lineRule="auto"/>
              <w:ind w:firstLine="0"/>
              <w:jc w:val="center"/>
            </w:pPr>
            <w:r>
              <w:rPr>
                <w:sz w:val="24"/>
              </w:rPr>
              <w:t>1</w:t>
            </w:r>
          </w:p>
        </w:tc>
        <w:tc>
          <w:tcPr>
            <w:tcW w:w="2098" w:type="dxa"/>
          </w:tcPr>
          <w:p w14:paraId="5659F394" w14:textId="77777777" w:rsidR="00A413D7" w:rsidRDefault="00000000">
            <w:pPr>
              <w:spacing w:line="276" w:lineRule="auto"/>
              <w:ind w:firstLine="0"/>
              <w:jc w:val="center"/>
            </w:pPr>
            <w:r>
              <w:rPr>
                <w:sz w:val="24"/>
              </w:rPr>
              <w:t>erase0</w:t>
            </w:r>
          </w:p>
        </w:tc>
        <w:tc>
          <w:tcPr>
            <w:tcW w:w="1134" w:type="dxa"/>
          </w:tcPr>
          <w:p w14:paraId="53E2599E" w14:textId="77777777" w:rsidR="00A413D7" w:rsidRDefault="00000000">
            <w:pPr>
              <w:spacing w:line="276" w:lineRule="auto"/>
              <w:ind w:firstLine="0"/>
              <w:jc w:val="center"/>
            </w:pPr>
            <w:r>
              <w:rPr>
                <w:sz w:val="24"/>
              </w:rPr>
              <w:t>␣</w:t>
            </w:r>
          </w:p>
        </w:tc>
        <w:tc>
          <w:tcPr>
            <w:tcW w:w="1474" w:type="dxa"/>
          </w:tcPr>
          <w:p w14:paraId="2D94EEF9" w14:textId="77777777" w:rsidR="00A413D7" w:rsidRDefault="00000000">
            <w:pPr>
              <w:spacing w:line="276" w:lineRule="auto"/>
              <w:ind w:firstLine="0"/>
              <w:jc w:val="center"/>
            </w:pPr>
            <w:r>
              <w:rPr>
                <w:sz w:val="24"/>
              </w:rPr>
              <w:t>L</w:t>
            </w:r>
          </w:p>
        </w:tc>
      </w:tr>
      <w:tr w:rsidR="00A413D7" w14:paraId="37EBF030" w14:textId="77777777">
        <w:tc>
          <w:tcPr>
            <w:tcW w:w="1984" w:type="dxa"/>
          </w:tcPr>
          <w:p w14:paraId="3994EA6F" w14:textId="77777777" w:rsidR="00A413D7" w:rsidRDefault="00000000">
            <w:pPr>
              <w:spacing w:line="276" w:lineRule="auto"/>
              <w:ind w:firstLine="0"/>
              <w:jc w:val="center"/>
            </w:pPr>
            <w:r>
              <w:rPr>
                <w:sz w:val="24"/>
              </w:rPr>
              <w:t>qxyz001</w:t>
            </w:r>
          </w:p>
        </w:tc>
        <w:tc>
          <w:tcPr>
            <w:tcW w:w="1134" w:type="dxa"/>
          </w:tcPr>
          <w:p w14:paraId="20F2837C" w14:textId="77777777" w:rsidR="00A413D7" w:rsidRDefault="00000000">
            <w:pPr>
              <w:spacing w:line="276" w:lineRule="auto"/>
              <w:ind w:firstLine="0"/>
              <w:jc w:val="center"/>
            </w:pPr>
            <w:r>
              <w:rPr>
                <w:sz w:val="24"/>
              </w:rPr>
              <w:t>0</w:t>
            </w:r>
          </w:p>
        </w:tc>
        <w:tc>
          <w:tcPr>
            <w:tcW w:w="2098" w:type="dxa"/>
          </w:tcPr>
          <w:p w14:paraId="12AAF9C0" w14:textId="77777777" w:rsidR="00A413D7" w:rsidRDefault="00000000">
            <w:pPr>
              <w:spacing w:line="276" w:lineRule="auto"/>
              <w:ind w:firstLine="0"/>
              <w:jc w:val="center"/>
            </w:pPr>
            <w:r>
              <w:rPr>
                <w:sz w:val="24"/>
              </w:rPr>
              <w:t>erase0</w:t>
            </w:r>
          </w:p>
        </w:tc>
        <w:tc>
          <w:tcPr>
            <w:tcW w:w="1134" w:type="dxa"/>
          </w:tcPr>
          <w:p w14:paraId="443BFC16" w14:textId="77777777" w:rsidR="00A413D7" w:rsidRDefault="00000000">
            <w:pPr>
              <w:spacing w:line="276" w:lineRule="auto"/>
              <w:ind w:firstLine="0"/>
              <w:jc w:val="center"/>
            </w:pPr>
            <w:r>
              <w:rPr>
                <w:sz w:val="24"/>
              </w:rPr>
              <w:t>␣</w:t>
            </w:r>
          </w:p>
        </w:tc>
        <w:tc>
          <w:tcPr>
            <w:tcW w:w="1474" w:type="dxa"/>
          </w:tcPr>
          <w:p w14:paraId="4C42C0D1" w14:textId="77777777" w:rsidR="00A413D7" w:rsidRDefault="00000000">
            <w:pPr>
              <w:spacing w:line="276" w:lineRule="auto"/>
              <w:ind w:firstLine="0"/>
              <w:jc w:val="center"/>
            </w:pPr>
            <w:r>
              <w:rPr>
                <w:sz w:val="24"/>
              </w:rPr>
              <w:t>L</w:t>
            </w:r>
          </w:p>
        </w:tc>
      </w:tr>
      <w:tr w:rsidR="00A413D7" w14:paraId="5C08AE80" w14:textId="77777777">
        <w:tc>
          <w:tcPr>
            <w:tcW w:w="1984" w:type="dxa"/>
          </w:tcPr>
          <w:p w14:paraId="716A283E" w14:textId="77777777" w:rsidR="00A413D7" w:rsidRDefault="00000000">
            <w:pPr>
              <w:spacing w:line="276" w:lineRule="auto"/>
              <w:ind w:firstLine="0"/>
              <w:jc w:val="center"/>
            </w:pPr>
            <w:r>
              <w:rPr>
                <w:sz w:val="24"/>
              </w:rPr>
              <w:lastRenderedPageBreak/>
              <w:t>qxyz001</w:t>
            </w:r>
          </w:p>
        </w:tc>
        <w:tc>
          <w:tcPr>
            <w:tcW w:w="1134" w:type="dxa"/>
          </w:tcPr>
          <w:p w14:paraId="1096C551" w14:textId="77777777" w:rsidR="00A413D7" w:rsidRDefault="00000000">
            <w:pPr>
              <w:spacing w:line="276" w:lineRule="auto"/>
              <w:ind w:firstLine="0"/>
              <w:jc w:val="center"/>
            </w:pPr>
            <w:r>
              <w:rPr>
                <w:sz w:val="24"/>
              </w:rPr>
              <w:t>1</w:t>
            </w:r>
          </w:p>
        </w:tc>
        <w:tc>
          <w:tcPr>
            <w:tcW w:w="2098" w:type="dxa"/>
          </w:tcPr>
          <w:p w14:paraId="031C7265" w14:textId="77777777" w:rsidR="00A413D7" w:rsidRDefault="00000000">
            <w:pPr>
              <w:spacing w:line="276" w:lineRule="auto"/>
              <w:ind w:firstLine="0"/>
              <w:jc w:val="center"/>
            </w:pPr>
            <w:r>
              <w:rPr>
                <w:sz w:val="24"/>
              </w:rPr>
              <w:t>erase0</w:t>
            </w:r>
          </w:p>
        </w:tc>
        <w:tc>
          <w:tcPr>
            <w:tcW w:w="1134" w:type="dxa"/>
          </w:tcPr>
          <w:p w14:paraId="755D487B" w14:textId="77777777" w:rsidR="00A413D7" w:rsidRDefault="00000000">
            <w:pPr>
              <w:spacing w:line="276" w:lineRule="auto"/>
              <w:ind w:firstLine="0"/>
              <w:jc w:val="center"/>
            </w:pPr>
            <w:r>
              <w:rPr>
                <w:sz w:val="24"/>
              </w:rPr>
              <w:t>␣</w:t>
            </w:r>
          </w:p>
        </w:tc>
        <w:tc>
          <w:tcPr>
            <w:tcW w:w="1474" w:type="dxa"/>
          </w:tcPr>
          <w:p w14:paraId="16B294F1" w14:textId="77777777" w:rsidR="00A413D7" w:rsidRDefault="00000000">
            <w:pPr>
              <w:spacing w:line="276" w:lineRule="auto"/>
              <w:ind w:firstLine="0"/>
              <w:jc w:val="center"/>
            </w:pPr>
            <w:r>
              <w:rPr>
                <w:sz w:val="24"/>
              </w:rPr>
              <w:t>L</w:t>
            </w:r>
          </w:p>
        </w:tc>
      </w:tr>
      <w:tr w:rsidR="00A413D7" w14:paraId="19F17A72" w14:textId="77777777">
        <w:tc>
          <w:tcPr>
            <w:tcW w:w="1984" w:type="dxa"/>
          </w:tcPr>
          <w:p w14:paraId="541B533E" w14:textId="77777777" w:rsidR="00A413D7" w:rsidRDefault="00000000">
            <w:pPr>
              <w:spacing w:line="276" w:lineRule="auto"/>
              <w:ind w:firstLine="0"/>
              <w:jc w:val="center"/>
            </w:pPr>
            <w:r>
              <w:rPr>
                <w:sz w:val="24"/>
              </w:rPr>
              <w:t>qxyz010</w:t>
            </w:r>
          </w:p>
        </w:tc>
        <w:tc>
          <w:tcPr>
            <w:tcW w:w="1134" w:type="dxa"/>
          </w:tcPr>
          <w:p w14:paraId="37555D32" w14:textId="77777777" w:rsidR="00A413D7" w:rsidRDefault="00000000">
            <w:pPr>
              <w:spacing w:line="276" w:lineRule="auto"/>
              <w:ind w:firstLine="0"/>
              <w:jc w:val="center"/>
            </w:pPr>
            <w:r>
              <w:rPr>
                <w:sz w:val="24"/>
              </w:rPr>
              <w:t>0</w:t>
            </w:r>
          </w:p>
        </w:tc>
        <w:tc>
          <w:tcPr>
            <w:tcW w:w="2098" w:type="dxa"/>
          </w:tcPr>
          <w:p w14:paraId="60E521AD" w14:textId="77777777" w:rsidR="00A413D7" w:rsidRDefault="00000000">
            <w:pPr>
              <w:spacing w:line="276" w:lineRule="auto"/>
              <w:ind w:firstLine="0"/>
              <w:jc w:val="center"/>
            </w:pPr>
            <w:r>
              <w:rPr>
                <w:sz w:val="24"/>
              </w:rPr>
              <w:t>erase0</w:t>
            </w:r>
          </w:p>
        </w:tc>
        <w:tc>
          <w:tcPr>
            <w:tcW w:w="1134" w:type="dxa"/>
          </w:tcPr>
          <w:p w14:paraId="5149D3DF" w14:textId="77777777" w:rsidR="00A413D7" w:rsidRDefault="00000000">
            <w:pPr>
              <w:spacing w:line="276" w:lineRule="auto"/>
              <w:ind w:firstLine="0"/>
              <w:jc w:val="center"/>
            </w:pPr>
            <w:r>
              <w:rPr>
                <w:sz w:val="24"/>
              </w:rPr>
              <w:t>␣</w:t>
            </w:r>
          </w:p>
        </w:tc>
        <w:tc>
          <w:tcPr>
            <w:tcW w:w="1474" w:type="dxa"/>
          </w:tcPr>
          <w:p w14:paraId="1851ECAD" w14:textId="77777777" w:rsidR="00A413D7" w:rsidRDefault="00000000">
            <w:pPr>
              <w:spacing w:line="276" w:lineRule="auto"/>
              <w:ind w:firstLine="0"/>
              <w:jc w:val="center"/>
            </w:pPr>
            <w:r>
              <w:rPr>
                <w:sz w:val="24"/>
              </w:rPr>
              <w:t>L</w:t>
            </w:r>
          </w:p>
        </w:tc>
      </w:tr>
      <w:tr w:rsidR="00A413D7" w14:paraId="311D3A72" w14:textId="77777777">
        <w:tc>
          <w:tcPr>
            <w:tcW w:w="1984" w:type="dxa"/>
          </w:tcPr>
          <w:p w14:paraId="5FF339D5" w14:textId="77777777" w:rsidR="00A413D7" w:rsidRDefault="00000000">
            <w:pPr>
              <w:spacing w:line="276" w:lineRule="auto"/>
              <w:ind w:firstLine="0"/>
              <w:jc w:val="center"/>
            </w:pPr>
            <w:r>
              <w:rPr>
                <w:sz w:val="24"/>
              </w:rPr>
              <w:t>qxyz010</w:t>
            </w:r>
          </w:p>
        </w:tc>
        <w:tc>
          <w:tcPr>
            <w:tcW w:w="1134" w:type="dxa"/>
          </w:tcPr>
          <w:p w14:paraId="10FE9917" w14:textId="77777777" w:rsidR="00A413D7" w:rsidRDefault="00000000">
            <w:pPr>
              <w:spacing w:line="276" w:lineRule="auto"/>
              <w:ind w:firstLine="0"/>
              <w:jc w:val="center"/>
            </w:pPr>
            <w:r>
              <w:rPr>
                <w:sz w:val="24"/>
              </w:rPr>
              <w:t>1</w:t>
            </w:r>
          </w:p>
        </w:tc>
        <w:tc>
          <w:tcPr>
            <w:tcW w:w="2098" w:type="dxa"/>
          </w:tcPr>
          <w:p w14:paraId="1243D2BD" w14:textId="77777777" w:rsidR="00A413D7" w:rsidRDefault="00000000">
            <w:pPr>
              <w:spacing w:line="276" w:lineRule="auto"/>
              <w:ind w:firstLine="0"/>
              <w:jc w:val="center"/>
            </w:pPr>
            <w:r>
              <w:rPr>
                <w:sz w:val="24"/>
              </w:rPr>
              <w:t>erase0</w:t>
            </w:r>
          </w:p>
        </w:tc>
        <w:tc>
          <w:tcPr>
            <w:tcW w:w="1134" w:type="dxa"/>
          </w:tcPr>
          <w:p w14:paraId="4EF845CC" w14:textId="77777777" w:rsidR="00A413D7" w:rsidRDefault="00000000">
            <w:pPr>
              <w:spacing w:line="276" w:lineRule="auto"/>
              <w:ind w:firstLine="0"/>
              <w:jc w:val="center"/>
            </w:pPr>
            <w:r>
              <w:rPr>
                <w:sz w:val="24"/>
              </w:rPr>
              <w:t>␣</w:t>
            </w:r>
          </w:p>
        </w:tc>
        <w:tc>
          <w:tcPr>
            <w:tcW w:w="1474" w:type="dxa"/>
          </w:tcPr>
          <w:p w14:paraId="259A723C" w14:textId="77777777" w:rsidR="00A413D7" w:rsidRDefault="00000000">
            <w:pPr>
              <w:spacing w:line="276" w:lineRule="auto"/>
              <w:ind w:firstLine="0"/>
              <w:jc w:val="center"/>
            </w:pPr>
            <w:r>
              <w:rPr>
                <w:sz w:val="24"/>
              </w:rPr>
              <w:t>L</w:t>
            </w:r>
          </w:p>
        </w:tc>
      </w:tr>
      <w:tr w:rsidR="00A413D7" w14:paraId="12E9D257" w14:textId="77777777">
        <w:tc>
          <w:tcPr>
            <w:tcW w:w="1984" w:type="dxa"/>
          </w:tcPr>
          <w:p w14:paraId="4957E84D" w14:textId="77777777" w:rsidR="00A413D7" w:rsidRDefault="00000000">
            <w:pPr>
              <w:spacing w:line="276" w:lineRule="auto"/>
              <w:ind w:firstLine="0"/>
              <w:jc w:val="center"/>
            </w:pPr>
            <w:r>
              <w:rPr>
                <w:sz w:val="24"/>
              </w:rPr>
              <w:t>qxyz011</w:t>
            </w:r>
          </w:p>
        </w:tc>
        <w:tc>
          <w:tcPr>
            <w:tcW w:w="1134" w:type="dxa"/>
          </w:tcPr>
          <w:p w14:paraId="4C77B75A" w14:textId="77777777" w:rsidR="00A413D7" w:rsidRDefault="00000000">
            <w:pPr>
              <w:spacing w:line="276" w:lineRule="auto"/>
              <w:ind w:firstLine="0"/>
              <w:jc w:val="center"/>
            </w:pPr>
            <w:r>
              <w:rPr>
                <w:sz w:val="24"/>
              </w:rPr>
              <w:t>0</w:t>
            </w:r>
          </w:p>
        </w:tc>
        <w:tc>
          <w:tcPr>
            <w:tcW w:w="2098" w:type="dxa"/>
          </w:tcPr>
          <w:p w14:paraId="27C1C852" w14:textId="77777777" w:rsidR="00A413D7" w:rsidRDefault="00000000">
            <w:pPr>
              <w:spacing w:line="276" w:lineRule="auto"/>
              <w:ind w:firstLine="0"/>
              <w:jc w:val="center"/>
            </w:pPr>
            <w:r>
              <w:rPr>
                <w:sz w:val="24"/>
              </w:rPr>
              <w:t>erase0</w:t>
            </w:r>
          </w:p>
        </w:tc>
        <w:tc>
          <w:tcPr>
            <w:tcW w:w="1134" w:type="dxa"/>
          </w:tcPr>
          <w:p w14:paraId="502EB659" w14:textId="77777777" w:rsidR="00A413D7" w:rsidRDefault="00000000">
            <w:pPr>
              <w:spacing w:line="276" w:lineRule="auto"/>
              <w:ind w:firstLine="0"/>
              <w:jc w:val="center"/>
            </w:pPr>
            <w:r>
              <w:rPr>
                <w:sz w:val="24"/>
              </w:rPr>
              <w:t>␣</w:t>
            </w:r>
          </w:p>
        </w:tc>
        <w:tc>
          <w:tcPr>
            <w:tcW w:w="1474" w:type="dxa"/>
          </w:tcPr>
          <w:p w14:paraId="2B1655E4" w14:textId="77777777" w:rsidR="00A413D7" w:rsidRDefault="00000000">
            <w:pPr>
              <w:spacing w:line="276" w:lineRule="auto"/>
              <w:ind w:firstLine="0"/>
              <w:jc w:val="center"/>
            </w:pPr>
            <w:r>
              <w:rPr>
                <w:sz w:val="24"/>
              </w:rPr>
              <w:t>L</w:t>
            </w:r>
          </w:p>
        </w:tc>
      </w:tr>
      <w:tr w:rsidR="00A413D7" w14:paraId="76C271BE" w14:textId="77777777">
        <w:tc>
          <w:tcPr>
            <w:tcW w:w="1984" w:type="dxa"/>
          </w:tcPr>
          <w:p w14:paraId="2F370429" w14:textId="77777777" w:rsidR="00A413D7" w:rsidRDefault="00000000">
            <w:pPr>
              <w:spacing w:line="276" w:lineRule="auto"/>
              <w:ind w:firstLine="0"/>
              <w:jc w:val="center"/>
            </w:pPr>
            <w:r>
              <w:rPr>
                <w:sz w:val="24"/>
              </w:rPr>
              <w:t>qxyz011</w:t>
            </w:r>
          </w:p>
        </w:tc>
        <w:tc>
          <w:tcPr>
            <w:tcW w:w="1134" w:type="dxa"/>
          </w:tcPr>
          <w:p w14:paraId="6CA76758" w14:textId="77777777" w:rsidR="00A413D7" w:rsidRDefault="00000000">
            <w:pPr>
              <w:spacing w:line="276" w:lineRule="auto"/>
              <w:ind w:firstLine="0"/>
              <w:jc w:val="center"/>
            </w:pPr>
            <w:r>
              <w:rPr>
                <w:sz w:val="24"/>
              </w:rPr>
              <w:t>1</w:t>
            </w:r>
          </w:p>
        </w:tc>
        <w:tc>
          <w:tcPr>
            <w:tcW w:w="2098" w:type="dxa"/>
          </w:tcPr>
          <w:p w14:paraId="6D347BA0" w14:textId="77777777" w:rsidR="00A413D7" w:rsidRDefault="00000000">
            <w:pPr>
              <w:spacing w:line="276" w:lineRule="auto"/>
              <w:ind w:firstLine="0"/>
              <w:jc w:val="center"/>
            </w:pPr>
            <w:r>
              <w:rPr>
                <w:sz w:val="24"/>
              </w:rPr>
              <w:t>erase1</w:t>
            </w:r>
          </w:p>
        </w:tc>
        <w:tc>
          <w:tcPr>
            <w:tcW w:w="1134" w:type="dxa"/>
          </w:tcPr>
          <w:p w14:paraId="11778F41" w14:textId="77777777" w:rsidR="00A413D7" w:rsidRDefault="00000000">
            <w:pPr>
              <w:spacing w:line="276" w:lineRule="auto"/>
              <w:ind w:firstLine="0"/>
              <w:jc w:val="center"/>
            </w:pPr>
            <w:r>
              <w:rPr>
                <w:sz w:val="24"/>
              </w:rPr>
              <w:t>␣</w:t>
            </w:r>
          </w:p>
        </w:tc>
        <w:tc>
          <w:tcPr>
            <w:tcW w:w="1474" w:type="dxa"/>
          </w:tcPr>
          <w:p w14:paraId="32BF7A45" w14:textId="77777777" w:rsidR="00A413D7" w:rsidRDefault="00000000">
            <w:pPr>
              <w:spacing w:line="276" w:lineRule="auto"/>
              <w:ind w:firstLine="0"/>
              <w:jc w:val="center"/>
            </w:pPr>
            <w:r>
              <w:rPr>
                <w:sz w:val="24"/>
              </w:rPr>
              <w:t>L</w:t>
            </w:r>
          </w:p>
        </w:tc>
      </w:tr>
      <w:tr w:rsidR="00A413D7" w14:paraId="1ECA24C6" w14:textId="77777777">
        <w:tc>
          <w:tcPr>
            <w:tcW w:w="1984" w:type="dxa"/>
          </w:tcPr>
          <w:p w14:paraId="1C928D92" w14:textId="77777777" w:rsidR="00A413D7" w:rsidRDefault="00000000">
            <w:pPr>
              <w:spacing w:line="276" w:lineRule="auto"/>
              <w:ind w:firstLine="0"/>
              <w:jc w:val="center"/>
            </w:pPr>
            <w:r>
              <w:rPr>
                <w:sz w:val="24"/>
              </w:rPr>
              <w:t>qxyz100</w:t>
            </w:r>
          </w:p>
        </w:tc>
        <w:tc>
          <w:tcPr>
            <w:tcW w:w="1134" w:type="dxa"/>
          </w:tcPr>
          <w:p w14:paraId="3D4DE425" w14:textId="77777777" w:rsidR="00A413D7" w:rsidRDefault="00000000">
            <w:pPr>
              <w:spacing w:line="276" w:lineRule="auto"/>
              <w:ind w:firstLine="0"/>
              <w:jc w:val="center"/>
            </w:pPr>
            <w:r>
              <w:rPr>
                <w:sz w:val="24"/>
              </w:rPr>
              <w:t>0</w:t>
            </w:r>
          </w:p>
        </w:tc>
        <w:tc>
          <w:tcPr>
            <w:tcW w:w="2098" w:type="dxa"/>
          </w:tcPr>
          <w:p w14:paraId="70362B91" w14:textId="77777777" w:rsidR="00A413D7" w:rsidRDefault="00000000">
            <w:pPr>
              <w:spacing w:line="276" w:lineRule="auto"/>
              <w:ind w:firstLine="0"/>
              <w:jc w:val="center"/>
            </w:pPr>
            <w:r>
              <w:rPr>
                <w:sz w:val="24"/>
              </w:rPr>
              <w:t>erase0</w:t>
            </w:r>
          </w:p>
        </w:tc>
        <w:tc>
          <w:tcPr>
            <w:tcW w:w="1134" w:type="dxa"/>
          </w:tcPr>
          <w:p w14:paraId="6932487E" w14:textId="77777777" w:rsidR="00A413D7" w:rsidRDefault="00000000">
            <w:pPr>
              <w:spacing w:line="276" w:lineRule="auto"/>
              <w:ind w:firstLine="0"/>
              <w:jc w:val="center"/>
            </w:pPr>
            <w:r>
              <w:rPr>
                <w:sz w:val="24"/>
              </w:rPr>
              <w:t>␣</w:t>
            </w:r>
          </w:p>
        </w:tc>
        <w:tc>
          <w:tcPr>
            <w:tcW w:w="1474" w:type="dxa"/>
          </w:tcPr>
          <w:p w14:paraId="4913FC7D" w14:textId="77777777" w:rsidR="00A413D7" w:rsidRDefault="00000000">
            <w:pPr>
              <w:spacing w:line="276" w:lineRule="auto"/>
              <w:ind w:firstLine="0"/>
              <w:jc w:val="center"/>
            </w:pPr>
            <w:r>
              <w:rPr>
                <w:sz w:val="24"/>
              </w:rPr>
              <w:t>L</w:t>
            </w:r>
          </w:p>
        </w:tc>
      </w:tr>
      <w:tr w:rsidR="00A413D7" w14:paraId="47A38EC1" w14:textId="77777777">
        <w:tc>
          <w:tcPr>
            <w:tcW w:w="1984" w:type="dxa"/>
          </w:tcPr>
          <w:p w14:paraId="4BF17FD8" w14:textId="77777777" w:rsidR="00A413D7" w:rsidRDefault="00000000">
            <w:pPr>
              <w:spacing w:line="276" w:lineRule="auto"/>
              <w:ind w:firstLine="0"/>
              <w:jc w:val="center"/>
            </w:pPr>
            <w:r>
              <w:rPr>
                <w:sz w:val="24"/>
              </w:rPr>
              <w:t>qxyz100</w:t>
            </w:r>
          </w:p>
        </w:tc>
        <w:tc>
          <w:tcPr>
            <w:tcW w:w="1134" w:type="dxa"/>
          </w:tcPr>
          <w:p w14:paraId="0AC258FD" w14:textId="77777777" w:rsidR="00A413D7" w:rsidRDefault="00000000">
            <w:pPr>
              <w:spacing w:line="276" w:lineRule="auto"/>
              <w:ind w:firstLine="0"/>
              <w:jc w:val="center"/>
            </w:pPr>
            <w:r>
              <w:rPr>
                <w:sz w:val="24"/>
              </w:rPr>
              <w:t>1</w:t>
            </w:r>
          </w:p>
        </w:tc>
        <w:tc>
          <w:tcPr>
            <w:tcW w:w="2098" w:type="dxa"/>
          </w:tcPr>
          <w:p w14:paraId="5CDC9B61" w14:textId="77777777" w:rsidR="00A413D7" w:rsidRDefault="00000000">
            <w:pPr>
              <w:spacing w:line="276" w:lineRule="auto"/>
              <w:ind w:firstLine="0"/>
              <w:jc w:val="center"/>
            </w:pPr>
            <w:r>
              <w:rPr>
                <w:sz w:val="24"/>
              </w:rPr>
              <w:t>erase0</w:t>
            </w:r>
          </w:p>
        </w:tc>
        <w:tc>
          <w:tcPr>
            <w:tcW w:w="1134" w:type="dxa"/>
          </w:tcPr>
          <w:p w14:paraId="1641BE4B" w14:textId="77777777" w:rsidR="00A413D7" w:rsidRDefault="00000000">
            <w:pPr>
              <w:spacing w:line="276" w:lineRule="auto"/>
              <w:ind w:firstLine="0"/>
              <w:jc w:val="center"/>
            </w:pPr>
            <w:r>
              <w:rPr>
                <w:sz w:val="24"/>
              </w:rPr>
              <w:t>␣</w:t>
            </w:r>
          </w:p>
        </w:tc>
        <w:tc>
          <w:tcPr>
            <w:tcW w:w="1474" w:type="dxa"/>
          </w:tcPr>
          <w:p w14:paraId="732E05DB" w14:textId="77777777" w:rsidR="00A413D7" w:rsidRDefault="00000000">
            <w:pPr>
              <w:spacing w:line="276" w:lineRule="auto"/>
              <w:ind w:firstLine="0"/>
              <w:jc w:val="center"/>
            </w:pPr>
            <w:r>
              <w:rPr>
                <w:sz w:val="24"/>
              </w:rPr>
              <w:t>L</w:t>
            </w:r>
          </w:p>
        </w:tc>
      </w:tr>
      <w:tr w:rsidR="00A413D7" w14:paraId="33B6F40D" w14:textId="77777777">
        <w:tc>
          <w:tcPr>
            <w:tcW w:w="1984" w:type="dxa"/>
          </w:tcPr>
          <w:p w14:paraId="68A8670A" w14:textId="77777777" w:rsidR="00A413D7" w:rsidRDefault="00000000">
            <w:pPr>
              <w:spacing w:line="276" w:lineRule="auto"/>
              <w:ind w:firstLine="0"/>
              <w:jc w:val="center"/>
            </w:pPr>
            <w:r>
              <w:rPr>
                <w:sz w:val="24"/>
              </w:rPr>
              <w:t>qxyz101</w:t>
            </w:r>
          </w:p>
        </w:tc>
        <w:tc>
          <w:tcPr>
            <w:tcW w:w="1134" w:type="dxa"/>
          </w:tcPr>
          <w:p w14:paraId="1F85DE2D" w14:textId="77777777" w:rsidR="00A413D7" w:rsidRDefault="00000000">
            <w:pPr>
              <w:spacing w:line="276" w:lineRule="auto"/>
              <w:ind w:firstLine="0"/>
              <w:jc w:val="center"/>
            </w:pPr>
            <w:r>
              <w:rPr>
                <w:sz w:val="24"/>
              </w:rPr>
              <w:t>0</w:t>
            </w:r>
          </w:p>
        </w:tc>
        <w:tc>
          <w:tcPr>
            <w:tcW w:w="2098" w:type="dxa"/>
          </w:tcPr>
          <w:p w14:paraId="6DA91B45" w14:textId="77777777" w:rsidR="00A413D7" w:rsidRDefault="00000000">
            <w:pPr>
              <w:spacing w:line="276" w:lineRule="auto"/>
              <w:ind w:firstLine="0"/>
              <w:jc w:val="center"/>
            </w:pPr>
            <w:r>
              <w:rPr>
                <w:sz w:val="24"/>
              </w:rPr>
              <w:t>erase0</w:t>
            </w:r>
          </w:p>
        </w:tc>
        <w:tc>
          <w:tcPr>
            <w:tcW w:w="1134" w:type="dxa"/>
          </w:tcPr>
          <w:p w14:paraId="0B880561" w14:textId="77777777" w:rsidR="00A413D7" w:rsidRDefault="00000000">
            <w:pPr>
              <w:spacing w:line="276" w:lineRule="auto"/>
              <w:ind w:firstLine="0"/>
              <w:jc w:val="center"/>
            </w:pPr>
            <w:r>
              <w:rPr>
                <w:sz w:val="24"/>
              </w:rPr>
              <w:t>␣</w:t>
            </w:r>
          </w:p>
        </w:tc>
        <w:tc>
          <w:tcPr>
            <w:tcW w:w="1474" w:type="dxa"/>
          </w:tcPr>
          <w:p w14:paraId="7C430F82" w14:textId="77777777" w:rsidR="00A413D7" w:rsidRDefault="00000000">
            <w:pPr>
              <w:spacing w:line="276" w:lineRule="auto"/>
              <w:ind w:firstLine="0"/>
              <w:jc w:val="center"/>
            </w:pPr>
            <w:r>
              <w:rPr>
                <w:sz w:val="24"/>
              </w:rPr>
              <w:t>L</w:t>
            </w:r>
          </w:p>
        </w:tc>
      </w:tr>
      <w:tr w:rsidR="00A413D7" w14:paraId="01708264" w14:textId="77777777">
        <w:tc>
          <w:tcPr>
            <w:tcW w:w="1984" w:type="dxa"/>
          </w:tcPr>
          <w:p w14:paraId="0CBD5A16" w14:textId="77777777" w:rsidR="00A413D7" w:rsidRDefault="00000000">
            <w:pPr>
              <w:spacing w:line="276" w:lineRule="auto"/>
              <w:ind w:firstLine="0"/>
              <w:jc w:val="center"/>
            </w:pPr>
            <w:r>
              <w:rPr>
                <w:sz w:val="24"/>
              </w:rPr>
              <w:t>qxyz101</w:t>
            </w:r>
          </w:p>
        </w:tc>
        <w:tc>
          <w:tcPr>
            <w:tcW w:w="1134" w:type="dxa"/>
          </w:tcPr>
          <w:p w14:paraId="5735BCC8" w14:textId="77777777" w:rsidR="00A413D7" w:rsidRDefault="00000000">
            <w:pPr>
              <w:spacing w:line="276" w:lineRule="auto"/>
              <w:ind w:firstLine="0"/>
              <w:jc w:val="center"/>
            </w:pPr>
            <w:r>
              <w:rPr>
                <w:sz w:val="24"/>
              </w:rPr>
              <w:t>1</w:t>
            </w:r>
          </w:p>
        </w:tc>
        <w:tc>
          <w:tcPr>
            <w:tcW w:w="2098" w:type="dxa"/>
          </w:tcPr>
          <w:p w14:paraId="439826BD" w14:textId="77777777" w:rsidR="00A413D7" w:rsidRDefault="00000000">
            <w:pPr>
              <w:spacing w:line="276" w:lineRule="auto"/>
              <w:ind w:firstLine="0"/>
              <w:jc w:val="center"/>
            </w:pPr>
            <w:r>
              <w:rPr>
                <w:sz w:val="24"/>
              </w:rPr>
              <w:t>erase0</w:t>
            </w:r>
          </w:p>
        </w:tc>
        <w:tc>
          <w:tcPr>
            <w:tcW w:w="1134" w:type="dxa"/>
          </w:tcPr>
          <w:p w14:paraId="3F12F195" w14:textId="77777777" w:rsidR="00A413D7" w:rsidRDefault="00000000">
            <w:pPr>
              <w:spacing w:line="276" w:lineRule="auto"/>
              <w:ind w:firstLine="0"/>
              <w:jc w:val="center"/>
            </w:pPr>
            <w:r>
              <w:rPr>
                <w:sz w:val="24"/>
              </w:rPr>
              <w:t>␣</w:t>
            </w:r>
          </w:p>
        </w:tc>
        <w:tc>
          <w:tcPr>
            <w:tcW w:w="1474" w:type="dxa"/>
          </w:tcPr>
          <w:p w14:paraId="54CAC190" w14:textId="77777777" w:rsidR="00A413D7" w:rsidRDefault="00000000">
            <w:pPr>
              <w:spacing w:line="276" w:lineRule="auto"/>
              <w:ind w:firstLine="0"/>
              <w:jc w:val="center"/>
            </w:pPr>
            <w:r>
              <w:rPr>
                <w:sz w:val="24"/>
              </w:rPr>
              <w:t>L</w:t>
            </w:r>
          </w:p>
        </w:tc>
      </w:tr>
      <w:tr w:rsidR="00A413D7" w14:paraId="58436C01" w14:textId="77777777">
        <w:tc>
          <w:tcPr>
            <w:tcW w:w="1984" w:type="dxa"/>
          </w:tcPr>
          <w:p w14:paraId="5446D7F8" w14:textId="77777777" w:rsidR="00A413D7" w:rsidRDefault="00000000">
            <w:pPr>
              <w:spacing w:line="276" w:lineRule="auto"/>
              <w:ind w:firstLine="0"/>
              <w:jc w:val="center"/>
            </w:pPr>
            <w:r>
              <w:rPr>
                <w:sz w:val="24"/>
              </w:rPr>
              <w:t>qxyz110</w:t>
            </w:r>
          </w:p>
        </w:tc>
        <w:tc>
          <w:tcPr>
            <w:tcW w:w="1134" w:type="dxa"/>
          </w:tcPr>
          <w:p w14:paraId="3CD8344A" w14:textId="77777777" w:rsidR="00A413D7" w:rsidRDefault="00000000">
            <w:pPr>
              <w:spacing w:line="276" w:lineRule="auto"/>
              <w:ind w:firstLine="0"/>
              <w:jc w:val="center"/>
            </w:pPr>
            <w:r>
              <w:rPr>
                <w:sz w:val="24"/>
              </w:rPr>
              <w:t>0</w:t>
            </w:r>
          </w:p>
        </w:tc>
        <w:tc>
          <w:tcPr>
            <w:tcW w:w="2098" w:type="dxa"/>
          </w:tcPr>
          <w:p w14:paraId="4D5ACF1A" w14:textId="77777777" w:rsidR="00A413D7" w:rsidRDefault="00000000">
            <w:pPr>
              <w:spacing w:line="276" w:lineRule="auto"/>
              <w:ind w:firstLine="0"/>
              <w:jc w:val="center"/>
            </w:pPr>
            <w:r>
              <w:rPr>
                <w:sz w:val="24"/>
              </w:rPr>
              <w:t>erase0</w:t>
            </w:r>
          </w:p>
        </w:tc>
        <w:tc>
          <w:tcPr>
            <w:tcW w:w="1134" w:type="dxa"/>
          </w:tcPr>
          <w:p w14:paraId="2FC7F894" w14:textId="77777777" w:rsidR="00A413D7" w:rsidRDefault="00000000">
            <w:pPr>
              <w:spacing w:line="276" w:lineRule="auto"/>
              <w:ind w:firstLine="0"/>
              <w:jc w:val="center"/>
            </w:pPr>
            <w:r>
              <w:rPr>
                <w:sz w:val="24"/>
              </w:rPr>
              <w:t>␣</w:t>
            </w:r>
          </w:p>
        </w:tc>
        <w:tc>
          <w:tcPr>
            <w:tcW w:w="1474" w:type="dxa"/>
          </w:tcPr>
          <w:p w14:paraId="25982154" w14:textId="77777777" w:rsidR="00A413D7" w:rsidRDefault="00000000">
            <w:pPr>
              <w:spacing w:line="276" w:lineRule="auto"/>
              <w:ind w:firstLine="0"/>
              <w:jc w:val="center"/>
            </w:pPr>
            <w:r>
              <w:rPr>
                <w:sz w:val="24"/>
              </w:rPr>
              <w:t>L</w:t>
            </w:r>
          </w:p>
        </w:tc>
      </w:tr>
      <w:tr w:rsidR="00A413D7" w14:paraId="4014235A" w14:textId="77777777">
        <w:tc>
          <w:tcPr>
            <w:tcW w:w="1984" w:type="dxa"/>
          </w:tcPr>
          <w:p w14:paraId="2D93500F" w14:textId="77777777" w:rsidR="00A413D7" w:rsidRDefault="00000000">
            <w:pPr>
              <w:spacing w:line="276" w:lineRule="auto"/>
              <w:ind w:firstLine="0"/>
              <w:jc w:val="center"/>
            </w:pPr>
            <w:r>
              <w:rPr>
                <w:sz w:val="24"/>
              </w:rPr>
              <w:t>qxyz110</w:t>
            </w:r>
          </w:p>
        </w:tc>
        <w:tc>
          <w:tcPr>
            <w:tcW w:w="1134" w:type="dxa"/>
          </w:tcPr>
          <w:p w14:paraId="0773264B" w14:textId="77777777" w:rsidR="00A413D7" w:rsidRDefault="00000000">
            <w:pPr>
              <w:spacing w:line="276" w:lineRule="auto"/>
              <w:ind w:firstLine="0"/>
              <w:jc w:val="center"/>
            </w:pPr>
            <w:r>
              <w:rPr>
                <w:sz w:val="24"/>
              </w:rPr>
              <w:t>1</w:t>
            </w:r>
          </w:p>
        </w:tc>
        <w:tc>
          <w:tcPr>
            <w:tcW w:w="2098" w:type="dxa"/>
          </w:tcPr>
          <w:p w14:paraId="6790D2BA" w14:textId="77777777" w:rsidR="00A413D7" w:rsidRDefault="00000000">
            <w:pPr>
              <w:spacing w:line="276" w:lineRule="auto"/>
              <w:ind w:firstLine="0"/>
              <w:jc w:val="center"/>
            </w:pPr>
            <w:r>
              <w:rPr>
                <w:sz w:val="24"/>
              </w:rPr>
              <w:t>erase1</w:t>
            </w:r>
          </w:p>
        </w:tc>
        <w:tc>
          <w:tcPr>
            <w:tcW w:w="1134" w:type="dxa"/>
          </w:tcPr>
          <w:p w14:paraId="39F10E59" w14:textId="77777777" w:rsidR="00A413D7" w:rsidRDefault="00000000">
            <w:pPr>
              <w:spacing w:line="276" w:lineRule="auto"/>
              <w:ind w:firstLine="0"/>
              <w:jc w:val="center"/>
            </w:pPr>
            <w:r>
              <w:rPr>
                <w:sz w:val="24"/>
              </w:rPr>
              <w:t>␣</w:t>
            </w:r>
          </w:p>
        </w:tc>
        <w:tc>
          <w:tcPr>
            <w:tcW w:w="1474" w:type="dxa"/>
          </w:tcPr>
          <w:p w14:paraId="6FC051EF" w14:textId="77777777" w:rsidR="00A413D7" w:rsidRDefault="00000000">
            <w:pPr>
              <w:spacing w:line="276" w:lineRule="auto"/>
              <w:ind w:firstLine="0"/>
              <w:jc w:val="center"/>
            </w:pPr>
            <w:r>
              <w:rPr>
                <w:sz w:val="24"/>
              </w:rPr>
              <w:t>L</w:t>
            </w:r>
          </w:p>
        </w:tc>
      </w:tr>
      <w:tr w:rsidR="00A413D7" w14:paraId="4D60D2D9" w14:textId="77777777">
        <w:tc>
          <w:tcPr>
            <w:tcW w:w="1984" w:type="dxa"/>
          </w:tcPr>
          <w:p w14:paraId="5F9D1254" w14:textId="77777777" w:rsidR="00A413D7" w:rsidRDefault="00000000">
            <w:pPr>
              <w:spacing w:line="276" w:lineRule="auto"/>
              <w:ind w:firstLine="0"/>
              <w:jc w:val="center"/>
            </w:pPr>
            <w:r>
              <w:rPr>
                <w:sz w:val="24"/>
              </w:rPr>
              <w:t>qxyz111</w:t>
            </w:r>
          </w:p>
        </w:tc>
        <w:tc>
          <w:tcPr>
            <w:tcW w:w="1134" w:type="dxa"/>
          </w:tcPr>
          <w:p w14:paraId="27D50A2B" w14:textId="77777777" w:rsidR="00A413D7" w:rsidRDefault="00000000">
            <w:pPr>
              <w:spacing w:line="276" w:lineRule="auto"/>
              <w:ind w:firstLine="0"/>
              <w:jc w:val="center"/>
            </w:pPr>
            <w:r>
              <w:rPr>
                <w:sz w:val="24"/>
              </w:rPr>
              <w:t>0</w:t>
            </w:r>
          </w:p>
        </w:tc>
        <w:tc>
          <w:tcPr>
            <w:tcW w:w="2098" w:type="dxa"/>
          </w:tcPr>
          <w:p w14:paraId="32F3CB72" w14:textId="77777777" w:rsidR="00A413D7" w:rsidRDefault="00000000">
            <w:pPr>
              <w:spacing w:line="276" w:lineRule="auto"/>
              <w:ind w:firstLine="0"/>
              <w:jc w:val="center"/>
            </w:pPr>
            <w:r>
              <w:rPr>
                <w:sz w:val="24"/>
              </w:rPr>
              <w:t>erase1</w:t>
            </w:r>
          </w:p>
        </w:tc>
        <w:tc>
          <w:tcPr>
            <w:tcW w:w="1134" w:type="dxa"/>
          </w:tcPr>
          <w:p w14:paraId="4DD09441" w14:textId="77777777" w:rsidR="00A413D7" w:rsidRDefault="00000000">
            <w:pPr>
              <w:spacing w:line="276" w:lineRule="auto"/>
              <w:ind w:firstLine="0"/>
              <w:jc w:val="center"/>
            </w:pPr>
            <w:r>
              <w:rPr>
                <w:sz w:val="24"/>
              </w:rPr>
              <w:t>␣</w:t>
            </w:r>
          </w:p>
        </w:tc>
        <w:tc>
          <w:tcPr>
            <w:tcW w:w="1474" w:type="dxa"/>
          </w:tcPr>
          <w:p w14:paraId="55D45229" w14:textId="77777777" w:rsidR="00A413D7" w:rsidRDefault="00000000">
            <w:pPr>
              <w:spacing w:line="276" w:lineRule="auto"/>
              <w:ind w:firstLine="0"/>
              <w:jc w:val="center"/>
            </w:pPr>
            <w:r>
              <w:rPr>
                <w:sz w:val="24"/>
              </w:rPr>
              <w:t>L</w:t>
            </w:r>
          </w:p>
        </w:tc>
      </w:tr>
      <w:tr w:rsidR="00A413D7" w14:paraId="5F027732" w14:textId="77777777">
        <w:tc>
          <w:tcPr>
            <w:tcW w:w="1984" w:type="dxa"/>
          </w:tcPr>
          <w:p w14:paraId="1685B483" w14:textId="77777777" w:rsidR="00A413D7" w:rsidRDefault="00000000">
            <w:pPr>
              <w:spacing w:line="276" w:lineRule="auto"/>
              <w:ind w:firstLine="0"/>
              <w:jc w:val="center"/>
            </w:pPr>
            <w:r>
              <w:rPr>
                <w:sz w:val="24"/>
              </w:rPr>
              <w:t>qxyz111</w:t>
            </w:r>
          </w:p>
        </w:tc>
        <w:tc>
          <w:tcPr>
            <w:tcW w:w="1134" w:type="dxa"/>
          </w:tcPr>
          <w:p w14:paraId="226ACBBA" w14:textId="77777777" w:rsidR="00A413D7" w:rsidRDefault="00000000">
            <w:pPr>
              <w:spacing w:line="276" w:lineRule="auto"/>
              <w:ind w:firstLine="0"/>
              <w:jc w:val="center"/>
            </w:pPr>
            <w:r>
              <w:rPr>
                <w:sz w:val="24"/>
              </w:rPr>
              <w:t>1</w:t>
            </w:r>
          </w:p>
        </w:tc>
        <w:tc>
          <w:tcPr>
            <w:tcW w:w="2098" w:type="dxa"/>
          </w:tcPr>
          <w:p w14:paraId="761652A4" w14:textId="77777777" w:rsidR="00A413D7" w:rsidRDefault="00000000">
            <w:pPr>
              <w:spacing w:line="276" w:lineRule="auto"/>
              <w:ind w:firstLine="0"/>
              <w:jc w:val="center"/>
            </w:pPr>
            <w:r>
              <w:rPr>
                <w:sz w:val="24"/>
              </w:rPr>
              <w:t>erase1</w:t>
            </w:r>
          </w:p>
        </w:tc>
        <w:tc>
          <w:tcPr>
            <w:tcW w:w="1134" w:type="dxa"/>
          </w:tcPr>
          <w:p w14:paraId="516D66FF" w14:textId="77777777" w:rsidR="00A413D7" w:rsidRDefault="00000000">
            <w:pPr>
              <w:spacing w:line="276" w:lineRule="auto"/>
              <w:ind w:firstLine="0"/>
              <w:jc w:val="center"/>
            </w:pPr>
            <w:r>
              <w:rPr>
                <w:sz w:val="24"/>
              </w:rPr>
              <w:t>␣</w:t>
            </w:r>
          </w:p>
        </w:tc>
        <w:tc>
          <w:tcPr>
            <w:tcW w:w="1474" w:type="dxa"/>
          </w:tcPr>
          <w:p w14:paraId="6D152392" w14:textId="77777777" w:rsidR="00A413D7" w:rsidRDefault="00000000">
            <w:pPr>
              <w:spacing w:line="276" w:lineRule="auto"/>
              <w:ind w:firstLine="0"/>
              <w:jc w:val="center"/>
            </w:pPr>
            <w:r>
              <w:rPr>
                <w:sz w:val="24"/>
              </w:rPr>
              <w:t>L</w:t>
            </w:r>
          </w:p>
        </w:tc>
      </w:tr>
      <w:tr w:rsidR="00A413D7" w14:paraId="1FA26868" w14:textId="77777777">
        <w:tc>
          <w:tcPr>
            <w:tcW w:w="1984" w:type="dxa"/>
          </w:tcPr>
          <w:p w14:paraId="7CA3AD60" w14:textId="77777777" w:rsidR="00A413D7" w:rsidRDefault="00000000">
            <w:pPr>
              <w:spacing w:line="276" w:lineRule="auto"/>
              <w:ind w:firstLine="0"/>
              <w:jc w:val="center"/>
            </w:pPr>
            <w:r>
              <w:rPr>
                <w:sz w:val="24"/>
              </w:rPr>
              <w:t>erase0</w:t>
            </w:r>
          </w:p>
        </w:tc>
        <w:tc>
          <w:tcPr>
            <w:tcW w:w="1134" w:type="dxa"/>
          </w:tcPr>
          <w:p w14:paraId="2E3F3184" w14:textId="77777777" w:rsidR="00A413D7" w:rsidRDefault="00000000">
            <w:pPr>
              <w:spacing w:line="276" w:lineRule="auto"/>
              <w:ind w:firstLine="0"/>
              <w:jc w:val="center"/>
            </w:pPr>
            <w:r>
              <w:rPr>
                <w:sz w:val="24"/>
              </w:rPr>
              <w:t>0</w:t>
            </w:r>
          </w:p>
        </w:tc>
        <w:tc>
          <w:tcPr>
            <w:tcW w:w="2098" w:type="dxa"/>
          </w:tcPr>
          <w:p w14:paraId="495B4F52" w14:textId="77777777" w:rsidR="00A413D7" w:rsidRDefault="00000000">
            <w:pPr>
              <w:spacing w:line="276" w:lineRule="auto"/>
              <w:ind w:firstLine="0"/>
              <w:jc w:val="center"/>
            </w:pPr>
            <w:r>
              <w:rPr>
                <w:sz w:val="24"/>
              </w:rPr>
              <w:t>erase0</w:t>
            </w:r>
          </w:p>
        </w:tc>
        <w:tc>
          <w:tcPr>
            <w:tcW w:w="1134" w:type="dxa"/>
          </w:tcPr>
          <w:p w14:paraId="4EFEE9BC" w14:textId="77777777" w:rsidR="00A413D7" w:rsidRDefault="00000000">
            <w:pPr>
              <w:spacing w:line="276" w:lineRule="auto"/>
              <w:ind w:firstLine="0"/>
              <w:jc w:val="center"/>
            </w:pPr>
            <w:r>
              <w:rPr>
                <w:sz w:val="24"/>
              </w:rPr>
              <w:t>␣</w:t>
            </w:r>
          </w:p>
        </w:tc>
        <w:tc>
          <w:tcPr>
            <w:tcW w:w="1474" w:type="dxa"/>
          </w:tcPr>
          <w:p w14:paraId="2459AF2F" w14:textId="77777777" w:rsidR="00A413D7" w:rsidRDefault="00000000">
            <w:pPr>
              <w:spacing w:line="276" w:lineRule="auto"/>
              <w:ind w:firstLine="0"/>
              <w:jc w:val="center"/>
            </w:pPr>
            <w:r>
              <w:rPr>
                <w:sz w:val="24"/>
              </w:rPr>
              <w:t>L</w:t>
            </w:r>
          </w:p>
        </w:tc>
      </w:tr>
      <w:tr w:rsidR="00A413D7" w14:paraId="712FE803" w14:textId="77777777">
        <w:tc>
          <w:tcPr>
            <w:tcW w:w="1984" w:type="dxa"/>
          </w:tcPr>
          <w:p w14:paraId="348C1873" w14:textId="77777777" w:rsidR="00A413D7" w:rsidRDefault="00000000">
            <w:pPr>
              <w:spacing w:line="276" w:lineRule="auto"/>
              <w:ind w:firstLine="0"/>
              <w:jc w:val="center"/>
            </w:pPr>
            <w:r>
              <w:rPr>
                <w:sz w:val="24"/>
              </w:rPr>
              <w:t>erase0</w:t>
            </w:r>
          </w:p>
        </w:tc>
        <w:tc>
          <w:tcPr>
            <w:tcW w:w="1134" w:type="dxa"/>
          </w:tcPr>
          <w:p w14:paraId="7D92D63B" w14:textId="77777777" w:rsidR="00A413D7" w:rsidRDefault="00000000">
            <w:pPr>
              <w:spacing w:line="276" w:lineRule="auto"/>
              <w:ind w:firstLine="0"/>
              <w:jc w:val="center"/>
            </w:pPr>
            <w:r>
              <w:rPr>
                <w:sz w:val="24"/>
              </w:rPr>
              <w:t>1</w:t>
            </w:r>
          </w:p>
        </w:tc>
        <w:tc>
          <w:tcPr>
            <w:tcW w:w="2098" w:type="dxa"/>
          </w:tcPr>
          <w:p w14:paraId="05318934" w14:textId="77777777" w:rsidR="00A413D7" w:rsidRDefault="00000000">
            <w:pPr>
              <w:spacing w:line="276" w:lineRule="auto"/>
              <w:ind w:firstLine="0"/>
              <w:jc w:val="center"/>
            </w:pPr>
            <w:r>
              <w:rPr>
                <w:sz w:val="24"/>
              </w:rPr>
              <w:t>erase0</w:t>
            </w:r>
          </w:p>
        </w:tc>
        <w:tc>
          <w:tcPr>
            <w:tcW w:w="1134" w:type="dxa"/>
          </w:tcPr>
          <w:p w14:paraId="5869356E" w14:textId="77777777" w:rsidR="00A413D7" w:rsidRDefault="00000000">
            <w:pPr>
              <w:spacing w:line="276" w:lineRule="auto"/>
              <w:ind w:firstLine="0"/>
              <w:jc w:val="center"/>
            </w:pPr>
            <w:r>
              <w:rPr>
                <w:sz w:val="24"/>
              </w:rPr>
              <w:t>␣</w:t>
            </w:r>
          </w:p>
        </w:tc>
        <w:tc>
          <w:tcPr>
            <w:tcW w:w="1474" w:type="dxa"/>
          </w:tcPr>
          <w:p w14:paraId="573396E0" w14:textId="77777777" w:rsidR="00A413D7" w:rsidRDefault="00000000">
            <w:pPr>
              <w:spacing w:line="276" w:lineRule="auto"/>
              <w:ind w:firstLine="0"/>
              <w:jc w:val="center"/>
            </w:pPr>
            <w:r>
              <w:rPr>
                <w:sz w:val="24"/>
              </w:rPr>
              <w:t>L</w:t>
            </w:r>
          </w:p>
        </w:tc>
      </w:tr>
      <w:tr w:rsidR="00A413D7" w14:paraId="00862AE3" w14:textId="77777777">
        <w:tc>
          <w:tcPr>
            <w:tcW w:w="1984" w:type="dxa"/>
          </w:tcPr>
          <w:p w14:paraId="55E4B6B8" w14:textId="77777777" w:rsidR="00A413D7" w:rsidRDefault="00000000">
            <w:pPr>
              <w:spacing w:line="276" w:lineRule="auto"/>
              <w:ind w:firstLine="0"/>
              <w:jc w:val="center"/>
            </w:pPr>
            <w:r>
              <w:rPr>
                <w:sz w:val="24"/>
              </w:rPr>
              <w:t>erase0</w:t>
            </w:r>
          </w:p>
        </w:tc>
        <w:tc>
          <w:tcPr>
            <w:tcW w:w="1134" w:type="dxa"/>
          </w:tcPr>
          <w:p w14:paraId="4242A5F5" w14:textId="77777777" w:rsidR="00A413D7" w:rsidRDefault="00000000">
            <w:pPr>
              <w:spacing w:line="276" w:lineRule="auto"/>
              <w:ind w:firstLine="0"/>
              <w:jc w:val="center"/>
            </w:pPr>
            <w:r>
              <w:rPr>
                <w:sz w:val="24"/>
              </w:rPr>
              <w:t>␣</w:t>
            </w:r>
          </w:p>
        </w:tc>
        <w:tc>
          <w:tcPr>
            <w:tcW w:w="2098" w:type="dxa"/>
          </w:tcPr>
          <w:p w14:paraId="11E57E2D" w14:textId="77777777" w:rsidR="00A413D7" w:rsidRDefault="00000000">
            <w:pPr>
              <w:spacing w:line="276" w:lineRule="auto"/>
              <w:ind w:firstLine="0"/>
              <w:jc w:val="center"/>
            </w:pPr>
            <w:r>
              <w:rPr>
                <w:sz w:val="24"/>
              </w:rPr>
              <w:t>qF</w:t>
            </w:r>
          </w:p>
        </w:tc>
        <w:tc>
          <w:tcPr>
            <w:tcW w:w="1134" w:type="dxa"/>
          </w:tcPr>
          <w:p w14:paraId="2C26337B" w14:textId="77777777" w:rsidR="00A413D7" w:rsidRDefault="00000000">
            <w:pPr>
              <w:spacing w:line="276" w:lineRule="auto"/>
              <w:ind w:firstLine="0"/>
              <w:jc w:val="center"/>
            </w:pPr>
            <w:r>
              <w:rPr>
                <w:sz w:val="24"/>
              </w:rPr>
              <w:t>0</w:t>
            </w:r>
          </w:p>
        </w:tc>
        <w:tc>
          <w:tcPr>
            <w:tcW w:w="1474" w:type="dxa"/>
          </w:tcPr>
          <w:p w14:paraId="5091B2D3" w14:textId="77777777" w:rsidR="00A413D7" w:rsidRDefault="00000000">
            <w:pPr>
              <w:spacing w:line="276" w:lineRule="auto"/>
              <w:ind w:firstLine="0"/>
              <w:jc w:val="center"/>
            </w:pPr>
            <w:r>
              <w:rPr>
                <w:sz w:val="24"/>
              </w:rPr>
              <w:t>S</w:t>
            </w:r>
          </w:p>
        </w:tc>
      </w:tr>
      <w:tr w:rsidR="00A413D7" w14:paraId="5A18C6DF" w14:textId="77777777">
        <w:tc>
          <w:tcPr>
            <w:tcW w:w="1984" w:type="dxa"/>
          </w:tcPr>
          <w:p w14:paraId="3627FEF6" w14:textId="77777777" w:rsidR="00A413D7" w:rsidRDefault="00000000">
            <w:pPr>
              <w:spacing w:line="276" w:lineRule="auto"/>
              <w:ind w:firstLine="0"/>
              <w:jc w:val="center"/>
            </w:pPr>
            <w:r>
              <w:rPr>
                <w:sz w:val="24"/>
              </w:rPr>
              <w:t>erase1</w:t>
            </w:r>
          </w:p>
        </w:tc>
        <w:tc>
          <w:tcPr>
            <w:tcW w:w="1134" w:type="dxa"/>
          </w:tcPr>
          <w:p w14:paraId="376CFB8F" w14:textId="77777777" w:rsidR="00A413D7" w:rsidRDefault="00000000">
            <w:pPr>
              <w:spacing w:line="276" w:lineRule="auto"/>
              <w:ind w:firstLine="0"/>
              <w:jc w:val="center"/>
            </w:pPr>
            <w:r>
              <w:rPr>
                <w:sz w:val="24"/>
              </w:rPr>
              <w:t>0</w:t>
            </w:r>
          </w:p>
        </w:tc>
        <w:tc>
          <w:tcPr>
            <w:tcW w:w="2098" w:type="dxa"/>
          </w:tcPr>
          <w:p w14:paraId="6AFB7A3C" w14:textId="77777777" w:rsidR="00A413D7" w:rsidRDefault="00000000">
            <w:pPr>
              <w:spacing w:line="276" w:lineRule="auto"/>
              <w:ind w:firstLine="0"/>
              <w:jc w:val="center"/>
            </w:pPr>
            <w:r>
              <w:rPr>
                <w:sz w:val="24"/>
              </w:rPr>
              <w:t>erase1</w:t>
            </w:r>
          </w:p>
        </w:tc>
        <w:tc>
          <w:tcPr>
            <w:tcW w:w="1134" w:type="dxa"/>
          </w:tcPr>
          <w:p w14:paraId="4C8D2F1B" w14:textId="77777777" w:rsidR="00A413D7" w:rsidRDefault="00000000">
            <w:pPr>
              <w:spacing w:line="276" w:lineRule="auto"/>
              <w:ind w:firstLine="0"/>
              <w:jc w:val="center"/>
            </w:pPr>
            <w:r>
              <w:rPr>
                <w:sz w:val="24"/>
              </w:rPr>
              <w:t>␣</w:t>
            </w:r>
          </w:p>
        </w:tc>
        <w:tc>
          <w:tcPr>
            <w:tcW w:w="1474" w:type="dxa"/>
          </w:tcPr>
          <w:p w14:paraId="5F54FA72" w14:textId="77777777" w:rsidR="00A413D7" w:rsidRDefault="00000000">
            <w:pPr>
              <w:spacing w:line="276" w:lineRule="auto"/>
              <w:ind w:firstLine="0"/>
              <w:jc w:val="center"/>
            </w:pPr>
            <w:r>
              <w:rPr>
                <w:sz w:val="24"/>
              </w:rPr>
              <w:t>L</w:t>
            </w:r>
          </w:p>
        </w:tc>
      </w:tr>
      <w:tr w:rsidR="00A413D7" w14:paraId="571C0340" w14:textId="77777777">
        <w:tc>
          <w:tcPr>
            <w:tcW w:w="1984" w:type="dxa"/>
          </w:tcPr>
          <w:p w14:paraId="03924297" w14:textId="77777777" w:rsidR="00A413D7" w:rsidRDefault="00000000">
            <w:pPr>
              <w:spacing w:line="276" w:lineRule="auto"/>
              <w:ind w:firstLine="0"/>
              <w:jc w:val="center"/>
            </w:pPr>
            <w:r>
              <w:rPr>
                <w:sz w:val="24"/>
              </w:rPr>
              <w:t>erase1</w:t>
            </w:r>
          </w:p>
        </w:tc>
        <w:tc>
          <w:tcPr>
            <w:tcW w:w="1134" w:type="dxa"/>
          </w:tcPr>
          <w:p w14:paraId="1D114BB6" w14:textId="77777777" w:rsidR="00A413D7" w:rsidRDefault="00000000">
            <w:pPr>
              <w:spacing w:line="276" w:lineRule="auto"/>
              <w:ind w:firstLine="0"/>
              <w:jc w:val="center"/>
            </w:pPr>
            <w:r>
              <w:rPr>
                <w:sz w:val="24"/>
              </w:rPr>
              <w:t>1</w:t>
            </w:r>
          </w:p>
        </w:tc>
        <w:tc>
          <w:tcPr>
            <w:tcW w:w="2098" w:type="dxa"/>
          </w:tcPr>
          <w:p w14:paraId="3B924914" w14:textId="77777777" w:rsidR="00A413D7" w:rsidRDefault="00000000">
            <w:pPr>
              <w:spacing w:line="276" w:lineRule="auto"/>
              <w:ind w:firstLine="0"/>
              <w:jc w:val="center"/>
            </w:pPr>
            <w:r>
              <w:rPr>
                <w:sz w:val="24"/>
              </w:rPr>
              <w:t>erase1</w:t>
            </w:r>
          </w:p>
        </w:tc>
        <w:tc>
          <w:tcPr>
            <w:tcW w:w="1134" w:type="dxa"/>
          </w:tcPr>
          <w:p w14:paraId="760A5470" w14:textId="77777777" w:rsidR="00A413D7" w:rsidRDefault="00000000">
            <w:pPr>
              <w:spacing w:line="276" w:lineRule="auto"/>
              <w:ind w:firstLine="0"/>
              <w:jc w:val="center"/>
            </w:pPr>
            <w:r>
              <w:rPr>
                <w:sz w:val="24"/>
              </w:rPr>
              <w:t>␣</w:t>
            </w:r>
          </w:p>
        </w:tc>
        <w:tc>
          <w:tcPr>
            <w:tcW w:w="1474" w:type="dxa"/>
          </w:tcPr>
          <w:p w14:paraId="0556342B" w14:textId="77777777" w:rsidR="00A413D7" w:rsidRDefault="00000000">
            <w:pPr>
              <w:spacing w:line="276" w:lineRule="auto"/>
              <w:ind w:firstLine="0"/>
              <w:jc w:val="center"/>
            </w:pPr>
            <w:r>
              <w:rPr>
                <w:sz w:val="24"/>
              </w:rPr>
              <w:t>L</w:t>
            </w:r>
          </w:p>
        </w:tc>
      </w:tr>
      <w:tr w:rsidR="00A413D7" w14:paraId="1A9EAFA4" w14:textId="77777777">
        <w:tc>
          <w:tcPr>
            <w:tcW w:w="1984" w:type="dxa"/>
          </w:tcPr>
          <w:p w14:paraId="68B59FD7" w14:textId="77777777" w:rsidR="00A413D7" w:rsidRDefault="00000000">
            <w:pPr>
              <w:spacing w:line="276" w:lineRule="auto"/>
              <w:ind w:firstLine="0"/>
              <w:jc w:val="center"/>
            </w:pPr>
            <w:r>
              <w:rPr>
                <w:sz w:val="24"/>
              </w:rPr>
              <w:t>erase1</w:t>
            </w:r>
          </w:p>
        </w:tc>
        <w:tc>
          <w:tcPr>
            <w:tcW w:w="1134" w:type="dxa"/>
          </w:tcPr>
          <w:p w14:paraId="1AC1E309" w14:textId="77777777" w:rsidR="00A413D7" w:rsidRDefault="00000000">
            <w:pPr>
              <w:spacing w:line="276" w:lineRule="auto"/>
              <w:ind w:firstLine="0"/>
              <w:jc w:val="center"/>
            </w:pPr>
            <w:r>
              <w:rPr>
                <w:sz w:val="24"/>
              </w:rPr>
              <w:t>␣</w:t>
            </w:r>
          </w:p>
        </w:tc>
        <w:tc>
          <w:tcPr>
            <w:tcW w:w="2098" w:type="dxa"/>
          </w:tcPr>
          <w:p w14:paraId="1B2F8146" w14:textId="77777777" w:rsidR="00A413D7" w:rsidRDefault="00000000">
            <w:pPr>
              <w:spacing w:line="276" w:lineRule="auto"/>
              <w:ind w:firstLine="0"/>
              <w:jc w:val="center"/>
            </w:pPr>
            <w:r>
              <w:rPr>
                <w:sz w:val="24"/>
              </w:rPr>
              <w:t>qF</w:t>
            </w:r>
          </w:p>
        </w:tc>
        <w:tc>
          <w:tcPr>
            <w:tcW w:w="1134" w:type="dxa"/>
          </w:tcPr>
          <w:p w14:paraId="087F2C54" w14:textId="77777777" w:rsidR="00A413D7" w:rsidRDefault="00000000">
            <w:pPr>
              <w:spacing w:line="276" w:lineRule="auto"/>
              <w:ind w:firstLine="0"/>
              <w:jc w:val="center"/>
            </w:pPr>
            <w:r>
              <w:rPr>
                <w:sz w:val="24"/>
              </w:rPr>
              <w:t>1</w:t>
            </w:r>
          </w:p>
        </w:tc>
        <w:tc>
          <w:tcPr>
            <w:tcW w:w="1474" w:type="dxa"/>
          </w:tcPr>
          <w:p w14:paraId="11D45A73" w14:textId="77777777" w:rsidR="00A413D7" w:rsidRDefault="00000000">
            <w:pPr>
              <w:spacing w:line="276" w:lineRule="auto"/>
              <w:ind w:firstLine="0"/>
              <w:jc w:val="center"/>
            </w:pPr>
            <w:r>
              <w:rPr>
                <w:sz w:val="24"/>
              </w:rPr>
              <w:t>S</w:t>
            </w:r>
          </w:p>
        </w:tc>
      </w:tr>
    </w:tbl>
    <w:p w14:paraId="54C4F374" w14:textId="77777777" w:rsidR="00A413D7" w:rsidRDefault="00A413D7">
      <w:pPr>
        <w:ind w:firstLine="0"/>
      </w:pPr>
    </w:p>
    <w:p w14:paraId="22BC90EB" w14:textId="77777777" w:rsidR="00A413D7" w:rsidRDefault="00000000">
      <w:r>
        <w:rPr>
          <w:b/>
        </w:rPr>
        <w:t>2.6. Реализация в симуляторе JFLAP</w:t>
      </w:r>
    </w:p>
    <w:p w14:paraId="371050CD" w14:textId="77777777" w:rsidR="00A413D7" w:rsidRDefault="00000000">
      <w:r w:rsidRPr="00E71E15">
        <w:rPr>
          <w:lang w:val="ru-RU"/>
        </w:rPr>
        <w:t xml:space="preserve">Программа машины Тьюринга реализована в симуляторе </w:t>
      </w:r>
      <w:r>
        <w:t>JFLAP</w:t>
      </w:r>
      <w:r w:rsidRPr="00E71E15">
        <w:rPr>
          <w:lang w:val="ru-RU"/>
        </w:rPr>
        <w:t xml:space="preserve"> версии 7.1 (тип автомата — </w:t>
      </w:r>
      <w:r>
        <w:t>Turing</w:t>
      </w:r>
      <w:r w:rsidRPr="00E71E15">
        <w:rPr>
          <w:lang w:val="ru-RU"/>
        </w:rPr>
        <w:t xml:space="preserve"> </w:t>
      </w:r>
      <w:r>
        <w:t>Machine</w:t>
      </w:r>
      <w:r w:rsidRPr="00E71E15">
        <w:rPr>
          <w:lang w:val="ru-RU"/>
        </w:rPr>
        <w:t xml:space="preserve">, одна лента). Файл проекта — </w:t>
      </w:r>
      <w:r>
        <w:t>turing</w:t>
      </w:r>
      <w:r w:rsidRPr="00E71E15">
        <w:rPr>
          <w:lang w:val="ru-RU"/>
        </w:rPr>
        <w:t>_</w:t>
      </w:r>
      <w:r>
        <w:t>machine</w:t>
      </w:r>
      <w:r w:rsidRPr="00E71E15">
        <w:rPr>
          <w:lang w:val="ru-RU"/>
        </w:rPr>
        <w:t>.</w:t>
      </w:r>
      <w:r>
        <w:t>jff</w:t>
      </w:r>
      <w:r w:rsidRPr="00E71E15">
        <w:rPr>
          <w:lang w:val="ru-RU"/>
        </w:rPr>
        <w:t xml:space="preserve">. Граф автомата построен в соответствии с таблицей переходов: для каждой пары (состояние, прочитанный символ) добавлен переход с подписью вида «прочитанный_символ ; записываемый_символ , направление». Стирающие переходы помечены пустым символом ␣ в полях чтения или записи. Начальное состояние — </w:t>
      </w:r>
      <w:r>
        <w:t>q</w:t>
      </w:r>
      <w:r w:rsidRPr="00E71E15">
        <w:rPr>
          <w:lang w:val="ru-RU"/>
        </w:rPr>
        <w:t>0 (отмечено стрелкой «</w:t>
      </w:r>
      <w:r>
        <w:t>Initial</w:t>
      </w:r>
      <w:r w:rsidRPr="00E71E15">
        <w:rPr>
          <w:lang w:val="ru-RU"/>
        </w:rPr>
        <w:t xml:space="preserve">»), заключительное — </w:t>
      </w:r>
      <w:r>
        <w:t>qF</w:t>
      </w:r>
      <w:r w:rsidRPr="00E71E15">
        <w:rPr>
          <w:lang w:val="ru-RU"/>
        </w:rPr>
        <w:t xml:space="preserve"> (двойной обводкой, метка «</w:t>
      </w:r>
      <w:r>
        <w:t>Final</w:t>
      </w:r>
      <w:r w:rsidRPr="00E71E15">
        <w:rPr>
          <w:lang w:val="ru-RU"/>
        </w:rPr>
        <w:t xml:space="preserve">»). </w:t>
      </w:r>
      <w:r>
        <w:t>Общий вид графа автомата представлен на рисунке 1.</w:t>
      </w:r>
    </w:p>
    <w:p w14:paraId="07F8A29D" w14:textId="77777777" w:rsidR="00A413D7" w:rsidRDefault="00A413D7">
      <w:pPr>
        <w:ind w:firstLine="0"/>
      </w:pPr>
    </w:p>
    <w:p w14:paraId="68832837" w14:textId="77777777" w:rsidR="00A413D7" w:rsidRDefault="00000000">
      <w:pPr>
        <w:ind w:firstLine="0"/>
        <w:jc w:val="center"/>
      </w:pPr>
      <w:r>
        <w:rPr>
          <w:noProof/>
        </w:rPr>
        <w:lastRenderedPageBreak/>
        <w:drawing>
          <wp:inline distT="0" distB="0" distL="0" distR="0" wp14:anchorId="62A1EB30" wp14:editId="6A1BC2DA">
            <wp:extent cx="6209445" cy="44958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flap_graph.png"/>
                    <pic:cNvPicPr/>
                  </pic:nvPicPr>
                  <pic:blipFill>
                    <a:blip r:embed="rId6"/>
                    <a:stretch>
                      <a:fillRect/>
                    </a:stretch>
                  </pic:blipFill>
                  <pic:spPr>
                    <a:xfrm>
                      <a:off x="0" y="0"/>
                      <a:ext cx="6224032" cy="4506361"/>
                    </a:xfrm>
                    <a:prstGeom prst="rect">
                      <a:avLst/>
                    </a:prstGeom>
                  </pic:spPr>
                </pic:pic>
              </a:graphicData>
            </a:graphic>
          </wp:inline>
        </w:drawing>
      </w:r>
    </w:p>
    <w:p w14:paraId="0AAAB541" w14:textId="77777777" w:rsidR="00A413D7" w:rsidRPr="00E71E15" w:rsidRDefault="00000000">
      <w:pPr>
        <w:ind w:firstLine="0"/>
        <w:jc w:val="center"/>
        <w:rPr>
          <w:lang w:val="ru-RU"/>
        </w:rPr>
      </w:pPr>
      <w:r w:rsidRPr="00E71E15">
        <w:rPr>
          <w:lang w:val="ru-RU"/>
        </w:rPr>
        <w:t xml:space="preserve">Рисунок 1 — Граф машины Тьюринга в симуляторе </w:t>
      </w:r>
      <w:r>
        <w:t>JFLAP</w:t>
      </w:r>
    </w:p>
    <w:p w14:paraId="51F827F9" w14:textId="77777777" w:rsidR="00A413D7" w:rsidRPr="00E71E15" w:rsidRDefault="00000000">
      <w:pPr>
        <w:rPr>
          <w:lang w:val="ru-RU"/>
        </w:rPr>
      </w:pPr>
      <w:r w:rsidRPr="00E71E15">
        <w:rPr>
          <w:lang w:val="ru-RU"/>
        </w:rPr>
        <w:br w:type="page"/>
      </w:r>
    </w:p>
    <w:p w14:paraId="38225F7D" w14:textId="77777777" w:rsidR="00A413D7" w:rsidRPr="00E71E15" w:rsidRDefault="00A413D7">
      <w:pPr>
        <w:ind w:firstLine="0"/>
        <w:rPr>
          <w:lang w:val="ru-RU"/>
        </w:rPr>
      </w:pPr>
    </w:p>
    <w:p w14:paraId="19B604B2" w14:textId="77777777" w:rsidR="00A413D7" w:rsidRPr="00E71E15" w:rsidRDefault="00000000">
      <w:pPr>
        <w:rPr>
          <w:lang w:val="ru-RU"/>
        </w:rPr>
      </w:pPr>
      <w:r w:rsidRPr="00E71E15">
        <w:rPr>
          <w:b/>
          <w:lang w:val="ru-RU"/>
        </w:rPr>
        <w:t>2.7. Тестирование</w:t>
      </w:r>
    </w:p>
    <w:p w14:paraId="76DEE2AC" w14:textId="77777777" w:rsidR="00A413D7" w:rsidRDefault="00000000">
      <w:r w:rsidRPr="00E71E15">
        <w:rPr>
          <w:lang w:val="ru-RU"/>
        </w:rPr>
        <w:t>Корректность реализации проверена в режиме «</w:t>
      </w:r>
      <w:r>
        <w:t>Multiple</w:t>
      </w:r>
      <w:r w:rsidRPr="00E71E15">
        <w:rPr>
          <w:lang w:val="ru-RU"/>
        </w:rPr>
        <w:t xml:space="preserve"> </w:t>
      </w:r>
      <w:r>
        <w:t>Run</w:t>
      </w:r>
      <w:r w:rsidRPr="00E71E15">
        <w:rPr>
          <w:lang w:val="ru-RU"/>
        </w:rPr>
        <w:t xml:space="preserve"> (</w:t>
      </w:r>
      <w:r>
        <w:t>Transducer</w:t>
      </w:r>
      <w:r w:rsidRPr="00E71E15">
        <w:rPr>
          <w:lang w:val="ru-RU"/>
        </w:rPr>
        <w:t xml:space="preserve">)» на всех шестнадцати возможных наборах входных данных (файл </w:t>
      </w:r>
      <w:r>
        <w:t>lab</w:t>
      </w:r>
      <w:r w:rsidRPr="00E71E15">
        <w:rPr>
          <w:lang w:val="ru-RU"/>
        </w:rPr>
        <w:t>_</w:t>
      </w:r>
      <w:r>
        <w:t>test</w:t>
      </w:r>
      <w:r w:rsidRPr="00E71E15">
        <w:rPr>
          <w:lang w:val="ru-RU"/>
        </w:rPr>
        <w:t>.</w:t>
      </w:r>
      <w:r>
        <w:t>txt</w:t>
      </w:r>
      <w:r w:rsidRPr="00E71E15">
        <w:rPr>
          <w:lang w:val="ru-RU"/>
        </w:rPr>
        <w:t xml:space="preserve"> из материалов задания). </w:t>
      </w:r>
      <w:r>
        <w:t>Результаты прогона представлены на рисунке 2.</w:t>
      </w:r>
    </w:p>
    <w:p w14:paraId="5FAAE1A9" w14:textId="77777777" w:rsidR="00A413D7" w:rsidRDefault="00A413D7">
      <w:pPr>
        <w:ind w:firstLine="0"/>
      </w:pPr>
    </w:p>
    <w:p w14:paraId="399FEFEE" w14:textId="77777777" w:rsidR="00A413D7" w:rsidRDefault="00000000">
      <w:pPr>
        <w:ind w:firstLine="0"/>
        <w:jc w:val="center"/>
      </w:pPr>
      <w:r>
        <w:rPr>
          <w:noProof/>
        </w:rPr>
        <w:drawing>
          <wp:inline distT="0" distB="0" distL="0" distR="0" wp14:anchorId="4022A39B" wp14:editId="5EAACB4A">
            <wp:extent cx="6078768"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flap_results.png"/>
                    <pic:cNvPicPr/>
                  </pic:nvPicPr>
                  <pic:blipFill>
                    <a:blip r:embed="rId7"/>
                    <a:stretch>
                      <a:fillRect/>
                    </a:stretch>
                  </pic:blipFill>
                  <pic:spPr>
                    <a:xfrm>
                      <a:off x="0" y="0"/>
                      <a:ext cx="6083470" cy="2592804"/>
                    </a:xfrm>
                    <a:prstGeom prst="rect">
                      <a:avLst/>
                    </a:prstGeom>
                  </pic:spPr>
                </pic:pic>
              </a:graphicData>
            </a:graphic>
          </wp:inline>
        </w:drawing>
      </w:r>
    </w:p>
    <w:p w14:paraId="47C447A4" w14:textId="77777777" w:rsidR="00A413D7" w:rsidRPr="00E71E15" w:rsidRDefault="00000000">
      <w:pPr>
        <w:ind w:firstLine="0"/>
        <w:jc w:val="center"/>
        <w:rPr>
          <w:lang w:val="ru-RU"/>
        </w:rPr>
      </w:pPr>
      <w:r w:rsidRPr="00E71E15">
        <w:rPr>
          <w:lang w:val="ru-RU"/>
        </w:rPr>
        <w:t>Рисунок 2 — Результаты прогона машины Тьюринга на 16 входных наборах</w:t>
      </w:r>
    </w:p>
    <w:p w14:paraId="4FFD31AC" w14:textId="77777777" w:rsidR="00A413D7" w:rsidRPr="00E71E15" w:rsidRDefault="00A413D7">
      <w:pPr>
        <w:ind w:firstLine="0"/>
        <w:rPr>
          <w:lang w:val="ru-RU"/>
        </w:rPr>
      </w:pPr>
    </w:p>
    <w:p w14:paraId="3F677E2F" w14:textId="77777777" w:rsidR="00A413D7" w:rsidRPr="00E71E15" w:rsidRDefault="00000000">
      <w:pPr>
        <w:rPr>
          <w:lang w:val="ru-RU"/>
        </w:rPr>
      </w:pPr>
      <w:r w:rsidRPr="00E71E15">
        <w:rPr>
          <w:lang w:val="ru-RU"/>
        </w:rPr>
        <w:t xml:space="preserve">Все 16 запусков завершились в заключительном состоянии </w:t>
      </w:r>
      <w:r>
        <w:t>qF</w:t>
      </w:r>
      <w:r w:rsidRPr="00E71E15">
        <w:rPr>
          <w:lang w:val="ru-RU"/>
        </w:rPr>
        <w:t xml:space="preserve"> (колонка </w:t>
      </w:r>
      <w:r>
        <w:t>Result</w:t>
      </w:r>
      <w:r w:rsidRPr="00E71E15">
        <w:rPr>
          <w:lang w:val="ru-RU"/>
        </w:rPr>
        <w:t xml:space="preserve"> — </w:t>
      </w:r>
      <w:r>
        <w:t>Accept</w:t>
      </w:r>
      <w:r w:rsidRPr="00E71E15">
        <w:rPr>
          <w:lang w:val="ru-RU"/>
        </w:rPr>
        <w:t xml:space="preserve">). Значения в колонке </w:t>
      </w:r>
      <w:r>
        <w:t>Output</w:t>
      </w:r>
      <w:r w:rsidRPr="00E71E15">
        <w:rPr>
          <w:lang w:val="ru-RU"/>
        </w:rPr>
        <w:t xml:space="preserve"> полностью совпадают со значениями функции </w:t>
      </w:r>
      <w:r>
        <w:t>f</w:t>
      </w:r>
      <w:r w:rsidRPr="00E71E15">
        <w:rPr>
          <w:lang w:val="ru-RU"/>
        </w:rPr>
        <w:t>(</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из таблицы истинности (таблица 1): на наборах 0111, 1101, 1110, 1111 машина возвращает 1; на остальных двенадцати наборах — 0. Лента после останова содержит единственный символ — значение функции; головка остановлена над ним. Это подтверждает корректность построенной машины Тьюринга.</w:t>
      </w:r>
    </w:p>
    <w:p w14:paraId="00609DBB" w14:textId="77777777" w:rsidR="00A413D7" w:rsidRPr="00E71E15" w:rsidRDefault="00000000">
      <w:pPr>
        <w:rPr>
          <w:lang w:val="ru-RU"/>
        </w:rPr>
      </w:pPr>
      <w:r w:rsidRPr="00E71E15">
        <w:rPr>
          <w:lang w:val="ru-RU"/>
        </w:rPr>
        <w:br w:type="page"/>
      </w:r>
    </w:p>
    <w:p w14:paraId="158FBB72" w14:textId="77777777" w:rsidR="00A413D7" w:rsidRPr="00E71E15" w:rsidRDefault="00000000">
      <w:pPr>
        <w:ind w:firstLine="0"/>
        <w:jc w:val="center"/>
        <w:rPr>
          <w:lang w:val="ru-RU"/>
        </w:rPr>
      </w:pPr>
      <w:r w:rsidRPr="00E71E15">
        <w:rPr>
          <w:b/>
          <w:lang w:val="ru-RU"/>
        </w:rPr>
        <w:lastRenderedPageBreak/>
        <w:t>3. Выводы</w:t>
      </w:r>
    </w:p>
    <w:p w14:paraId="4616B3D8" w14:textId="77777777" w:rsidR="00A413D7" w:rsidRPr="00E71E15" w:rsidRDefault="00A413D7">
      <w:pPr>
        <w:ind w:firstLine="0"/>
        <w:rPr>
          <w:lang w:val="ru-RU"/>
        </w:rPr>
      </w:pPr>
    </w:p>
    <w:p w14:paraId="6FFE4CD9" w14:textId="77777777" w:rsidR="00A413D7" w:rsidRPr="00E71E15" w:rsidRDefault="00000000">
      <w:pPr>
        <w:rPr>
          <w:lang w:val="ru-RU"/>
        </w:rPr>
      </w:pPr>
      <w:r w:rsidRPr="00E71E15">
        <w:rPr>
          <w:lang w:val="ru-RU"/>
        </w:rPr>
        <w:t xml:space="preserve">1. Построена и реализована в симуляторе </w:t>
      </w:r>
      <w:r>
        <w:t>JFLAP</w:t>
      </w:r>
      <w:r w:rsidRPr="00E71E15">
        <w:rPr>
          <w:lang w:val="ru-RU"/>
        </w:rPr>
        <w:t xml:space="preserve"> машина Тьюринга, вычисляющая значение функции </w:t>
      </w:r>
      <w:r>
        <w:t>f</w:t>
      </w:r>
      <w:r w:rsidRPr="00E71E15">
        <w:rPr>
          <w:lang w:val="ru-RU"/>
        </w:rPr>
        <w:t>(</w:t>
      </w:r>
      <w:r>
        <w:t>x</w:t>
      </w:r>
      <w:r w:rsidRPr="00E71E15">
        <w:rPr>
          <w:lang w:val="ru-RU"/>
        </w:rPr>
        <w:t xml:space="preserve">, </w:t>
      </w:r>
      <w:r>
        <w:t>y</w:t>
      </w:r>
      <w:r w:rsidRPr="00E71E15">
        <w:rPr>
          <w:lang w:val="ru-RU"/>
        </w:rPr>
        <w:t xml:space="preserve">, </w:t>
      </w:r>
      <w:r>
        <w:t>z</w:t>
      </w:r>
      <w:r w:rsidRPr="00E71E15">
        <w:rPr>
          <w:lang w:val="ru-RU"/>
        </w:rPr>
        <w:t xml:space="preserve">, </w:t>
      </w:r>
      <w:r>
        <w:t>t</w:t>
      </w:r>
      <w:r w:rsidRPr="00E71E15">
        <w:rPr>
          <w:lang w:val="ru-RU"/>
        </w:rPr>
        <w:t xml:space="preserve">) = </w:t>
      </w:r>
      <w:r>
        <w:t>yzt</w:t>
      </w:r>
      <w:r w:rsidRPr="00E71E15">
        <w:rPr>
          <w:lang w:val="ru-RU"/>
        </w:rPr>
        <w:t xml:space="preserve"> + </w:t>
      </w:r>
      <w:r>
        <w:t>xyt</w:t>
      </w:r>
      <w:r w:rsidRPr="00E71E15">
        <w:rPr>
          <w:lang w:val="ru-RU"/>
        </w:rPr>
        <w:t xml:space="preserve"> + </w:t>
      </w:r>
      <w:r>
        <w:t>xyz</w:t>
      </w:r>
      <w:r w:rsidRPr="00E71E15">
        <w:rPr>
          <w:lang w:val="ru-RU"/>
        </w:rPr>
        <w:t xml:space="preserve"> по четырём входным двоичным символам. Корректность машины подтверждена прогоном на полном множестве входных наборов (16 из 16) — результаты совпадают с независимо построенной таблицей истинности.</w:t>
      </w:r>
    </w:p>
    <w:p w14:paraId="09D71C05" w14:textId="77777777" w:rsidR="00A413D7" w:rsidRPr="00E71E15" w:rsidRDefault="00000000">
      <w:pPr>
        <w:rPr>
          <w:lang w:val="ru-RU"/>
        </w:rPr>
      </w:pPr>
      <w:r w:rsidRPr="00E71E15">
        <w:rPr>
          <w:lang w:val="ru-RU"/>
        </w:rPr>
        <w:t>2. Применённая «древовидная» схема состояний (1 + 2 + 4 + 8 = 15 состояний фазы чтения плюс 2 стирающих и 1 финальное, итого 18) обеспечивает однопроходное чтение исходных данных без вспомогательной разметки ленты. При фиксированной длине входа (4 символа) такая схема оказывается компактнее по числу переходов, чем универсальные конструкции, требующие хранения промежуточных значений на ленте.</w:t>
      </w:r>
    </w:p>
    <w:p w14:paraId="1C5A909C" w14:textId="77777777" w:rsidR="00A413D7" w:rsidRPr="00E71E15" w:rsidRDefault="00000000">
      <w:pPr>
        <w:rPr>
          <w:lang w:val="ru-RU"/>
        </w:rPr>
      </w:pPr>
      <w:r w:rsidRPr="00E71E15">
        <w:rPr>
          <w:lang w:val="ru-RU"/>
        </w:rPr>
        <w:t xml:space="preserve">3. Вычислительная часть алгоритма (определение значения </w:t>
      </w:r>
      <w:r>
        <w:t>f</w:t>
      </w:r>
      <w:r w:rsidRPr="00E71E15">
        <w:rPr>
          <w:lang w:val="ru-RU"/>
        </w:rPr>
        <w:t>) полностью выполняется за счёт ветвления управляющей логики — на этапе компиляции таблицы переходов; в сами правила перехода значения многочлена Жегалкина «зашиты» в выбор целевого стирающего состояния (</w:t>
      </w:r>
      <w:r>
        <w:t>erase</w:t>
      </w:r>
      <w:r w:rsidRPr="00E71E15">
        <w:rPr>
          <w:lang w:val="ru-RU"/>
        </w:rPr>
        <w:t xml:space="preserve">0 либо </w:t>
      </w:r>
      <w:r>
        <w:t>erase</w:t>
      </w:r>
      <w:r w:rsidRPr="00E71E15">
        <w:rPr>
          <w:lang w:val="ru-RU"/>
        </w:rPr>
        <w:t>1). Это иллюстрирует тезис о том, что машина Тьюринга может реализовать произвольную булеву функцию ограниченного числа аргументов без использования арифметики на ленте, перенося всю комбинаторику в граф состояний.</w:t>
      </w:r>
    </w:p>
    <w:p w14:paraId="596A6B44" w14:textId="77777777" w:rsidR="00A413D7" w:rsidRPr="00E71E15" w:rsidRDefault="00000000">
      <w:pPr>
        <w:rPr>
          <w:lang w:val="ru-RU"/>
        </w:rPr>
      </w:pPr>
      <w:r w:rsidRPr="00E71E15">
        <w:rPr>
          <w:lang w:val="ru-RU"/>
        </w:rPr>
        <w:t>4. Фаза очистки реализована минимально достаточным числом состояний (два): результат вычисления переносится в имя стирающего состояния, а конкретный символ ответа записывается единственным переходом по пустой ячейке. Это сохраняет инвариант задания «на ленте остаётся только результат» и обеспечивает остановку головки точно над символом ответа.</w:t>
      </w:r>
    </w:p>
    <w:sectPr w:rsidR="00A413D7" w:rsidRPr="00E71E1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2005513">
    <w:abstractNumId w:val="8"/>
  </w:num>
  <w:num w:numId="2" w16cid:durableId="2103718724">
    <w:abstractNumId w:val="6"/>
  </w:num>
  <w:num w:numId="3" w16cid:durableId="1515220196">
    <w:abstractNumId w:val="5"/>
  </w:num>
  <w:num w:numId="4" w16cid:durableId="177352914">
    <w:abstractNumId w:val="4"/>
  </w:num>
  <w:num w:numId="5" w16cid:durableId="1046487822">
    <w:abstractNumId w:val="7"/>
  </w:num>
  <w:num w:numId="6" w16cid:durableId="201090989">
    <w:abstractNumId w:val="3"/>
  </w:num>
  <w:num w:numId="7" w16cid:durableId="1814982192">
    <w:abstractNumId w:val="2"/>
  </w:num>
  <w:num w:numId="8" w16cid:durableId="211356500">
    <w:abstractNumId w:val="1"/>
  </w:num>
  <w:num w:numId="9" w16cid:durableId="149310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2E0"/>
    <w:rsid w:val="004A6ACE"/>
    <w:rsid w:val="0074357C"/>
    <w:rsid w:val="00A413D7"/>
    <w:rsid w:val="00AA1D8D"/>
    <w:rsid w:val="00B474FA"/>
    <w:rsid w:val="00B47730"/>
    <w:rsid w:val="00CB0664"/>
    <w:rsid w:val="00E71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3EE7C"/>
  <w14:defaultImageDpi w14:val="300"/>
  <w15:docId w15:val="{74279245-A81B-47E6-A0E8-D54887386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Vjatšeslav Totski</cp:lastModifiedBy>
  <cp:revision>4</cp:revision>
  <dcterms:created xsi:type="dcterms:W3CDTF">2013-12-23T23:15:00Z</dcterms:created>
  <dcterms:modified xsi:type="dcterms:W3CDTF">2026-05-14T01:51:00Z</dcterms:modified>
  <cp:category/>
</cp:coreProperties>
</file>