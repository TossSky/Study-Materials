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2710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lang w:val="ru-RU"/>
        </w:rPr>
        <w:t>Министерство науки и высшего образования Российской Федерации</w:t>
      </w:r>
    </w:p>
    <w:p w14:paraId="2EB687E0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lang w:val="ru-RU"/>
        </w:rPr>
        <w:t>Санкт-Петербургский политехнический университет Петра Великого</w:t>
      </w:r>
    </w:p>
    <w:p w14:paraId="2B8767E7" w14:textId="77777777" w:rsidR="00CD73AD" w:rsidRPr="007F34CD" w:rsidRDefault="00CD73AD">
      <w:pPr>
        <w:ind w:firstLine="0"/>
        <w:rPr>
          <w:lang w:val="ru-RU"/>
        </w:rPr>
      </w:pPr>
    </w:p>
    <w:p w14:paraId="04A9E65C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lang w:val="ru-RU"/>
        </w:rPr>
        <w:t>Институт компьютерных наук и кибербезопасности</w:t>
      </w:r>
    </w:p>
    <w:p w14:paraId="04F6F7F2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lang w:val="ru-RU"/>
        </w:rPr>
        <w:t>Высшая школа кибербезопасности</w:t>
      </w:r>
    </w:p>
    <w:p w14:paraId="1192ABF3" w14:textId="77777777" w:rsidR="00CD73AD" w:rsidRPr="007F34CD" w:rsidRDefault="00CD73AD">
      <w:pPr>
        <w:ind w:firstLine="0"/>
        <w:rPr>
          <w:lang w:val="ru-RU"/>
        </w:rPr>
      </w:pPr>
    </w:p>
    <w:p w14:paraId="42DB431F" w14:textId="77777777" w:rsidR="00CD73AD" w:rsidRPr="007F34CD" w:rsidRDefault="00CD73AD">
      <w:pPr>
        <w:ind w:firstLine="0"/>
        <w:rPr>
          <w:lang w:val="ru-RU"/>
        </w:rPr>
      </w:pPr>
    </w:p>
    <w:p w14:paraId="70AADECA" w14:textId="77777777" w:rsidR="00CD73AD" w:rsidRPr="007F34CD" w:rsidRDefault="00CD73AD">
      <w:pPr>
        <w:ind w:firstLine="0"/>
        <w:rPr>
          <w:lang w:val="ru-RU"/>
        </w:rPr>
      </w:pPr>
    </w:p>
    <w:p w14:paraId="6631E61D" w14:textId="77777777" w:rsidR="00CD73AD" w:rsidRPr="007F34CD" w:rsidRDefault="00CD73AD">
      <w:pPr>
        <w:ind w:firstLine="0"/>
        <w:rPr>
          <w:lang w:val="ru-RU"/>
        </w:rPr>
      </w:pPr>
    </w:p>
    <w:p w14:paraId="2355D4C2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b/>
          <w:sz w:val="32"/>
          <w:lang w:val="ru-RU"/>
        </w:rPr>
        <w:t>ЛАБОРАТОРНАЯ РАБОТА №2</w:t>
      </w:r>
    </w:p>
    <w:p w14:paraId="2ECFD15F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lang w:val="ru-RU"/>
        </w:rPr>
        <w:t>«Механизмы сетевого взаимодействия»</w:t>
      </w:r>
    </w:p>
    <w:p w14:paraId="759FFA82" w14:textId="77777777" w:rsidR="00CD73AD" w:rsidRPr="007F34CD" w:rsidRDefault="00CD73AD">
      <w:pPr>
        <w:ind w:firstLine="0"/>
        <w:rPr>
          <w:lang w:val="ru-RU"/>
        </w:rPr>
      </w:pPr>
    </w:p>
    <w:p w14:paraId="155A34A1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lang w:val="ru-RU"/>
        </w:rPr>
        <w:t>по дисциплине</w:t>
      </w:r>
    </w:p>
    <w:p w14:paraId="40A1D171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lang w:val="ru-RU"/>
        </w:rPr>
        <w:t>«Операционные системы»</w:t>
      </w:r>
    </w:p>
    <w:p w14:paraId="1AECA46F" w14:textId="77777777" w:rsidR="00CD73AD" w:rsidRPr="007F34CD" w:rsidRDefault="00CD73AD">
      <w:pPr>
        <w:ind w:firstLine="0"/>
        <w:rPr>
          <w:lang w:val="ru-RU"/>
        </w:rPr>
      </w:pPr>
    </w:p>
    <w:p w14:paraId="036CFBA3" w14:textId="77777777" w:rsidR="00CD73AD" w:rsidRPr="007F34CD" w:rsidRDefault="00CD73AD">
      <w:pPr>
        <w:ind w:firstLine="0"/>
        <w:rPr>
          <w:lang w:val="ru-RU"/>
        </w:rPr>
      </w:pPr>
    </w:p>
    <w:p w14:paraId="06FE505E" w14:textId="77777777" w:rsidR="00CD73AD" w:rsidRPr="007F34CD" w:rsidRDefault="00CD73AD">
      <w:pPr>
        <w:ind w:firstLine="0"/>
        <w:rPr>
          <w:lang w:val="ru-RU"/>
        </w:rPr>
      </w:pPr>
    </w:p>
    <w:p w14:paraId="655DE9CF" w14:textId="77777777" w:rsidR="00CD73AD" w:rsidRPr="007F34CD" w:rsidRDefault="00CD73AD">
      <w:pPr>
        <w:ind w:firstLine="0"/>
        <w:rPr>
          <w:lang w:val="ru-RU"/>
        </w:rPr>
      </w:pPr>
    </w:p>
    <w:p w14:paraId="5EDF84DC" w14:textId="77777777" w:rsidR="00CD73AD" w:rsidRPr="007F34CD" w:rsidRDefault="00000000">
      <w:pPr>
        <w:ind w:firstLine="0"/>
        <w:jc w:val="left"/>
        <w:rPr>
          <w:lang w:val="ru-RU"/>
        </w:rPr>
      </w:pPr>
      <w:r w:rsidRPr="007F34CD">
        <w:rPr>
          <w:lang w:val="ru-RU"/>
        </w:rPr>
        <w:t>Выполнил</w:t>
      </w:r>
    </w:p>
    <w:p w14:paraId="3FF8E3E2" w14:textId="77777777" w:rsidR="00CD73AD" w:rsidRPr="007F34CD" w:rsidRDefault="00000000">
      <w:pPr>
        <w:ind w:firstLine="0"/>
        <w:jc w:val="left"/>
        <w:rPr>
          <w:lang w:val="ru-RU"/>
        </w:rPr>
      </w:pPr>
      <w:r w:rsidRPr="007F34CD">
        <w:rPr>
          <w:lang w:val="ru-RU"/>
        </w:rPr>
        <w:t>студент гр. 5151003/40001</w:t>
      </w:r>
      <w:r w:rsidRPr="007F34CD">
        <w:rPr>
          <w:lang w:val="ru-RU"/>
        </w:rPr>
        <w:tab/>
      </w:r>
      <w:r w:rsidRPr="007F34CD">
        <w:rPr>
          <w:lang w:val="ru-RU"/>
        </w:rPr>
        <w:tab/>
      </w:r>
      <w:r w:rsidRPr="007F34CD">
        <w:rPr>
          <w:lang w:val="ru-RU"/>
        </w:rPr>
        <w:tab/>
      </w:r>
      <w:r w:rsidRPr="007F34CD">
        <w:rPr>
          <w:lang w:val="ru-RU"/>
        </w:rPr>
        <w:tab/>
      </w:r>
      <w:r w:rsidRPr="007F34CD">
        <w:rPr>
          <w:lang w:val="ru-RU"/>
        </w:rPr>
        <w:tab/>
      </w:r>
      <w:r w:rsidRPr="007F34CD">
        <w:rPr>
          <w:lang w:val="ru-RU"/>
        </w:rPr>
        <w:tab/>
      </w:r>
      <w:r w:rsidRPr="007F34CD">
        <w:rPr>
          <w:lang w:val="ru-RU"/>
        </w:rPr>
        <w:tab/>
        <w:t>Тоцкий В.</w:t>
      </w:r>
    </w:p>
    <w:p w14:paraId="4A4B2786" w14:textId="77777777" w:rsidR="00CD73AD" w:rsidRPr="007F34CD" w:rsidRDefault="00CD73AD">
      <w:pPr>
        <w:ind w:firstLine="0"/>
        <w:rPr>
          <w:lang w:val="ru-RU"/>
        </w:rPr>
      </w:pPr>
    </w:p>
    <w:p w14:paraId="40381207" w14:textId="77777777" w:rsidR="00CD73AD" w:rsidRPr="007F34CD" w:rsidRDefault="00000000">
      <w:pPr>
        <w:ind w:firstLine="0"/>
        <w:jc w:val="left"/>
        <w:rPr>
          <w:lang w:val="ru-RU"/>
        </w:rPr>
      </w:pPr>
      <w:r w:rsidRPr="007F34CD">
        <w:rPr>
          <w:lang w:val="ru-RU"/>
        </w:rPr>
        <w:t>Преподаватель</w:t>
      </w:r>
      <w:r w:rsidRPr="007F34CD">
        <w:rPr>
          <w:lang w:val="ru-RU"/>
        </w:rPr>
        <w:tab/>
      </w:r>
      <w:r w:rsidRPr="007F34CD">
        <w:rPr>
          <w:lang w:val="ru-RU"/>
        </w:rPr>
        <w:tab/>
      </w:r>
      <w:r w:rsidRPr="007F34CD">
        <w:rPr>
          <w:lang w:val="ru-RU"/>
        </w:rPr>
        <w:tab/>
      </w:r>
      <w:r w:rsidRPr="007F34CD">
        <w:rPr>
          <w:lang w:val="ru-RU"/>
        </w:rPr>
        <w:tab/>
      </w:r>
      <w:r w:rsidRPr="007F34CD">
        <w:rPr>
          <w:lang w:val="ru-RU"/>
        </w:rPr>
        <w:tab/>
      </w:r>
      <w:r w:rsidRPr="007F34CD">
        <w:rPr>
          <w:lang w:val="ru-RU"/>
        </w:rPr>
        <w:tab/>
      </w:r>
      <w:r w:rsidRPr="007F34CD">
        <w:rPr>
          <w:lang w:val="ru-RU"/>
        </w:rPr>
        <w:tab/>
      </w:r>
      <w:r w:rsidRPr="007F34CD">
        <w:rPr>
          <w:lang w:val="ru-RU"/>
        </w:rPr>
        <w:tab/>
      </w:r>
      <w:r w:rsidRPr="007F34CD">
        <w:rPr>
          <w:lang w:val="ru-RU"/>
        </w:rPr>
        <w:tab/>
        <w:t>Гавва Г.Д.</w:t>
      </w:r>
    </w:p>
    <w:p w14:paraId="421861EC" w14:textId="77777777" w:rsidR="00CD73AD" w:rsidRPr="007F34CD" w:rsidRDefault="00CD73AD">
      <w:pPr>
        <w:ind w:firstLine="0"/>
        <w:rPr>
          <w:lang w:val="ru-RU"/>
        </w:rPr>
      </w:pPr>
    </w:p>
    <w:p w14:paraId="3C716A3C" w14:textId="77777777" w:rsidR="00CD73AD" w:rsidRPr="007F34CD" w:rsidRDefault="00CD73AD">
      <w:pPr>
        <w:ind w:firstLine="0"/>
        <w:rPr>
          <w:lang w:val="ru-RU"/>
        </w:rPr>
      </w:pPr>
    </w:p>
    <w:p w14:paraId="66054EEB" w14:textId="77777777" w:rsidR="00CD73AD" w:rsidRPr="007F34CD" w:rsidRDefault="00CD73AD">
      <w:pPr>
        <w:ind w:firstLine="0"/>
        <w:rPr>
          <w:lang w:val="ru-RU"/>
        </w:rPr>
      </w:pPr>
    </w:p>
    <w:p w14:paraId="74B18661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lang w:val="ru-RU"/>
        </w:rPr>
        <w:t>Санкт-Петербург – 2026</w:t>
      </w:r>
    </w:p>
    <w:p w14:paraId="597D1E7D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br w:type="page"/>
      </w:r>
    </w:p>
    <w:p w14:paraId="300786F0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b/>
          <w:lang w:val="ru-RU"/>
        </w:rPr>
        <w:lastRenderedPageBreak/>
        <w:t>1. Цель работы</w:t>
      </w:r>
    </w:p>
    <w:p w14:paraId="2BD083C0" w14:textId="77777777" w:rsidR="00CD73AD" w:rsidRPr="007F34CD" w:rsidRDefault="00CD73AD">
      <w:pPr>
        <w:ind w:firstLine="0"/>
        <w:rPr>
          <w:lang w:val="ru-RU"/>
        </w:rPr>
      </w:pPr>
    </w:p>
    <w:p w14:paraId="795B1910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Изучить программный интерфейс сетевых сокетов, получить навыки организации взаимодействия программ при помощи протоколов </w:t>
      </w:r>
      <w:r>
        <w:t>Internet</w:t>
      </w:r>
      <w:r w:rsidRPr="007F34CD">
        <w:rPr>
          <w:lang w:val="ru-RU"/>
        </w:rPr>
        <w:t xml:space="preserve"> и разработки прикладных сетевых сервисов.</w:t>
      </w:r>
    </w:p>
    <w:p w14:paraId="36DD837C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br w:type="page"/>
      </w:r>
    </w:p>
    <w:p w14:paraId="6B09EB82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b/>
          <w:lang w:val="ru-RU"/>
        </w:rPr>
        <w:lastRenderedPageBreak/>
        <w:t>2. Задачи работы</w:t>
      </w:r>
    </w:p>
    <w:p w14:paraId="769CD4A8" w14:textId="77777777" w:rsidR="00CD73AD" w:rsidRPr="007F34CD" w:rsidRDefault="00CD73AD">
      <w:pPr>
        <w:ind w:firstLine="0"/>
        <w:rPr>
          <w:lang w:val="ru-RU"/>
        </w:rPr>
      </w:pPr>
    </w:p>
    <w:p w14:paraId="799729BD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В рамках лабораторной работы необходимо разработать пять программ для обмена сообщениями по сети. Сообщения имеют формат:</w:t>
      </w:r>
    </w:p>
    <w:p w14:paraId="3729297A" w14:textId="77777777" w:rsidR="00CD73AD" w:rsidRPr="007F34CD" w:rsidRDefault="00CD73AD">
      <w:pPr>
        <w:ind w:firstLine="0"/>
        <w:rPr>
          <w:lang w:val="ru-RU"/>
        </w:rPr>
      </w:pPr>
    </w:p>
    <w:p w14:paraId="412903DD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lang w:val="ru-RU"/>
        </w:rPr>
        <w:t>+7</w:t>
      </w:r>
      <w:r>
        <w:t>xxxxxxxxxx</w:t>
      </w:r>
      <w:r w:rsidRPr="007F34CD">
        <w:rPr>
          <w:lang w:val="ru-RU"/>
        </w:rPr>
        <w:t xml:space="preserve"> +7</w:t>
      </w:r>
      <w:r>
        <w:t>xxxxxxxxxx</w:t>
      </w:r>
      <w:r w:rsidRPr="007F34CD">
        <w:rPr>
          <w:lang w:val="ru-RU"/>
        </w:rPr>
        <w:t xml:space="preserve"> </w:t>
      </w:r>
      <w:r>
        <w:t>hh</w:t>
      </w:r>
      <w:r w:rsidRPr="007F34CD">
        <w:rPr>
          <w:lang w:val="ru-RU"/>
        </w:rPr>
        <w:t>:</w:t>
      </w:r>
      <w:r>
        <w:t>mm</w:t>
      </w:r>
      <w:r w:rsidRPr="007F34CD">
        <w:rPr>
          <w:lang w:val="ru-RU"/>
        </w:rPr>
        <w:t>:</w:t>
      </w:r>
      <w:r>
        <w:t>ss</w:t>
      </w:r>
      <w:r w:rsidRPr="007F34CD">
        <w:rPr>
          <w:lang w:val="ru-RU"/>
        </w:rPr>
        <w:t xml:space="preserve"> </w:t>
      </w:r>
      <w:r>
        <w:t>Message</w:t>
      </w:r>
    </w:p>
    <w:p w14:paraId="5D860741" w14:textId="77777777" w:rsidR="00CD73AD" w:rsidRPr="007F34CD" w:rsidRDefault="00CD73AD">
      <w:pPr>
        <w:ind w:firstLine="0"/>
        <w:rPr>
          <w:lang w:val="ru-RU"/>
        </w:rPr>
      </w:pPr>
    </w:p>
    <w:p w14:paraId="79D13DDF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Где первые две части являются 12-символьными номерами телефонов, далее следует время в формате </w:t>
      </w:r>
      <w:r>
        <w:t>hh</w:t>
      </w:r>
      <w:r w:rsidRPr="007F34CD">
        <w:rPr>
          <w:lang w:val="ru-RU"/>
        </w:rPr>
        <w:t>:</w:t>
      </w:r>
      <w:r>
        <w:t>mm</w:t>
      </w:r>
      <w:r w:rsidRPr="007F34CD">
        <w:rPr>
          <w:lang w:val="ru-RU"/>
        </w:rPr>
        <w:t>:</w:t>
      </w:r>
      <w:r>
        <w:t>ss</w:t>
      </w:r>
      <w:r w:rsidRPr="007F34CD">
        <w:rPr>
          <w:lang w:val="ru-RU"/>
        </w:rPr>
        <w:t xml:space="preserve"> и текст сообщения произвольной длины. Части разделены одним пробелом, пустые строки во входном файле игнорируются.</w:t>
      </w:r>
    </w:p>
    <w:p w14:paraId="6B3F9E7A" w14:textId="77777777" w:rsidR="00CD73AD" w:rsidRPr="007F34CD" w:rsidRDefault="00CD73AD">
      <w:pPr>
        <w:ind w:firstLine="0"/>
        <w:rPr>
          <w:lang w:val="ru-RU"/>
        </w:rPr>
      </w:pPr>
    </w:p>
    <w:p w14:paraId="02AFA1F0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t xml:space="preserve">2.1. Часть </w:t>
      </w:r>
      <w:r>
        <w:rPr>
          <w:b/>
        </w:rPr>
        <w:t>I</w:t>
      </w:r>
      <w:r w:rsidRPr="007F34CD">
        <w:rPr>
          <w:b/>
          <w:lang w:val="ru-RU"/>
        </w:rPr>
        <w:t>. Поточные протоколы (</w:t>
      </w:r>
      <w:r>
        <w:rPr>
          <w:b/>
        </w:rPr>
        <w:t>TCP</w:t>
      </w:r>
      <w:r w:rsidRPr="007F34CD">
        <w:rPr>
          <w:b/>
          <w:lang w:val="ru-RU"/>
        </w:rPr>
        <w:t>)</w:t>
      </w:r>
    </w:p>
    <w:p w14:paraId="26E43228" w14:textId="77777777" w:rsidR="00CD73AD" w:rsidRPr="007F34CD" w:rsidRDefault="00CD73AD">
      <w:pPr>
        <w:ind w:firstLine="0"/>
        <w:rPr>
          <w:lang w:val="ru-RU"/>
        </w:rPr>
      </w:pPr>
    </w:p>
    <w:p w14:paraId="1B64E454" w14:textId="77777777" w:rsidR="00CD73AD" w:rsidRDefault="00000000">
      <w:r w:rsidRPr="00E07C6B">
        <w:rPr>
          <w:lang w:val="ru-RU"/>
        </w:rPr>
        <w:t xml:space="preserve">1. Разработать </w:t>
      </w:r>
      <w:r>
        <w:t>tcpclient</w:t>
      </w:r>
      <w:r w:rsidRPr="00E07C6B">
        <w:rPr>
          <w:lang w:val="ru-RU"/>
        </w:rPr>
        <w:t>.</w:t>
      </w:r>
      <w:r>
        <w:t>cpp</w:t>
      </w:r>
      <w:r w:rsidRPr="00E07C6B">
        <w:rPr>
          <w:lang w:val="ru-RU"/>
        </w:rPr>
        <w:t xml:space="preserve"> (ОС </w:t>
      </w:r>
      <w:r>
        <w:t>Linux</w:t>
      </w:r>
      <w:r w:rsidRPr="00E07C6B">
        <w:rPr>
          <w:lang w:val="ru-RU"/>
        </w:rPr>
        <w:t xml:space="preserve">, </w:t>
      </w:r>
      <w:r>
        <w:t>g</w:t>
      </w:r>
      <w:r w:rsidRPr="00E07C6B">
        <w:rPr>
          <w:lang w:val="ru-RU"/>
        </w:rPr>
        <w:t xml:space="preserve">++): </w:t>
      </w:r>
      <w:r>
        <w:t>TCP</w:t>
      </w:r>
      <w:r w:rsidRPr="00E07C6B">
        <w:rPr>
          <w:lang w:val="ru-RU"/>
        </w:rPr>
        <w:t xml:space="preserve">-клиент, считывающий сообщения из текстового файла и передающий их на удалённый сервер. </w:t>
      </w:r>
      <w:r>
        <w:t>После подключения клиент посылает 3 байта «put» и затем каждое сообщение в виде: 4 байта номер (сетевой порядок), 12 байт первый телефон, 12 байт второй телефон, по 1 байту часы/минуты/секунды, затем N+1 байт текста с завершающим нулём. На каждое сообщение сервер отвечает 2 байтами «ok». При сообщении «stop» сервер завершается.</w:t>
      </w:r>
    </w:p>
    <w:p w14:paraId="0898330D" w14:textId="77777777" w:rsidR="00CD73AD" w:rsidRDefault="00000000">
      <w:r>
        <w:t>2. Разработать tcpserver.cpp (ОС Windows, MSVC, неблокирующий режим, механизм WSAEvents): TCP-сервер, принимающий несколько одновременных подключений, сохраняющий принятые сообщения в файл msg.txt с префиксом «IP:port».</w:t>
      </w:r>
    </w:p>
    <w:p w14:paraId="51EB269B" w14:textId="77777777" w:rsidR="00CD73AD" w:rsidRDefault="00000000">
      <w:r>
        <w:t>3. Доп. задание: разработать tcpclient2.cpp и доработать сервер для поддержки команды «get»: при подключении с этой командой сервер передаёт клиенту все сохранённые сообщения, после чего отключает клиента. Клиент сохраняет полученные сообщения в указанный файл.</w:t>
      </w:r>
    </w:p>
    <w:p w14:paraId="4534DA94" w14:textId="77777777" w:rsidR="00CD73AD" w:rsidRDefault="00000000">
      <w:r>
        <w:lastRenderedPageBreak/>
        <w:t>4. Доп. задание: реализовать проверку корректности входных данных в клиенте (некорректные строки игнорируются).</w:t>
      </w:r>
    </w:p>
    <w:p w14:paraId="17B24A8B" w14:textId="77777777" w:rsidR="00CD73AD" w:rsidRDefault="00CD73AD">
      <w:pPr>
        <w:ind w:firstLine="0"/>
      </w:pPr>
    </w:p>
    <w:p w14:paraId="2DE263C1" w14:textId="77777777" w:rsidR="00CD73AD" w:rsidRDefault="00000000">
      <w:r>
        <w:rPr>
          <w:b/>
        </w:rPr>
        <w:t>2.2. Часть II. Дейтаграммные протоколы (UDP)</w:t>
      </w:r>
    </w:p>
    <w:p w14:paraId="6119B1DC" w14:textId="77777777" w:rsidR="00CD73AD" w:rsidRDefault="00CD73AD">
      <w:pPr>
        <w:ind w:firstLine="0"/>
      </w:pPr>
    </w:p>
    <w:p w14:paraId="31C94174" w14:textId="77777777" w:rsidR="00CD73AD" w:rsidRDefault="00000000">
      <w:r>
        <w:t>1. Разработать udpclient.cpp (ОС Windows, блокирующий сокет, select для проверки наличия дейтаграмм): UDP-клиент, отправляющий каждое сообщение как отдельную дейтаграмму. В ответ сервер посылает дейтаграмму со списком последних принятых индексов (не более 20, 32-битные числа в сетевом порядке). Клиент должен повторять отправку неподтверждённых сообщений до тех пор, пока на сервер не будут загружены хотя бы 20 любых сообщений (либо все, если в файле меньше 20). Если ответ не поступил в течение 100 мс, отправка повторяется.</w:t>
      </w:r>
    </w:p>
    <w:p w14:paraId="10E0D4A3" w14:textId="77777777" w:rsidR="00CD73AD" w:rsidRDefault="00000000">
      <w:r>
        <w:t>2. Разработать udpserver.cpp (ОС Linux, неблокирующий режим, select): UDP-сервер, прослушивающий диапазон портов. Сохраняет сообщения с уникальными индексами в msg.txt. Хранит для каждого клиента (ID = IP+порт) список принятых индексов. При получении сообщения с текстом «stop» завершает работу. Клиенты, молчавшие более 30 секунд, удаляются из базы.</w:t>
      </w:r>
    </w:p>
    <w:p w14:paraId="1C4A2E5C" w14:textId="77777777" w:rsidR="00CD73AD" w:rsidRDefault="00000000">
      <w:r>
        <w:br w:type="page"/>
      </w:r>
    </w:p>
    <w:p w14:paraId="2FAC64BE" w14:textId="12288483" w:rsidR="00CD73AD" w:rsidRPr="007F34CD" w:rsidRDefault="00000000" w:rsidP="007F34CD">
      <w:pPr>
        <w:ind w:firstLine="0"/>
        <w:jc w:val="center"/>
        <w:rPr>
          <w:lang w:val="ru-RU"/>
        </w:rPr>
      </w:pPr>
      <w:r w:rsidRPr="00E07C6B">
        <w:rPr>
          <w:b/>
          <w:lang w:val="ru-RU"/>
        </w:rPr>
        <w:lastRenderedPageBreak/>
        <w:t xml:space="preserve">3. Часть </w:t>
      </w:r>
      <w:r>
        <w:rPr>
          <w:b/>
        </w:rPr>
        <w:t>I</w:t>
      </w:r>
      <w:r w:rsidRPr="00E07C6B">
        <w:rPr>
          <w:b/>
          <w:lang w:val="ru-RU"/>
        </w:rPr>
        <w:t>. Реализация поточного (</w:t>
      </w:r>
      <w:r>
        <w:rPr>
          <w:b/>
        </w:rPr>
        <w:t>TCP</w:t>
      </w:r>
      <w:r w:rsidRPr="00E07C6B">
        <w:rPr>
          <w:b/>
          <w:lang w:val="ru-RU"/>
        </w:rPr>
        <w:t>) взаимодействия</w:t>
      </w:r>
    </w:p>
    <w:p w14:paraId="03A1A538" w14:textId="77777777" w:rsidR="00CD73AD" w:rsidRPr="00E07C6B" w:rsidRDefault="00CD73AD">
      <w:pPr>
        <w:ind w:firstLine="0"/>
        <w:rPr>
          <w:lang w:val="ru-RU"/>
        </w:rPr>
      </w:pPr>
    </w:p>
    <w:p w14:paraId="6B4C00CD" w14:textId="77777777" w:rsidR="00CD73AD" w:rsidRDefault="00000000">
      <w:r>
        <w:rPr>
          <w:b/>
        </w:rPr>
        <w:t>3.1. Алгоритм параллельного обслуживания клиентов в TCP-сервере</w:t>
      </w:r>
    </w:p>
    <w:p w14:paraId="5DC79FCC" w14:textId="77777777" w:rsidR="00CD73AD" w:rsidRDefault="00CD73AD">
      <w:pPr>
        <w:ind w:firstLine="0"/>
      </w:pPr>
    </w:p>
    <w:p w14:paraId="4E4A4188" w14:textId="77777777" w:rsidR="00CD73AD" w:rsidRDefault="00000000">
      <w:r>
        <w:t>Сервер реализован как однопоточная программа на базе механизма WSAEvents. Параллельное обслуживание клиентов достигается за счёт неблокирующего режима сокетов и асинхронной диспетчеризации событий без создания дополнительных потоков.</w:t>
      </w:r>
    </w:p>
    <w:p w14:paraId="11C0D1E1" w14:textId="77777777" w:rsidR="00CD73AD" w:rsidRDefault="00000000">
      <w:r>
        <w:t>Алгоритм работы главного цикла:</w:t>
      </w:r>
    </w:p>
    <w:p w14:paraId="2D40658D" w14:textId="77777777" w:rsidR="00CD73AD" w:rsidRDefault="00000000">
      <w:r>
        <w:t>1) Создаётся прослушивающий TCP-сокет, привязывается к указанному порту, переводится в неблокирующий режим командой ioctlsocket с флагом FIONBIO.</w:t>
      </w:r>
    </w:p>
    <w:p w14:paraId="1A84B0A3" w14:textId="77777777" w:rsidR="00CD73AD" w:rsidRDefault="00000000">
      <w:r>
        <w:t>2) Создаются два объекта WSAEVENT: g_ev_listen для прослушивающего сокета и g_ev_client как общее событие для всех клиентских сокетов.</w:t>
      </w:r>
    </w:p>
    <w:p w14:paraId="6F790B98" w14:textId="77777777" w:rsidR="00CD73AD" w:rsidRDefault="00000000">
      <w:r>
        <w:t>3) Прослушивающий сокет связывается с g_ev_listen вызовом WSAEventSelect с фильтром FD_ACCEPT.</w:t>
      </w:r>
    </w:p>
    <w:p w14:paraId="11BEB0C5" w14:textId="77777777" w:rsidR="00CD73AD" w:rsidRDefault="00000000">
      <w:r>
        <w:t>4) В бесконечном цикле вызывается WSAWaitForMultipleEvents с таймаутом 1000 мс, ожидающий срабатывания любого из двух событий.</w:t>
      </w:r>
    </w:p>
    <w:p w14:paraId="5B90346E" w14:textId="77777777" w:rsidR="00CD73AD" w:rsidRDefault="00000000">
      <w:r>
        <w:t>5) После пробуждения выполняется WSAResetEvent для обоих событий, после чего опрашиваются все привязанные сокеты вызовом WSAEnumNetworkEvents.</w:t>
      </w:r>
    </w:p>
    <w:p w14:paraId="46384903" w14:textId="77777777" w:rsidR="00CD73AD" w:rsidRDefault="00000000">
      <w:r>
        <w:t>6) Если на прослушивающем сокете поступило FD_ACCEPT, выполняется accept, новый сокет добавляется в массив клиентов, переводится в неблокирующий режим и связывается с g_ev_client фильтром FD_READ | FD_CLOSE.</w:t>
      </w:r>
    </w:p>
    <w:p w14:paraId="7855C4E3" w14:textId="77777777" w:rsidR="00CD73AD" w:rsidRDefault="00000000">
      <w:r>
        <w:t>7) Для каждого клиента, имеющего FD_READ, вызывается обработчик recv: при необходимости определяется режим («put» или «get» по первым 3 байтам), затем накопительный буфер парсится на отдельные сообщения протокола.</w:t>
      </w:r>
    </w:p>
    <w:p w14:paraId="0D6F3FA4" w14:textId="77777777" w:rsidR="00CD73AD" w:rsidRDefault="00000000">
      <w:r>
        <w:lastRenderedPageBreak/>
        <w:t>8) На каждое успешно разобранное сообщение протокола сервер отправляет клиенту 2 байта «ok» и пишет сообщение в файл msg.txt в текстовом формате «IP:port phone1 phone2 hh:mm:ss Message».</w:t>
      </w:r>
    </w:p>
    <w:p w14:paraId="7FE91DC3" w14:textId="77777777" w:rsidR="00CD73AD" w:rsidRDefault="00000000">
      <w:r>
        <w:t>9) Если разобранное сообщение содержит в поле Message текст «stop», устанавливается флаг g_stop_flag. Перед завершением сервер закрывает все клиентские сокеты и прослушивающий сокет.</w:t>
      </w:r>
    </w:p>
    <w:p w14:paraId="2D27C1F8" w14:textId="77777777" w:rsidR="00CD73AD" w:rsidRDefault="00000000">
      <w:r>
        <w:t>10) Для клиента в режиме «get» сервер читает файл msg.txt, преобразует каждую строку обратно в бинарный формат протокола и отправляет клиенту, после чего разрывает соединение.</w:t>
      </w:r>
    </w:p>
    <w:p w14:paraId="694911F2" w14:textId="77777777" w:rsidR="00CD73AD" w:rsidRDefault="00CD73AD">
      <w:pPr>
        <w:ind w:firstLine="0"/>
      </w:pPr>
    </w:p>
    <w:p w14:paraId="33425C5D" w14:textId="77777777" w:rsidR="00CD73AD" w:rsidRDefault="00000000">
      <w:r>
        <w:t>Использование одного общего события g_ev_client для всех клиентских сокетов является идиоматичным паттерном WSAEvents: WSAWaitForMultipleEvents имеет жёсткое ограничение WSA_MAXIMUM_WAIT_EVENTS = 64, поэтому отдельное событие для каждого клиента ограничило бы число обслуживаемых подключений. При группировке всех клиентов в одно событие приходится после пробуждения опрашивать каждый клиентский сокет, но это не приводит к потере событий благодаря рекомендуемому в документации алгоритму «wait → reset → enum».</w:t>
      </w:r>
    </w:p>
    <w:p w14:paraId="4BB3EFB7" w14:textId="77777777" w:rsidR="00CD73AD" w:rsidRPr="007F34CD" w:rsidRDefault="00CD73AD">
      <w:pPr>
        <w:ind w:firstLine="0"/>
        <w:rPr>
          <w:lang w:val="ru-RU"/>
        </w:rPr>
      </w:pPr>
    </w:p>
    <w:p w14:paraId="51001905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t xml:space="preserve">3.2. Структуры данных и функции </w:t>
      </w:r>
      <w:r>
        <w:rPr>
          <w:b/>
        </w:rPr>
        <w:t>TCP</w:t>
      </w:r>
      <w:r w:rsidRPr="007F34CD">
        <w:rPr>
          <w:b/>
          <w:lang w:val="ru-RU"/>
        </w:rPr>
        <w:t>-сервера</w:t>
      </w:r>
    </w:p>
    <w:p w14:paraId="0BCCB0FB" w14:textId="77777777" w:rsidR="00CD73AD" w:rsidRPr="007F34CD" w:rsidRDefault="00CD73AD">
      <w:pPr>
        <w:ind w:firstLine="0"/>
        <w:rPr>
          <w:lang w:val="ru-RU"/>
        </w:rPr>
      </w:pPr>
    </w:p>
    <w:p w14:paraId="46AE50B2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Основной структурой данных сервера является массив структур </w:t>
      </w:r>
      <w:r>
        <w:t>Client</w:t>
      </w:r>
      <w:r w:rsidRPr="007F34CD">
        <w:rPr>
          <w:lang w:val="ru-RU"/>
        </w:rPr>
        <w:t>, хранящий текущие подключения. Каждая структура содержит:</w:t>
      </w:r>
    </w:p>
    <w:p w14:paraId="285A8964" w14:textId="77777777" w:rsidR="00CD73AD" w:rsidRPr="007F34CD" w:rsidRDefault="00000000">
      <w:pPr>
        <w:ind w:left="709" w:firstLine="0"/>
        <w:rPr>
          <w:lang w:val="ru-RU"/>
        </w:rPr>
      </w:pPr>
      <w:r w:rsidRPr="007F34CD">
        <w:rPr>
          <w:lang w:val="ru-RU"/>
        </w:rPr>
        <w:t xml:space="preserve">- </w:t>
      </w:r>
      <w:r>
        <w:t>sock</w:t>
      </w:r>
      <w:r w:rsidRPr="007F34CD">
        <w:rPr>
          <w:lang w:val="ru-RU"/>
        </w:rPr>
        <w:t>: дескриптор клиентского сокета;</w:t>
      </w:r>
    </w:p>
    <w:p w14:paraId="34559B2B" w14:textId="77777777" w:rsidR="00CD73AD" w:rsidRPr="007F34CD" w:rsidRDefault="00000000">
      <w:pPr>
        <w:ind w:left="709" w:firstLine="0"/>
        <w:rPr>
          <w:lang w:val="ru-RU"/>
        </w:rPr>
      </w:pPr>
      <w:r w:rsidRPr="007F34CD">
        <w:rPr>
          <w:lang w:val="ru-RU"/>
        </w:rPr>
        <w:t xml:space="preserve">- </w:t>
      </w:r>
      <w:r>
        <w:t>mode</w:t>
      </w:r>
      <w:r w:rsidRPr="007F34CD">
        <w:rPr>
          <w:lang w:val="ru-RU"/>
        </w:rPr>
        <w:t>: текущий режим работы клиента (</w:t>
      </w:r>
      <w:r>
        <w:t>MODE</w:t>
      </w:r>
      <w:r w:rsidRPr="007F34CD">
        <w:rPr>
          <w:lang w:val="ru-RU"/>
        </w:rPr>
        <w:t>_</w:t>
      </w:r>
      <w:r>
        <w:t>UNKNOWN</w:t>
      </w:r>
      <w:r w:rsidRPr="007F34CD">
        <w:rPr>
          <w:lang w:val="ru-RU"/>
        </w:rPr>
        <w:t xml:space="preserve">, </w:t>
      </w:r>
      <w:r>
        <w:t>MODE</w:t>
      </w:r>
      <w:r w:rsidRPr="007F34CD">
        <w:rPr>
          <w:lang w:val="ru-RU"/>
        </w:rPr>
        <w:t>_</w:t>
      </w:r>
      <w:r>
        <w:t>PUT</w:t>
      </w:r>
      <w:r w:rsidRPr="007F34CD">
        <w:rPr>
          <w:lang w:val="ru-RU"/>
        </w:rPr>
        <w:t xml:space="preserve">, </w:t>
      </w:r>
      <w:r>
        <w:t>MODE</w:t>
      </w:r>
      <w:r w:rsidRPr="007F34CD">
        <w:rPr>
          <w:lang w:val="ru-RU"/>
        </w:rPr>
        <w:t>_</w:t>
      </w:r>
      <w:r>
        <w:t>GET</w:t>
      </w:r>
      <w:r w:rsidRPr="007F34CD">
        <w:rPr>
          <w:lang w:val="ru-RU"/>
        </w:rPr>
        <w:t>);</w:t>
      </w:r>
    </w:p>
    <w:p w14:paraId="532E924B" w14:textId="77777777" w:rsidR="00CD73AD" w:rsidRPr="007F34CD" w:rsidRDefault="00000000">
      <w:pPr>
        <w:ind w:left="709" w:firstLine="0"/>
        <w:rPr>
          <w:lang w:val="ru-RU"/>
        </w:rPr>
      </w:pPr>
      <w:r w:rsidRPr="007F34CD">
        <w:rPr>
          <w:lang w:val="ru-RU"/>
        </w:rPr>
        <w:t xml:space="preserve">- </w:t>
      </w:r>
      <w:r>
        <w:t>buf</w:t>
      </w:r>
      <w:r w:rsidRPr="007F34CD">
        <w:rPr>
          <w:lang w:val="ru-RU"/>
        </w:rPr>
        <w:t xml:space="preserve">: накопительный буфер размером 8 КБ для сборки сообщений из фрагментированных </w:t>
      </w:r>
      <w:r>
        <w:t>TCP</w:t>
      </w:r>
      <w:r w:rsidRPr="007F34CD">
        <w:rPr>
          <w:lang w:val="ru-RU"/>
        </w:rPr>
        <w:t>-сегментов;</w:t>
      </w:r>
    </w:p>
    <w:p w14:paraId="3CAF20A3" w14:textId="77777777" w:rsidR="00CD73AD" w:rsidRPr="007F34CD" w:rsidRDefault="00000000">
      <w:pPr>
        <w:ind w:left="709" w:firstLine="0"/>
        <w:rPr>
          <w:lang w:val="ru-RU"/>
        </w:rPr>
      </w:pPr>
      <w:r w:rsidRPr="007F34CD">
        <w:rPr>
          <w:lang w:val="ru-RU"/>
        </w:rPr>
        <w:lastRenderedPageBreak/>
        <w:t xml:space="preserve">- </w:t>
      </w:r>
      <w:r>
        <w:t>buf</w:t>
      </w:r>
      <w:r w:rsidRPr="007F34CD">
        <w:rPr>
          <w:lang w:val="ru-RU"/>
        </w:rPr>
        <w:t>_</w:t>
      </w:r>
      <w:r>
        <w:t>len</w:t>
      </w:r>
      <w:r w:rsidRPr="007F34CD">
        <w:rPr>
          <w:lang w:val="ru-RU"/>
        </w:rPr>
        <w:t xml:space="preserve">: текущее количество накопленных байт в </w:t>
      </w:r>
      <w:r>
        <w:t>buf</w:t>
      </w:r>
      <w:r w:rsidRPr="007F34CD">
        <w:rPr>
          <w:lang w:val="ru-RU"/>
        </w:rPr>
        <w:t>;</w:t>
      </w:r>
    </w:p>
    <w:p w14:paraId="2583DB71" w14:textId="77777777" w:rsidR="00CD73AD" w:rsidRPr="007F34CD" w:rsidRDefault="00000000">
      <w:pPr>
        <w:ind w:left="709" w:firstLine="0"/>
        <w:rPr>
          <w:lang w:val="ru-RU"/>
        </w:rPr>
      </w:pPr>
      <w:r w:rsidRPr="007F34CD">
        <w:rPr>
          <w:lang w:val="ru-RU"/>
        </w:rPr>
        <w:t xml:space="preserve">- </w:t>
      </w:r>
      <w:r>
        <w:t>peer</w:t>
      </w:r>
      <w:r w:rsidRPr="007F34CD">
        <w:rPr>
          <w:lang w:val="ru-RU"/>
        </w:rPr>
        <w:t>: текстовое представление адреса клиента в формате «</w:t>
      </w:r>
      <w:r>
        <w:t>ip</w:t>
      </w:r>
      <w:r w:rsidRPr="007F34CD">
        <w:rPr>
          <w:lang w:val="ru-RU"/>
        </w:rPr>
        <w:t>:</w:t>
      </w:r>
      <w:r>
        <w:t>port</w:t>
      </w:r>
      <w:r w:rsidRPr="007F34CD">
        <w:rPr>
          <w:lang w:val="ru-RU"/>
        </w:rPr>
        <w:t xml:space="preserve">» для логирования и записи в </w:t>
      </w:r>
      <w:r>
        <w:t>msg</w:t>
      </w:r>
      <w:r w:rsidRPr="007F34CD">
        <w:rPr>
          <w:lang w:val="ru-RU"/>
        </w:rPr>
        <w:t>.</w:t>
      </w:r>
      <w:r>
        <w:t>txt</w:t>
      </w:r>
      <w:r w:rsidRPr="007F34CD">
        <w:rPr>
          <w:lang w:val="ru-RU"/>
        </w:rPr>
        <w:t>;</w:t>
      </w:r>
    </w:p>
    <w:p w14:paraId="4E8649CD" w14:textId="77777777" w:rsidR="00CD73AD" w:rsidRPr="007F34CD" w:rsidRDefault="00000000">
      <w:pPr>
        <w:ind w:left="709" w:firstLine="0"/>
        <w:rPr>
          <w:lang w:val="ru-RU"/>
        </w:rPr>
      </w:pPr>
      <w:r w:rsidRPr="007F34CD">
        <w:rPr>
          <w:lang w:val="ru-RU"/>
        </w:rPr>
        <w:t xml:space="preserve">- </w:t>
      </w:r>
      <w:r>
        <w:t>addr</w:t>
      </w:r>
      <w:r w:rsidRPr="007F34CD">
        <w:rPr>
          <w:lang w:val="ru-RU"/>
        </w:rPr>
        <w:t xml:space="preserve">: структура </w:t>
      </w:r>
      <w:r>
        <w:t>SOCKADDR</w:t>
      </w:r>
      <w:r w:rsidRPr="007F34CD">
        <w:rPr>
          <w:lang w:val="ru-RU"/>
        </w:rPr>
        <w:t>_</w:t>
      </w:r>
      <w:r>
        <w:t>IN</w:t>
      </w:r>
      <w:r w:rsidRPr="007F34CD">
        <w:rPr>
          <w:lang w:val="ru-RU"/>
        </w:rPr>
        <w:t xml:space="preserve"> с полным адресом клиента.</w:t>
      </w:r>
    </w:p>
    <w:p w14:paraId="10CA2FD1" w14:textId="77777777" w:rsidR="00CD73AD" w:rsidRPr="007F34CD" w:rsidRDefault="00CD73AD">
      <w:pPr>
        <w:ind w:firstLine="0"/>
        <w:rPr>
          <w:lang w:val="ru-RU"/>
        </w:rPr>
      </w:pPr>
    </w:p>
    <w:p w14:paraId="37991F72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В таблице 1 приведены функции </w:t>
      </w:r>
      <w:r>
        <w:t>TCP</w:t>
      </w:r>
      <w:r w:rsidRPr="007F34CD">
        <w:rPr>
          <w:lang w:val="ru-RU"/>
        </w:rPr>
        <w:t>-сервера и их назначение.</w:t>
      </w:r>
    </w:p>
    <w:p w14:paraId="08582CF0" w14:textId="77777777" w:rsidR="00CD73AD" w:rsidRDefault="00000000">
      <w:pPr>
        <w:ind w:firstLine="0"/>
        <w:jc w:val="center"/>
      </w:pPr>
      <w:r>
        <w:t>Таблица 1 - Функции TCP-сервера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35"/>
        <w:gridCol w:w="7737"/>
      </w:tblGrid>
      <w:tr w:rsidR="00CD73AD" w14:paraId="7491C078" w14:textId="77777777" w:rsidTr="007F34CD">
        <w:tc>
          <w:tcPr>
            <w:tcW w:w="2235" w:type="dxa"/>
          </w:tcPr>
          <w:p w14:paraId="39C0A278" w14:textId="77777777" w:rsidR="00CD73A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7737" w:type="dxa"/>
          </w:tcPr>
          <w:p w14:paraId="2E25A0AC" w14:textId="77777777" w:rsidR="00CD73A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CD73AD" w:rsidRPr="007F34CD" w14:paraId="6A4875A0" w14:textId="77777777" w:rsidTr="007F34CD">
        <w:tc>
          <w:tcPr>
            <w:tcW w:w="2235" w:type="dxa"/>
          </w:tcPr>
          <w:p w14:paraId="1691C192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format_peer</w:t>
            </w:r>
          </w:p>
        </w:tc>
        <w:tc>
          <w:tcPr>
            <w:tcW w:w="7737" w:type="dxa"/>
          </w:tcPr>
          <w:p w14:paraId="70BBA8D2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Форматирует адрес клиента из числового вида в строку «</w:t>
            </w:r>
            <w:r>
              <w:rPr>
                <w:sz w:val="22"/>
              </w:rPr>
              <w:t>ip</w:t>
            </w:r>
            <w:r w:rsidRPr="007F34CD">
              <w:rPr>
                <w:sz w:val="22"/>
                <w:lang w:val="ru-RU"/>
              </w:rPr>
              <w:t>:</w:t>
            </w:r>
            <w:r>
              <w:rPr>
                <w:sz w:val="22"/>
              </w:rPr>
              <w:t>port</w:t>
            </w:r>
            <w:r w:rsidRPr="007F34CD">
              <w:rPr>
                <w:sz w:val="22"/>
                <w:lang w:val="ru-RU"/>
              </w:rPr>
              <w:t>» для журналирования.</w:t>
            </w:r>
          </w:p>
        </w:tc>
      </w:tr>
      <w:tr w:rsidR="00CD73AD" w:rsidRPr="007F34CD" w14:paraId="5C279497" w14:textId="77777777" w:rsidTr="007F34CD">
        <w:tc>
          <w:tcPr>
            <w:tcW w:w="2235" w:type="dxa"/>
          </w:tcPr>
          <w:p w14:paraId="78D56658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drop_client</w:t>
            </w:r>
          </w:p>
        </w:tc>
        <w:tc>
          <w:tcPr>
            <w:tcW w:w="7737" w:type="dxa"/>
          </w:tcPr>
          <w:p w14:paraId="2DC43B66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Закрывает клиентский сокет и удаляет запись о клиенте из массива </w:t>
            </w:r>
            <w:r>
              <w:rPr>
                <w:sz w:val="22"/>
              </w:rPr>
              <w:t>g</w:t>
            </w:r>
            <w:r w:rsidRPr="007F34CD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clients</w:t>
            </w:r>
            <w:r w:rsidRPr="007F34CD">
              <w:rPr>
                <w:sz w:val="22"/>
                <w:lang w:val="ru-RU"/>
              </w:rPr>
              <w:t xml:space="preserve"> путём замены последним элементом.</w:t>
            </w:r>
          </w:p>
        </w:tc>
      </w:tr>
      <w:tr w:rsidR="00CD73AD" w:rsidRPr="007F34CD" w14:paraId="7F684472" w14:textId="77777777" w:rsidTr="007F34CD">
        <w:tc>
          <w:tcPr>
            <w:tcW w:w="2235" w:type="dxa"/>
          </w:tcPr>
          <w:p w14:paraId="757C4B34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close_all_clients</w:t>
            </w:r>
          </w:p>
        </w:tc>
        <w:tc>
          <w:tcPr>
            <w:tcW w:w="7737" w:type="dxa"/>
          </w:tcPr>
          <w:p w14:paraId="3C5E0EBD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Закрывает все клиентские сокеты перед завершением сервера.</w:t>
            </w:r>
          </w:p>
        </w:tc>
      </w:tr>
      <w:tr w:rsidR="00CD73AD" w:rsidRPr="007F34CD" w14:paraId="6C6AAD5F" w14:textId="77777777" w:rsidTr="007F34CD">
        <w:tc>
          <w:tcPr>
            <w:tcW w:w="2235" w:type="dxa"/>
          </w:tcPr>
          <w:p w14:paraId="5E16B6CF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log_message</w:t>
            </w:r>
          </w:p>
        </w:tc>
        <w:tc>
          <w:tcPr>
            <w:tcW w:w="7737" w:type="dxa"/>
          </w:tcPr>
          <w:p w14:paraId="28700488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Дописывает в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  <w:r w:rsidRPr="007F34CD">
              <w:rPr>
                <w:sz w:val="22"/>
                <w:lang w:val="ru-RU"/>
              </w:rPr>
              <w:t xml:space="preserve"> одну строку с принятым сообщением, начинающуюся с адреса клиента.</w:t>
            </w:r>
          </w:p>
        </w:tc>
      </w:tr>
      <w:tr w:rsidR="00CD73AD" w:rsidRPr="007F34CD" w14:paraId="5FA7EAA1" w14:textId="77777777" w:rsidTr="007F34CD">
        <w:tc>
          <w:tcPr>
            <w:tcW w:w="2235" w:type="dxa"/>
          </w:tcPr>
          <w:p w14:paraId="5389F8CA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try_parse_message</w:t>
            </w:r>
          </w:p>
        </w:tc>
        <w:tc>
          <w:tcPr>
            <w:tcW w:w="7737" w:type="dxa"/>
          </w:tcPr>
          <w:p w14:paraId="6F1A5125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Пытается извлечь одно сообщение из накопительного буфера клиента. Возвращает 1 при успехе, 0 при недостатке данных, -1 при ошибке протокола. Сдвигает буфер на размер обработанного сообщения.</w:t>
            </w:r>
          </w:p>
        </w:tc>
      </w:tr>
      <w:tr w:rsidR="00CD73AD" w:rsidRPr="007F34CD" w14:paraId="31F668E8" w14:textId="77777777" w:rsidTr="007F34CD">
        <w:tc>
          <w:tcPr>
            <w:tcW w:w="2235" w:type="dxa"/>
          </w:tcPr>
          <w:p w14:paraId="47E11BCC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send_all</w:t>
            </w:r>
          </w:p>
        </w:tc>
        <w:tc>
          <w:tcPr>
            <w:tcW w:w="7737" w:type="dxa"/>
          </w:tcPr>
          <w:p w14:paraId="21F43DDF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Отправляет все байты в неблокирующий сокет с обработкой </w:t>
            </w:r>
            <w:r>
              <w:rPr>
                <w:sz w:val="22"/>
              </w:rPr>
              <w:t>WSAEWOULDBLOCK</w:t>
            </w:r>
            <w:r w:rsidRPr="007F34CD">
              <w:rPr>
                <w:sz w:val="22"/>
                <w:lang w:val="ru-RU"/>
              </w:rPr>
              <w:t xml:space="preserve"> через короткую паузу.</w:t>
            </w:r>
          </w:p>
        </w:tc>
      </w:tr>
      <w:tr w:rsidR="00CD73AD" w:rsidRPr="007F34CD" w14:paraId="3ED1037A" w14:textId="77777777" w:rsidTr="007F34CD">
        <w:tc>
          <w:tcPr>
            <w:tcW w:w="2235" w:type="dxa"/>
          </w:tcPr>
          <w:p w14:paraId="55235E67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handle_recv</w:t>
            </w:r>
          </w:p>
        </w:tc>
        <w:tc>
          <w:tcPr>
            <w:tcW w:w="7737" w:type="dxa"/>
          </w:tcPr>
          <w:p w14:paraId="48E97241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Читает поступившие данные клиента, при необходимости определяет режим работы (</w:t>
            </w:r>
            <w:r>
              <w:rPr>
                <w:sz w:val="22"/>
              </w:rPr>
              <w:t>put</w:t>
            </w:r>
            <w:r w:rsidRPr="007F34CD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get</w:t>
            </w:r>
            <w:r w:rsidRPr="007F34CD">
              <w:rPr>
                <w:sz w:val="22"/>
                <w:lang w:val="ru-RU"/>
              </w:rPr>
              <w:t xml:space="preserve">), затем в режиме </w:t>
            </w:r>
            <w:r>
              <w:rPr>
                <w:sz w:val="22"/>
              </w:rPr>
              <w:t>put</w:t>
            </w:r>
            <w:r w:rsidRPr="007F34CD">
              <w:rPr>
                <w:sz w:val="22"/>
                <w:lang w:val="ru-RU"/>
              </w:rPr>
              <w:t xml:space="preserve"> разбирает входной поток на отдельные сообщения и отправляет «</w:t>
            </w:r>
            <w:r>
              <w:rPr>
                <w:sz w:val="22"/>
              </w:rPr>
              <w:t>ok</w:t>
            </w:r>
            <w:r w:rsidRPr="007F34CD">
              <w:rPr>
                <w:sz w:val="22"/>
                <w:lang w:val="ru-RU"/>
              </w:rPr>
              <w:t>» на каждое.</w:t>
            </w:r>
          </w:p>
        </w:tc>
      </w:tr>
      <w:tr w:rsidR="00CD73AD" w:rsidRPr="007F34CD" w14:paraId="550D5857" w14:textId="77777777" w:rsidTr="007F34CD">
        <w:tc>
          <w:tcPr>
            <w:tcW w:w="2235" w:type="dxa"/>
          </w:tcPr>
          <w:p w14:paraId="737F2D51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send_one_stored</w:t>
            </w:r>
          </w:p>
        </w:tc>
        <w:tc>
          <w:tcPr>
            <w:tcW w:w="7737" w:type="dxa"/>
          </w:tcPr>
          <w:p w14:paraId="70FA7FFF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Преобразует одну строку из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  <w:r w:rsidRPr="007F34CD">
              <w:rPr>
                <w:sz w:val="22"/>
                <w:lang w:val="ru-RU"/>
              </w:rPr>
              <w:t xml:space="preserve"> в бинарный пакет протокола (</w:t>
            </w:r>
            <w:r>
              <w:rPr>
                <w:sz w:val="22"/>
              </w:rPr>
              <w:t>idx</w:t>
            </w:r>
            <w:r w:rsidRPr="007F34CD">
              <w:rPr>
                <w:sz w:val="22"/>
                <w:lang w:val="ru-RU"/>
              </w:rPr>
              <w:t xml:space="preserve"> + поля + 0) и отправляет клиенту.</w:t>
            </w:r>
          </w:p>
        </w:tc>
      </w:tr>
      <w:tr w:rsidR="00CD73AD" w:rsidRPr="007F34CD" w14:paraId="3A251AC9" w14:textId="77777777" w:rsidTr="007F34CD">
        <w:tc>
          <w:tcPr>
            <w:tcW w:w="2235" w:type="dxa"/>
          </w:tcPr>
          <w:p w14:paraId="7C02E16F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handle_get</w:t>
            </w:r>
          </w:p>
        </w:tc>
        <w:tc>
          <w:tcPr>
            <w:tcW w:w="7737" w:type="dxa"/>
          </w:tcPr>
          <w:p w14:paraId="158F6BBE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В режиме </w:t>
            </w:r>
            <w:r>
              <w:rPr>
                <w:sz w:val="22"/>
              </w:rPr>
              <w:t>get</w:t>
            </w:r>
            <w:r w:rsidRPr="007F34CD">
              <w:rPr>
                <w:sz w:val="22"/>
                <w:lang w:val="ru-RU"/>
              </w:rPr>
              <w:t xml:space="preserve"> читает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  <w:r w:rsidRPr="007F34CD">
              <w:rPr>
                <w:sz w:val="22"/>
                <w:lang w:val="ru-RU"/>
              </w:rPr>
              <w:t xml:space="preserve"> и отправляет все сохранённые сообщения клиенту в формате протокола.</w:t>
            </w:r>
          </w:p>
        </w:tc>
      </w:tr>
      <w:tr w:rsidR="00CD73AD" w:rsidRPr="007F34CD" w14:paraId="05325E78" w14:textId="77777777" w:rsidTr="007F34CD">
        <w:tc>
          <w:tcPr>
            <w:tcW w:w="2235" w:type="dxa"/>
          </w:tcPr>
          <w:p w14:paraId="3C8164CA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rebind_client_events</w:t>
            </w:r>
          </w:p>
        </w:tc>
        <w:tc>
          <w:tcPr>
            <w:tcW w:w="7737" w:type="dxa"/>
          </w:tcPr>
          <w:p w14:paraId="4B047612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После каждой итерации главного цикла переустанавливает связь клиентских сокетов с общим событием </w:t>
            </w:r>
            <w:r>
              <w:rPr>
                <w:sz w:val="22"/>
              </w:rPr>
              <w:t>g</w:t>
            </w:r>
            <w:r w:rsidRPr="007F34CD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ev</w:t>
            </w:r>
            <w:r w:rsidRPr="007F34CD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client</w:t>
            </w:r>
            <w:r w:rsidRPr="007F34CD">
              <w:rPr>
                <w:sz w:val="22"/>
                <w:lang w:val="ru-RU"/>
              </w:rPr>
              <w:t xml:space="preserve"> (защита от потери привязки после </w:t>
            </w:r>
            <w:r>
              <w:rPr>
                <w:sz w:val="22"/>
              </w:rPr>
              <w:t>WSAEnumNetworkEvents</w:t>
            </w:r>
            <w:r w:rsidRPr="007F34CD">
              <w:rPr>
                <w:sz w:val="22"/>
                <w:lang w:val="ru-RU"/>
              </w:rPr>
              <w:t>).</w:t>
            </w:r>
          </w:p>
        </w:tc>
      </w:tr>
      <w:tr w:rsidR="00CD73AD" w:rsidRPr="007F34CD" w14:paraId="00D24769" w14:textId="77777777" w:rsidTr="007F34CD">
        <w:tc>
          <w:tcPr>
            <w:tcW w:w="2235" w:type="dxa"/>
          </w:tcPr>
          <w:p w14:paraId="785ED178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on_accept</w:t>
            </w:r>
          </w:p>
        </w:tc>
        <w:tc>
          <w:tcPr>
            <w:tcW w:w="7737" w:type="dxa"/>
          </w:tcPr>
          <w:p w14:paraId="6896EB6B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Принимает новое подключение, добавляет клиента в массив, переводит его сокет в неблокирующий режим и связывает с общим клиентским событием.</w:t>
            </w:r>
          </w:p>
        </w:tc>
      </w:tr>
      <w:tr w:rsidR="00CD73AD" w:rsidRPr="007F34CD" w14:paraId="49488F11" w14:textId="77777777" w:rsidTr="007F34CD">
        <w:tc>
          <w:tcPr>
            <w:tcW w:w="2235" w:type="dxa"/>
          </w:tcPr>
          <w:p w14:paraId="1E0A2AF6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run_server</w:t>
            </w:r>
          </w:p>
        </w:tc>
        <w:tc>
          <w:tcPr>
            <w:tcW w:w="7737" w:type="dxa"/>
          </w:tcPr>
          <w:p w14:paraId="071EF278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Главный цикл: создаёт прослушивающий сокет, инициализирует события, обрабатывает поступающие сетевые события до получения «</w:t>
            </w:r>
            <w:r>
              <w:rPr>
                <w:sz w:val="22"/>
              </w:rPr>
              <w:t>stop</w:t>
            </w:r>
            <w:r w:rsidRPr="007F34CD">
              <w:rPr>
                <w:sz w:val="22"/>
                <w:lang w:val="ru-RU"/>
              </w:rPr>
              <w:t>».</w:t>
            </w:r>
          </w:p>
        </w:tc>
      </w:tr>
    </w:tbl>
    <w:p w14:paraId="058CCDA5" w14:textId="54361C4B" w:rsidR="00CD73AD" w:rsidRPr="007F34CD" w:rsidRDefault="00000000" w:rsidP="007F34CD">
      <w:pPr>
        <w:rPr>
          <w:lang w:val="ru-RU"/>
        </w:rPr>
      </w:pPr>
      <w:r w:rsidRPr="007F34CD">
        <w:rPr>
          <w:lang w:val="ru-RU"/>
        </w:rPr>
        <w:br w:type="page"/>
      </w:r>
    </w:p>
    <w:p w14:paraId="05B9E5D2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lastRenderedPageBreak/>
        <w:t xml:space="preserve">3.3. Структура кода и алгоритм </w:t>
      </w:r>
      <w:r>
        <w:rPr>
          <w:b/>
        </w:rPr>
        <w:t>TCP</w:t>
      </w:r>
      <w:r w:rsidRPr="007F34CD">
        <w:rPr>
          <w:b/>
          <w:lang w:val="ru-RU"/>
        </w:rPr>
        <w:t>-клиента</w:t>
      </w:r>
    </w:p>
    <w:p w14:paraId="47B26994" w14:textId="77777777" w:rsidR="00CD73AD" w:rsidRPr="007F34CD" w:rsidRDefault="00CD73AD">
      <w:pPr>
        <w:ind w:firstLine="0"/>
        <w:rPr>
          <w:lang w:val="ru-RU"/>
        </w:rPr>
      </w:pPr>
    </w:p>
    <w:p w14:paraId="228926C3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Клиент реализован как простая блокирующая программа без многопоточности. Алгоритм работы:</w:t>
      </w:r>
    </w:p>
    <w:p w14:paraId="02A0D212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1) Парсинг аргументов командной строки: «</w:t>
      </w:r>
      <w:r>
        <w:t>IP</w:t>
      </w:r>
      <w:r w:rsidRPr="007F34CD">
        <w:rPr>
          <w:lang w:val="ru-RU"/>
        </w:rPr>
        <w:t>:</w:t>
      </w:r>
      <w:r>
        <w:t>PORT</w:t>
      </w:r>
      <w:r w:rsidRPr="007F34CD">
        <w:rPr>
          <w:lang w:val="ru-RU"/>
        </w:rPr>
        <w:t>» и имя входного файла.</w:t>
      </w:r>
    </w:p>
    <w:p w14:paraId="6EA7BE19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2) Открытие входного файла на чтение.</w:t>
      </w:r>
    </w:p>
    <w:p w14:paraId="3434C2D1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3) Попытка установить </w:t>
      </w:r>
      <w:r>
        <w:t>TCP</w:t>
      </w:r>
      <w:r w:rsidRPr="007F34CD">
        <w:rPr>
          <w:lang w:val="ru-RU"/>
        </w:rPr>
        <w:t xml:space="preserve">-соединение функцией </w:t>
      </w:r>
      <w:r>
        <w:t>connect</w:t>
      </w:r>
      <w:r w:rsidRPr="007F34CD">
        <w:rPr>
          <w:lang w:val="ru-RU"/>
        </w:rPr>
        <w:t>. При ошибке делается пауза 100 мс и попытка повторяется. После 10 неудачных попыток клиент выводит сообщение об ошибке и завершается.</w:t>
      </w:r>
    </w:p>
    <w:p w14:paraId="67228E89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4) Отправка 3 байт «</w:t>
      </w:r>
      <w:r>
        <w:t>put</w:t>
      </w:r>
      <w:r w:rsidRPr="007F34CD">
        <w:rPr>
          <w:lang w:val="ru-RU"/>
        </w:rPr>
        <w:t>» серверу для перехода в режим приёма сообщений.</w:t>
      </w:r>
    </w:p>
    <w:p w14:paraId="33C309F8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5) Построчное чтение входного файла. Пустые строки пропускаются (но номер сообщения, передаваемый в протоколе, инкрементируется по всем строкам для соответствия номеру в исходном файле).</w:t>
      </w:r>
    </w:p>
    <w:p w14:paraId="5C622DA8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6) Для каждой непустой строки парсятся поля </w:t>
      </w:r>
      <w:r>
        <w:t>phone</w:t>
      </w:r>
      <w:r w:rsidRPr="007F34CD">
        <w:rPr>
          <w:lang w:val="ru-RU"/>
        </w:rPr>
        <w:t xml:space="preserve">1, </w:t>
      </w:r>
      <w:r>
        <w:t>phone</w:t>
      </w:r>
      <w:r w:rsidRPr="007F34CD">
        <w:rPr>
          <w:lang w:val="ru-RU"/>
        </w:rPr>
        <w:t xml:space="preserve">2, </w:t>
      </w:r>
      <w:r>
        <w:t>hh</w:t>
      </w:r>
      <w:r w:rsidRPr="007F34CD">
        <w:rPr>
          <w:lang w:val="ru-RU"/>
        </w:rPr>
        <w:t>:</w:t>
      </w:r>
      <w:r>
        <w:t>mm</w:t>
      </w:r>
      <w:r w:rsidRPr="007F34CD">
        <w:rPr>
          <w:lang w:val="ru-RU"/>
        </w:rPr>
        <w:t>:</w:t>
      </w:r>
      <w:r>
        <w:t>ss</w:t>
      </w:r>
      <w:r w:rsidRPr="007F34CD">
        <w:rPr>
          <w:lang w:val="ru-RU"/>
        </w:rPr>
        <w:t>, проверяется корректность каждого поля. При нарушении формата строка игнорируется (доп. задание методички).</w:t>
      </w:r>
    </w:p>
    <w:p w14:paraId="3D7E7992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7) Собирается бинарный пакет: 4 байта номера в сетевом порядке, 12 байт </w:t>
      </w:r>
      <w:r>
        <w:t>phone</w:t>
      </w:r>
      <w:r w:rsidRPr="007F34CD">
        <w:rPr>
          <w:lang w:val="ru-RU"/>
        </w:rPr>
        <w:t xml:space="preserve">1, 12 байт </w:t>
      </w:r>
      <w:r>
        <w:t>phone</w:t>
      </w:r>
      <w:r w:rsidRPr="007F34CD">
        <w:rPr>
          <w:lang w:val="ru-RU"/>
        </w:rPr>
        <w:t xml:space="preserve">2, по 1 байту часов/минут/секунд, текст сообщения и нулевой байт-терминатор. Пакет отправляется на сервер функцией </w:t>
      </w:r>
      <w:r>
        <w:t>send</w:t>
      </w:r>
      <w:r w:rsidRPr="007F34CD">
        <w:rPr>
          <w:lang w:val="ru-RU"/>
        </w:rPr>
        <w:t>.</w:t>
      </w:r>
    </w:p>
    <w:p w14:paraId="380AB353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8) После отправки всех сообщений клиент в цикле принимает по 2 байта подтверждений «</w:t>
      </w:r>
      <w:r>
        <w:t>ok</w:t>
      </w:r>
      <w:r w:rsidRPr="007F34CD">
        <w:rPr>
          <w:lang w:val="ru-RU"/>
        </w:rPr>
        <w:t>», по одному на каждое отправленное сообщение. Без получения финального «</w:t>
      </w:r>
      <w:r>
        <w:t>ok</w:t>
      </w:r>
      <w:r w:rsidRPr="007F34CD">
        <w:rPr>
          <w:lang w:val="ru-RU"/>
        </w:rPr>
        <w:t>» клиент не завершается.</w:t>
      </w:r>
    </w:p>
    <w:p w14:paraId="0D8E5677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9) Закрытие сокета и выход.</w:t>
      </w:r>
    </w:p>
    <w:p w14:paraId="2897C882" w14:textId="77777777" w:rsidR="00CD73AD" w:rsidRPr="007F34CD" w:rsidRDefault="00CD73AD">
      <w:pPr>
        <w:ind w:firstLine="0"/>
        <w:rPr>
          <w:lang w:val="ru-RU"/>
        </w:rPr>
      </w:pPr>
    </w:p>
    <w:p w14:paraId="61F3DC52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Реализация дополнительного клиента </w:t>
      </w:r>
      <w:r>
        <w:t>tcpclient</w:t>
      </w:r>
      <w:r w:rsidRPr="007F34CD">
        <w:rPr>
          <w:lang w:val="ru-RU"/>
        </w:rPr>
        <w:t>2 отличается тем, что после подключения отправляется 3 байта «</w:t>
      </w:r>
      <w:r>
        <w:t>get</w:t>
      </w:r>
      <w:r w:rsidRPr="007F34CD">
        <w:rPr>
          <w:lang w:val="ru-RU"/>
        </w:rPr>
        <w:t xml:space="preserve">», после чего клиент переходит в режим приёма: непрерывно читает данные в накопительный буфер и извлекает из него сообщения протокола, записывая их в выходной файл в текстовом формате </w:t>
      </w:r>
      <w:r w:rsidRPr="007F34CD">
        <w:rPr>
          <w:lang w:val="ru-RU"/>
        </w:rPr>
        <w:lastRenderedPageBreak/>
        <w:t>«</w:t>
      </w:r>
      <w:r>
        <w:t>server</w:t>
      </w:r>
      <w:r w:rsidRPr="007F34CD">
        <w:rPr>
          <w:lang w:val="ru-RU"/>
        </w:rPr>
        <w:t>_</w:t>
      </w:r>
      <w:r>
        <w:t>ep</w:t>
      </w:r>
      <w:r w:rsidRPr="007F34CD">
        <w:rPr>
          <w:lang w:val="ru-RU"/>
        </w:rPr>
        <w:t xml:space="preserve"> </w:t>
      </w:r>
      <w:r>
        <w:t>phone</w:t>
      </w:r>
      <w:r w:rsidRPr="007F34CD">
        <w:rPr>
          <w:lang w:val="ru-RU"/>
        </w:rPr>
        <w:t xml:space="preserve">1 </w:t>
      </w:r>
      <w:r>
        <w:t>phone</w:t>
      </w:r>
      <w:r w:rsidRPr="007F34CD">
        <w:rPr>
          <w:lang w:val="ru-RU"/>
        </w:rPr>
        <w:t xml:space="preserve">2 </w:t>
      </w:r>
      <w:r>
        <w:t>hh</w:t>
      </w:r>
      <w:r w:rsidRPr="007F34CD">
        <w:rPr>
          <w:lang w:val="ru-RU"/>
        </w:rPr>
        <w:t>:</w:t>
      </w:r>
      <w:r>
        <w:t>mm</w:t>
      </w:r>
      <w:r w:rsidRPr="007F34CD">
        <w:rPr>
          <w:lang w:val="ru-RU"/>
        </w:rPr>
        <w:t>:</w:t>
      </w:r>
      <w:r>
        <w:t>ss</w:t>
      </w:r>
      <w:r w:rsidRPr="007F34CD">
        <w:rPr>
          <w:lang w:val="ru-RU"/>
        </w:rPr>
        <w:t xml:space="preserve"> </w:t>
      </w:r>
      <w:r>
        <w:t>Message</w:t>
      </w:r>
      <w:r w:rsidRPr="007F34CD">
        <w:rPr>
          <w:lang w:val="ru-RU"/>
        </w:rPr>
        <w:t xml:space="preserve">». Сервер закрывает соединение после отправки последнего сообщения, что определяется по возврату </w:t>
      </w:r>
      <w:r>
        <w:t>recv</w:t>
      </w:r>
      <w:r w:rsidRPr="007F34CD">
        <w:rPr>
          <w:lang w:val="ru-RU"/>
        </w:rPr>
        <w:t xml:space="preserve"> = 0.</w:t>
      </w:r>
    </w:p>
    <w:p w14:paraId="46B80A00" w14:textId="77777777" w:rsidR="00CD73AD" w:rsidRPr="007F34CD" w:rsidRDefault="00CD73AD">
      <w:pPr>
        <w:ind w:firstLine="0"/>
        <w:rPr>
          <w:lang w:val="ru-RU"/>
        </w:rPr>
      </w:pPr>
    </w:p>
    <w:p w14:paraId="1D648C53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t>3.4. Временная диаграмма взаимодействия (</w:t>
      </w:r>
      <w:r>
        <w:rPr>
          <w:b/>
        </w:rPr>
        <w:t>TCP</w:t>
      </w:r>
      <w:r w:rsidRPr="007F34CD">
        <w:rPr>
          <w:b/>
          <w:lang w:val="ru-RU"/>
        </w:rPr>
        <w:t>)</w:t>
      </w:r>
    </w:p>
    <w:p w14:paraId="35681C54" w14:textId="77777777" w:rsidR="00CD73AD" w:rsidRPr="007F34CD" w:rsidRDefault="00CD73AD">
      <w:pPr>
        <w:ind w:firstLine="0"/>
        <w:rPr>
          <w:lang w:val="ru-RU"/>
        </w:rPr>
      </w:pPr>
    </w:p>
    <w:p w14:paraId="761383A0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Ниже приведена временная последовательность обмена для режима «</w:t>
      </w:r>
      <w:r>
        <w:t>put</w:t>
      </w:r>
      <w:r w:rsidRPr="007F34CD">
        <w:rPr>
          <w:lang w:val="ru-RU"/>
        </w:rPr>
        <w:t>» и одного клиента (</w:t>
      </w:r>
      <w:r>
        <w:t>T</w:t>
      </w:r>
      <w:r w:rsidRPr="007F34CD">
        <w:rPr>
          <w:lang w:val="ru-RU"/>
        </w:rPr>
        <w:t>: момент времени, нарастает сверху вниз).</w:t>
      </w:r>
    </w:p>
    <w:p w14:paraId="65AD8B68" w14:textId="77777777" w:rsidR="00CD73A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8974A7E" wp14:editId="259BED57">
            <wp:extent cx="6748319" cy="318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p_seq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2262" cy="318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FF67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lang w:val="ru-RU"/>
        </w:rPr>
        <w:t xml:space="preserve">Рисунок 1 - Временная диаграмма </w:t>
      </w:r>
      <w:r>
        <w:t>TCP</w:t>
      </w:r>
      <w:r w:rsidRPr="007F34CD">
        <w:rPr>
          <w:lang w:val="ru-RU"/>
        </w:rPr>
        <w:t xml:space="preserve"> </w:t>
      </w:r>
      <w:r>
        <w:t>put</w:t>
      </w:r>
      <w:r w:rsidRPr="007F34CD">
        <w:rPr>
          <w:lang w:val="ru-RU"/>
        </w:rPr>
        <w:t>-сценария</w:t>
      </w:r>
    </w:p>
    <w:p w14:paraId="5957FE77" w14:textId="77777777" w:rsidR="00CD73AD" w:rsidRPr="007F34CD" w:rsidRDefault="00CD73AD">
      <w:pPr>
        <w:ind w:firstLine="0"/>
        <w:rPr>
          <w:lang w:val="ru-RU"/>
        </w:rPr>
      </w:pPr>
    </w:p>
    <w:p w14:paraId="1FC9F239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Существенная особенность реализации: клиент сначала отправляет все сообщения подряд, а затем принимает все подтверждения. Такой подход устраняет </w:t>
      </w:r>
      <w:r>
        <w:t>round</w:t>
      </w:r>
      <w:r w:rsidRPr="007F34CD">
        <w:rPr>
          <w:lang w:val="ru-RU"/>
        </w:rPr>
        <w:t>-</w:t>
      </w:r>
      <w:r>
        <w:t>trip</w:t>
      </w:r>
      <w:r w:rsidRPr="007F34CD">
        <w:rPr>
          <w:lang w:val="ru-RU"/>
        </w:rPr>
        <w:t>-задержку, которая возникала бы при ожидании «</w:t>
      </w:r>
      <w:r>
        <w:t>ok</w:t>
      </w:r>
      <w:r w:rsidRPr="007F34CD">
        <w:rPr>
          <w:lang w:val="ru-RU"/>
        </w:rPr>
        <w:t>» после каждого отдельного сообщения.</w:t>
      </w:r>
    </w:p>
    <w:p w14:paraId="394E8A2A" w14:textId="69ECE9B6" w:rsidR="00CD73AD" w:rsidRPr="007F34CD" w:rsidRDefault="00000000" w:rsidP="007F34CD">
      <w:pPr>
        <w:rPr>
          <w:lang w:val="ru-RU"/>
        </w:rPr>
      </w:pPr>
      <w:r w:rsidRPr="007F34CD">
        <w:rPr>
          <w:lang w:val="ru-RU"/>
        </w:rPr>
        <w:br w:type="page"/>
      </w:r>
    </w:p>
    <w:p w14:paraId="15172D40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lastRenderedPageBreak/>
        <w:t xml:space="preserve">3.5. Тестовые ситуации для </w:t>
      </w:r>
      <w:r>
        <w:rPr>
          <w:b/>
        </w:rPr>
        <w:t>TCP</w:t>
      </w:r>
      <w:r w:rsidRPr="007F34CD">
        <w:rPr>
          <w:b/>
          <w:lang w:val="ru-RU"/>
        </w:rPr>
        <w:t>-части</w:t>
      </w:r>
    </w:p>
    <w:p w14:paraId="352FA85F" w14:textId="77777777" w:rsidR="00CD73AD" w:rsidRPr="007F34CD" w:rsidRDefault="00CD73AD">
      <w:pPr>
        <w:ind w:firstLine="0"/>
        <w:rPr>
          <w:lang w:val="ru-RU"/>
        </w:rPr>
      </w:pPr>
    </w:p>
    <w:p w14:paraId="005B203A" w14:textId="77777777" w:rsidR="00CD73AD" w:rsidRDefault="00000000">
      <w:r w:rsidRPr="007F34CD">
        <w:rPr>
          <w:lang w:val="ru-RU"/>
        </w:rPr>
        <w:t xml:space="preserve">Для проверки корректности работы клиента и сервера разработан набор тестов, охватывающий нормальные и граничные случаи. </w:t>
      </w:r>
      <w:r>
        <w:t>Результаты тестирования приведены в таблице 2.</w:t>
      </w:r>
    </w:p>
    <w:p w14:paraId="42F01122" w14:textId="77777777" w:rsidR="00CD73AD" w:rsidRDefault="00000000">
      <w:pPr>
        <w:ind w:firstLine="0"/>
        <w:jc w:val="center"/>
      </w:pPr>
      <w:r>
        <w:t>Таблица 2 - Тестовые сценарии TCP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8"/>
        <w:gridCol w:w="5340"/>
        <w:gridCol w:w="4240"/>
      </w:tblGrid>
      <w:tr w:rsidR="00CD73AD" w14:paraId="5DF919FE" w14:textId="77777777" w:rsidTr="007F34CD">
        <w:tc>
          <w:tcPr>
            <w:tcW w:w="438" w:type="dxa"/>
          </w:tcPr>
          <w:p w14:paraId="0ECE2ACF" w14:textId="77777777" w:rsidR="00CD73A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5340" w:type="dxa"/>
          </w:tcPr>
          <w:p w14:paraId="164D06D1" w14:textId="77777777" w:rsidR="00CD73A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Тест</w:t>
            </w:r>
          </w:p>
        </w:tc>
        <w:tc>
          <w:tcPr>
            <w:tcW w:w="4240" w:type="dxa"/>
          </w:tcPr>
          <w:p w14:paraId="240B3B92" w14:textId="77777777" w:rsidR="00CD73A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Ожидаемый/полученный результат</w:t>
            </w:r>
          </w:p>
        </w:tc>
      </w:tr>
      <w:tr w:rsidR="00CD73AD" w:rsidRPr="007F34CD" w14:paraId="6006AC29" w14:textId="77777777" w:rsidTr="007F34CD">
        <w:tc>
          <w:tcPr>
            <w:tcW w:w="438" w:type="dxa"/>
          </w:tcPr>
          <w:p w14:paraId="386709D4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5340" w:type="dxa"/>
          </w:tcPr>
          <w:p w14:paraId="63F0DAB6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Файл с 5 валидными сообщениями, один клиент</w:t>
            </w:r>
          </w:p>
        </w:tc>
        <w:tc>
          <w:tcPr>
            <w:tcW w:w="4240" w:type="dxa"/>
          </w:tcPr>
          <w:p w14:paraId="2A036A03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Все 5 сообщений в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  <w:r w:rsidRPr="007F34CD">
              <w:rPr>
                <w:sz w:val="22"/>
                <w:lang w:val="ru-RU"/>
              </w:rPr>
              <w:t xml:space="preserve"> с верными префиксами «</w:t>
            </w:r>
            <w:r>
              <w:rPr>
                <w:sz w:val="22"/>
              </w:rPr>
              <w:t>ip</w:t>
            </w:r>
            <w:r w:rsidRPr="007F34CD">
              <w:rPr>
                <w:sz w:val="22"/>
                <w:lang w:val="ru-RU"/>
              </w:rPr>
              <w:t>:</w:t>
            </w:r>
            <w:r>
              <w:rPr>
                <w:sz w:val="22"/>
              </w:rPr>
              <w:t>port</w:t>
            </w:r>
            <w:r w:rsidRPr="007F34CD">
              <w:rPr>
                <w:sz w:val="22"/>
                <w:lang w:val="ru-RU"/>
              </w:rPr>
              <w:t>»; клиент получает 5 «</w:t>
            </w:r>
            <w:r>
              <w:rPr>
                <w:sz w:val="22"/>
              </w:rPr>
              <w:t>ok</w:t>
            </w:r>
            <w:r w:rsidRPr="007F34CD">
              <w:rPr>
                <w:sz w:val="22"/>
                <w:lang w:val="ru-RU"/>
              </w:rPr>
              <w:t>» и завершается.</w:t>
            </w:r>
          </w:p>
        </w:tc>
      </w:tr>
      <w:tr w:rsidR="00CD73AD" w:rsidRPr="007F34CD" w14:paraId="646185BB" w14:textId="77777777" w:rsidTr="007F34CD">
        <w:tc>
          <w:tcPr>
            <w:tcW w:w="438" w:type="dxa"/>
          </w:tcPr>
          <w:p w14:paraId="7B078E23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5340" w:type="dxa"/>
          </w:tcPr>
          <w:p w14:paraId="6BE4CE79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Пустой входной файл</w:t>
            </w:r>
          </w:p>
        </w:tc>
        <w:tc>
          <w:tcPr>
            <w:tcW w:w="4240" w:type="dxa"/>
          </w:tcPr>
          <w:p w14:paraId="43D1D83D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Клиент подключается, отправляет «</w:t>
            </w:r>
            <w:r>
              <w:rPr>
                <w:sz w:val="22"/>
              </w:rPr>
              <w:t>put</w:t>
            </w:r>
            <w:r w:rsidRPr="007F34CD">
              <w:rPr>
                <w:sz w:val="22"/>
                <w:lang w:val="ru-RU"/>
              </w:rPr>
              <w:t xml:space="preserve">» и сразу разрывает соединение; в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  <w:r w:rsidRPr="007F34CD">
              <w:rPr>
                <w:sz w:val="22"/>
                <w:lang w:val="ru-RU"/>
              </w:rPr>
              <w:t xml:space="preserve"> записей от этого клиента не появляется.</w:t>
            </w:r>
          </w:p>
        </w:tc>
      </w:tr>
      <w:tr w:rsidR="00CD73AD" w:rsidRPr="007F34CD" w14:paraId="7A50502F" w14:textId="77777777" w:rsidTr="007F34CD">
        <w:tc>
          <w:tcPr>
            <w:tcW w:w="438" w:type="dxa"/>
          </w:tcPr>
          <w:p w14:paraId="0C545484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5340" w:type="dxa"/>
          </w:tcPr>
          <w:p w14:paraId="1A3B0FEA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Файл с пустыми строками между сообщениями</w:t>
            </w:r>
          </w:p>
        </w:tc>
        <w:tc>
          <w:tcPr>
            <w:tcW w:w="4240" w:type="dxa"/>
          </w:tcPr>
          <w:p w14:paraId="66DE542E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Пустые строки игнорируются; номера сообщений в протоколе при этом инкрементируются (соответствуют номеру строки в файле).</w:t>
            </w:r>
          </w:p>
        </w:tc>
      </w:tr>
      <w:tr w:rsidR="00CD73AD" w:rsidRPr="007F34CD" w14:paraId="4D1D5BEA" w14:textId="77777777" w:rsidTr="007F34CD">
        <w:tc>
          <w:tcPr>
            <w:tcW w:w="438" w:type="dxa"/>
          </w:tcPr>
          <w:p w14:paraId="7621155B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5340" w:type="dxa"/>
          </w:tcPr>
          <w:p w14:paraId="6E3D2EAE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Длинное сообщение (1500 символов)</w:t>
            </w:r>
          </w:p>
        </w:tc>
        <w:tc>
          <w:tcPr>
            <w:tcW w:w="4240" w:type="dxa"/>
          </w:tcPr>
          <w:p w14:paraId="3C34B555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Сообщение полностью передано и записано в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  <w:r w:rsidRPr="007F34CD">
              <w:rPr>
                <w:sz w:val="22"/>
                <w:lang w:val="ru-RU"/>
              </w:rPr>
              <w:t xml:space="preserve">; накопительный буфер сервера корректно собирает фрагментированные </w:t>
            </w:r>
            <w:r>
              <w:rPr>
                <w:sz w:val="22"/>
              </w:rPr>
              <w:t>TCP</w:t>
            </w:r>
            <w:r w:rsidRPr="007F34CD">
              <w:rPr>
                <w:sz w:val="22"/>
                <w:lang w:val="ru-RU"/>
              </w:rPr>
              <w:t>-сегменты.</w:t>
            </w:r>
          </w:p>
        </w:tc>
      </w:tr>
      <w:tr w:rsidR="00CD73AD" w:rsidRPr="007F34CD" w14:paraId="69C5F073" w14:textId="77777777" w:rsidTr="007F34CD">
        <w:tc>
          <w:tcPr>
            <w:tcW w:w="438" w:type="dxa"/>
          </w:tcPr>
          <w:p w14:paraId="7A5BF845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5340" w:type="dxa"/>
          </w:tcPr>
          <w:p w14:paraId="35506E38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Некорректная строка (нарушен формат телефона)</w:t>
            </w:r>
          </w:p>
        </w:tc>
        <w:tc>
          <w:tcPr>
            <w:tcW w:w="4240" w:type="dxa"/>
          </w:tcPr>
          <w:p w14:paraId="69A13D9F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Строка игнорируется клиентом, не передаётся на сервер.</w:t>
            </w:r>
          </w:p>
        </w:tc>
      </w:tr>
      <w:tr w:rsidR="00CD73AD" w14:paraId="1332B6BB" w14:textId="77777777" w:rsidTr="007F34CD">
        <w:tc>
          <w:tcPr>
            <w:tcW w:w="438" w:type="dxa"/>
          </w:tcPr>
          <w:p w14:paraId="69A656FF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5340" w:type="dxa"/>
          </w:tcPr>
          <w:p w14:paraId="2D647211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Некорректное время (25:00:00)</w:t>
            </w:r>
          </w:p>
        </w:tc>
        <w:tc>
          <w:tcPr>
            <w:tcW w:w="4240" w:type="dxa"/>
          </w:tcPr>
          <w:p w14:paraId="0178D291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Строка игнорируется клиентом.</w:t>
            </w:r>
          </w:p>
        </w:tc>
      </w:tr>
      <w:tr w:rsidR="00CD73AD" w:rsidRPr="007F34CD" w14:paraId="167CD9C9" w14:textId="77777777" w:rsidTr="007F34CD">
        <w:tc>
          <w:tcPr>
            <w:tcW w:w="438" w:type="dxa"/>
          </w:tcPr>
          <w:p w14:paraId="1B98E44D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5340" w:type="dxa"/>
          </w:tcPr>
          <w:p w14:paraId="537B1E13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Сообщение «stop» в файле</w:t>
            </w:r>
          </w:p>
        </w:tc>
        <w:tc>
          <w:tcPr>
            <w:tcW w:w="4240" w:type="dxa"/>
          </w:tcPr>
          <w:p w14:paraId="353D94A9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Сервер записывает сообщение, отправляет «</w:t>
            </w:r>
            <w:r>
              <w:rPr>
                <w:sz w:val="22"/>
              </w:rPr>
              <w:t>ok</w:t>
            </w:r>
            <w:r w:rsidRPr="007F34CD">
              <w:rPr>
                <w:sz w:val="22"/>
                <w:lang w:val="ru-RU"/>
              </w:rPr>
              <w:t>», после чего корректно закрывает все клиентские сокеты и завершается.</w:t>
            </w:r>
          </w:p>
        </w:tc>
      </w:tr>
      <w:tr w:rsidR="00CD73AD" w:rsidRPr="007F34CD" w14:paraId="0C3D1231" w14:textId="77777777" w:rsidTr="007F34CD">
        <w:tc>
          <w:tcPr>
            <w:tcW w:w="438" w:type="dxa"/>
          </w:tcPr>
          <w:p w14:paraId="4EBBA4F2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5340" w:type="dxa"/>
          </w:tcPr>
          <w:p w14:paraId="0FB3C935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Три клиента одновременно</w:t>
            </w:r>
          </w:p>
        </w:tc>
        <w:tc>
          <w:tcPr>
            <w:tcW w:w="4240" w:type="dxa"/>
          </w:tcPr>
          <w:p w14:paraId="7F3AC24D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Сервер обслуживает всех параллельно; в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  <w:r w:rsidRPr="007F34CD">
              <w:rPr>
                <w:sz w:val="22"/>
                <w:lang w:val="ru-RU"/>
              </w:rPr>
              <w:t xml:space="preserve"> сообщения от разных клиентов перемежаются, каждое предваряется своим «</w:t>
            </w:r>
            <w:r>
              <w:rPr>
                <w:sz w:val="22"/>
              </w:rPr>
              <w:t>ip</w:t>
            </w:r>
            <w:r w:rsidRPr="007F34CD">
              <w:rPr>
                <w:sz w:val="22"/>
                <w:lang w:val="ru-RU"/>
              </w:rPr>
              <w:t>:</w:t>
            </w:r>
            <w:r>
              <w:rPr>
                <w:sz w:val="22"/>
              </w:rPr>
              <w:t>port</w:t>
            </w:r>
            <w:r w:rsidRPr="007F34CD">
              <w:rPr>
                <w:sz w:val="22"/>
                <w:lang w:val="ru-RU"/>
              </w:rPr>
              <w:t>».</w:t>
            </w:r>
          </w:p>
        </w:tc>
      </w:tr>
      <w:tr w:rsidR="00CD73AD" w:rsidRPr="007F34CD" w14:paraId="5D08C4D8" w14:textId="77777777" w:rsidTr="007F34CD">
        <w:tc>
          <w:tcPr>
            <w:tcW w:w="438" w:type="dxa"/>
          </w:tcPr>
          <w:p w14:paraId="1DEF8BFD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w="5340" w:type="dxa"/>
          </w:tcPr>
          <w:p w14:paraId="09DA2681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Клиент запускается до сервера</w:t>
            </w:r>
          </w:p>
        </w:tc>
        <w:tc>
          <w:tcPr>
            <w:tcW w:w="4240" w:type="dxa"/>
          </w:tcPr>
          <w:p w14:paraId="1103E22E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Клиент делает до 10 попыток </w:t>
            </w:r>
            <w:r>
              <w:rPr>
                <w:sz w:val="22"/>
              </w:rPr>
              <w:t>connect</w:t>
            </w:r>
            <w:r w:rsidRPr="007F34CD">
              <w:rPr>
                <w:sz w:val="22"/>
                <w:lang w:val="ru-RU"/>
              </w:rPr>
              <w:t xml:space="preserve"> с интервалом 100 мс; при появлении сервера соединение устанавливается успешно.</w:t>
            </w:r>
          </w:p>
        </w:tc>
      </w:tr>
      <w:tr w:rsidR="00CD73AD" w:rsidRPr="007F34CD" w14:paraId="649092D7" w14:textId="77777777" w:rsidTr="007F34CD">
        <w:tc>
          <w:tcPr>
            <w:tcW w:w="438" w:type="dxa"/>
          </w:tcPr>
          <w:p w14:paraId="34746CE9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w="5340" w:type="dxa"/>
          </w:tcPr>
          <w:p w14:paraId="7182E355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Сервер не запущен (повторные попытки исчерпаны)</w:t>
            </w:r>
          </w:p>
        </w:tc>
        <w:tc>
          <w:tcPr>
            <w:tcW w:w="4240" w:type="dxa"/>
          </w:tcPr>
          <w:p w14:paraId="45583907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Клиент выводит сообщение об ошибке в </w:t>
            </w:r>
            <w:r>
              <w:rPr>
                <w:sz w:val="22"/>
              </w:rPr>
              <w:t>stdout</w:t>
            </w:r>
            <w:r w:rsidRPr="007F34CD">
              <w:rPr>
                <w:sz w:val="22"/>
                <w:lang w:val="ru-RU"/>
              </w:rPr>
              <w:t xml:space="preserve"> и завершается с ненулевым кодом возврата.</w:t>
            </w:r>
          </w:p>
        </w:tc>
      </w:tr>
      <w:tr w:rsidR="00CD73AD" w:rsidRPr="007F34CD" w14:paraId="4287AFA4" w14:textId="77777777" w:rsidTr="007F34CD">
        <w:tc>
          <w:tcPr>
            <w:tcW w:w="438" w:type="dxa"/>
          </w:tcPr>
          <w:p w14:paraId="195E1F05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11</w:t>
            </w:r>
          </w:p>
        </w:tc>
        <w:tc>
          <w:tcPr>
            <w:tcW w:w="5340" w:type="dxa"/>
          </w:tcPr>
          <w:p w14:paraId="4AD8BF49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Доп. задание: команда </w:t>
            </w:r>
            <w:r>
              <w:rPr>
                <w:sz w:val="22"/>
              </w:rPr>
              <w:t>get</w:t>
            </w:r>
            <w:r w:rsidRPr="007F34CD">
              <w:rPr>
                <w:sz w:val="22"/>
                <w:lang w:val="ru-RU"/>
              </w:rPr>
              <w:t xml:space="preserve"> при пустом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</w:p>
        </w:tc>
        <w:tc>
          <w:tcPr>
            <w:tcW w:w="4240" w:type="dxa"/>
          </w:tcPr>
          <w:p w14:paraId="782F1D65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Сервер закрывает соединение сразу; </w:t>
            </w:r>
            <w:r>
              <w:rPr>
                <w:sz w:val="22"/>
              </w:rPr>
              <w:t>tcpclient</w:t>
            </w:r>
            <w:r w:rsidRPr="007F34CD">
              <w:rPr>
                <w:sz w:val="22"/>
                <w:lang w:val="ru-RU"/>
              </w:rPr>
              <w:t>2 создаёт пустой выходной файл.</w:t>
            </w:r>
          </w:p>
        </w:tc>
      </w:tr>
      <w:tr w:rsidR="00CD73AD" w:rsidRPr="007F34CD" w14:paraId="3D172862" w14:textId="77777777" w:rsidTr="007F34CD">
        <w:tc>
          <w:tcPr>
            <w:tcW w:w="438" w:type="dxa"/>
          </w:tcPr>
          <w:p w14:paraId="6A69FB78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12</w:t>
            </w:r>
          </w:p>
        </w:tc>
        <w:tc>
          <w:tcPr>
            <w:tcW w:w="5340" w:type="dxa"/>
          </w:tcPr>
          <w:p w14:paraId="7EE12313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Доп. задание: команда </w:t>
            </w:r>
            <w:r>
              <w:rPr>
                <w:sz w:val="22"/>
              </w:rPr>
              <w:t>get</w:t>
            </w:r>
            <w:r w:rsidRPr="007F34CD">
              <w:rPr>
                <w:sz w:val="22"/>
                <w:lang w:val="ru-RU"/>
              </w:rPr>
              <w:t xml:space="preserve"> при наполненном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</w:p>
        </w:tc>
        <w:tc>
          <w:tcPr>
            <w:tcW w:w="4240" w:type="dxa"/>
          </w:tcPr>
          <w:p w14:paraId="1E0B931B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2"/>
              </w:rPr>
              <w:t>tcpclient</w:t>
            </w:r>
            <w:r w:rsidRPr="007F34CD">
              <w:rPr>
                <w:sz w:val="22"/>
                <w:lang w:val="ru-RU"/>
              </w:rPr>
              <w:t xml:space="preserve">2 получает все сообщения и записывает их в указанный файл с </w:t>
            </w:r>
            <w:r w:rsidRPr="007F34CD">
              <w:rPr>
                <w:sz w:val="22"/>
                <w:lang w:val="ru-RU"/>
              </w:rPr>
              <w:lastRenderedPageBreak/>
              <w:t>префиксом адреса сервера.</w:t>
            </w:r>
          </w:p>
        </w:tc>
      </w:tr>
    </w:tbl>
    <w:p w14:paraId="3C750C92" w14:textId="77777777" w:rsidR="00CD73AD" w:rsidRPr="007F34CD" w:rsidRDefault="00CD73AD">
      <w:pPr>
        <w:ind w:firstLine="0"/>
        <w:rPr>
          <w:lang w:val="ru-RU"/>
        </w:rPr>
      </w:pPr>
    </w:p>
    <w:p w14:paraId="71701620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Полные исходные тексты программ </w:t>
      </w:r>
      <w:r>
        <w:t>TCP</w:t>
      </w:r>
      <w:r w:rsidRPr="007F34CD">
        <w:rPr>
          <w:lang w:val="ru-RU"/>
        </w:rPr>
        <w:t>-части приведены в Приложении А (листинги 3, 4, 5).</w:t>
      </w:r>
    </w:p>
    <w:p w14:paraId="740DC8B3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br w:type="page"/>
      </w:r>
    </w:p>
    <w:p w14:paraId="65B5540A" w14:textId="73C1544E" w:rsidR="00CD73AD" w:rsidRPr="007F34CD" w:rsidRDefault="00000000" w:rsidP="007F34CD">
      <w:pPr>
        <w:ind w:firstLine="0"/>
        <w:jc w:val="center"/>
        <w:rPr>
          <w:lang w:val="ru-RU"/>
        </w:rPr>
      </w:pPr>
      <w:r w:rsidRPr="007F34CD">
        <w:rPr>
          <w:b/>
          <w:lang w:val="ru-RU"/>
        </w:rPr>
        <w:lastRenderedPageBreak/>
        <w:t xml:space="preserve">4. Часть </w:t>
      </w:r>
      <w:r>
        <w:rPr>
          <w:b/>
        </w:rPr>
        <w:t>II</w:t>
      </w:r>
      <w:r w:rsidRPr="007F34CD">
        <w:rPr>
          <w:b/>
          <w:lang w:val="ru-RU"/>
        </w:rPr>
        <w:t>. Реализация дейтаграммного (</w:t>
      </w:r>
      <w:r>
        <w:rPr>
          <w:b/>
        </w:rPr>
        <w:t>UDP</w:t>
      </w:r>
      <w:r w:rsidRPr="007F34CD">
        <w:rPr>
          <w:b/>
          <w:lang w:val="ru-RU"/>
        </w:rPr>
        <w:t>) взаимодействия</w:t>
      </w:r>
    </w:p>
    <w:p w14:paraId="7865F991" w14:textId="77777777" w:rsidR="00CD73AD" w:rsidRPr="007F34CD" w:rsidRDefault="00CD73AD">
      <w:pPr>
        <w:ind w:firstLine="0"/>
        <w:rPr>
          <w:lang w:val="ru-RU"/>
        </w:rPr>
      </w:pPr>
    </w:p>
    <w:p w14:paraId="7B242C21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t xml:space="preserve">4.1. Алгоритм параллельного обслуживания клиентов в </w:t>
      </w:r>
      <w:r>
        <w:rPr>
          <w:b/>
        </w:rPr>
        <w:t>UDP</w:t>
      </w:r>
      <w:r w:rsidRPr="007F34CD">
        <w:rPr>
          <w:b/>
          <w:lang w:val="ru-RU"/>
        </w:rPr>
        <w:t>-сервере</w:t>
      </w:r>
    </w:p>
    <w:p w14:paraId="35BDE2F4" w14:textId="77777777" w:rsidR="00CD73AD" w:rsidRPr="007F34CD" w:rsidRDefault="00CD73AD">
      <w:pPr>
        <w:ind w:firstLine="0"/>
        <w:rPr>
          <w:lang w:val="ru-RU"/>
        </w:rPr>
      </w:pPr>
    </w:p>
    <w:p w14:paraId="50B872F2" w14:textId="77777777" w:rsidR="00CD73AD" w:rsidRPr="007F34CD" w:rsidRDefault="00000000">
      <w:pPr>
        <w:rPr>
          <w:lang w:val="ru-RU"/>
        </w:rPr>
      </w:pPr>
      <w:r>
        <w:t>UDP</w:t>
      </w:r>
      <w:r w:rsidRPr="007F34CD">
        <w:rPr>
          <w:lang w:val="ru-RU"/>
        </w:rPr>
        <w:t xml:space="preserve">-сервер реализован как однопоточная программа на базе системного вызова </w:t>
      </w:r>
      <w:r>
        <w:t>select</w:t>
      </w:r>
      <w:r w:rsidRPr="007F34CD">
        <w:rPr>
          <w:lang w:val="ru-RU"/>
        </w:rPr>
        <w:t xml:space="preserve">. Сервер прослушивает диапазон </w:t>
      </w:r>
      <w:r>
        <w:t>UDP</w:t>
      </w:r>
      <w:r w:rsidRPr="007F34CD">
        <w:rPr>
          <w:lang w:val="ru-RU"/>
        </w:rPr>
        <w:t>-портов, заданный аргументами командной строки, и обслуживает запросы от любого числа клиентов одновременно.</w:t>
      </w:r>
    </w:p>
    <w:p w14:paraId="4F1E929E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1) Парсятся аргументы </w:t>
      </w:r>
      <w:r>
        <w:t>PORT</w:t>
      </w:r>
      <w:r w:rsidRPr="007F34CD">
        <w:rPr>
          <w:lang w:val="ru-RU"/>
        </w:rPr>
        <w:t>_</w:t>
      </w:r>
      <w:r>
        <w:t>FROM</w:t>
      </w:r>
      <w:r w:rsidRPr="007F34CD">
        <w:rPr>
          <w:lang w:val="ru-RU"/>
        </w:rPr>
        <w:t xml:space="preserve"> и </w:t>
      </w:r>
      <w:r>
        <w:t>PORT</w:t>
      </w:r>
      <w:r w:rsidRPr="007F34CD">
        <w:rPr>
          <w:lang w:val="ru-RU"/>
        </w:rPr>
        <w:t>_</w:t>
      </w:r>
      <w:r>
        <w:t>TILL</w:t>
      </w:r>
      <w:r w:rsidRPr="007F34CD">
        <w:rPr>
          <w:lang w:val="ru-RU"/>
        </w:rPr>
        <w:t>, проверяется корректность диапазона.</w:t>
      </w:r>
    </w:p>
    <w:p w14:paraId="62EB9608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2) Для каждого порта из диапазона создаётся </w:t>
      </w:r>
      <w:r>
        <w:t>UDP</w:t>
      </w:r>
      <w:r w:rsidRPr="007F34CD">
        <w:rPr>
          <w:lang w:val="ru-RU"/>
        </w:rPr>
        <w:t>-сокет (</w:t>
      </w:r>
      <w:r>
        <w:t>SOCK</w:t>
      </w:r>
      <w:r w:rsidRPr="007F34CD">
        <w:rPr>
          <w:lang w:val="ru-RU"/>
        </w:rPr>
        <w:t>_</w:t>
      </w:r>
      <w:r>
        <w:t>DGRAM</w:t>
      </w:r>
      <w:r w:rsidRPr="007F34CD">
        <w:rPr>
          <w:lang w:val="ru-RU"/>
        </w:rPr>
        <w:t xml:space="preserve">), переводится в неблокирующий режим вызовом </w:t>
      </w:r>
      <w:r>
        <w:t>fcntl</w:t>
      </w:r>
      <w:r w:rsidRPr="007F34CD">
        <w:rPr>
          <w:lang w:val="ru-RU"/>
        </w:rPr>
        <w:t xml:space="preserve"> с флагом </w:t>
      </w:r>
      <w:r>
        <w:t>O</w:t>
      </w:r>
      <w:r w:rsidRPr="007F34CD">
        <w:rPr>
          <w:lang w:val="ru-RU"/>
        </w:rPr>
        <w:t>_</w:t>
      </w:r>
      <w:r>
        <w:t>NONBLOCK</w:t>
      </w:r>
      <w:r w:rsidRPr="007F34CD">
        <w:rPr>
          <w:lang w:val="ru-RU"/>
        </w:rPr>
        <w:t xml:space="preserve">, привязывается к </w:t>
      </w:r>
      <w:r>
        <w:t>INADDR</w:t>
      </w:r>
      <w:r w:rsidRPr="007F34CD">
        <w:rPr>
          <w:lang w:val="ru-RU"/>
        </w:rPr>
        <w:t>_</w:t>
      </w:r>
      <w:r>
        <w:t>ANY</w:t>
      </w:r>
      <w:r w:rsidRPr="007F34CD">
        <w:rPr>
          <w:lang w:val="ru-RU"/>
        </w:rPr>
        <w:t xml:space="preserve"> и указанному порту функцией </w:t>
      </w:r>
      <w:r>
        <w:t>bind</w:t>
      </w:r>
      <w:r w:rsidRPr="007F34CD">
        <w:rPr>
          <w:lang w:val="ru-RU"/>
        </w:rPr>
        <w:t>.</w:t>
      </w:r>
    </w:p>
    <w:p w14:paraId="02E79A8F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3) В бесконечном цикле формируется множество </w:t>
      </w:r>
      <w:r>
        <w:t>fd</w:t>
      </w:r>
      <w:r w:rsidRPr="007F34CD">
        <w:rPr>
          <w:lang w:val="ru-RU"/>
        </w:rPr>
        <w:t>_</w:t>
      </w:r>
      <w:r>
        <w:t>set</w:t>
      </w:r>
      <w:r w:rsidRPr="007F34CD">
        <w:rPr>
          <w:lang w:val="ru-RU"/>
        </w:rPr>
        <w:t xml:space="preserve"> из всех серверных сокетов и вызывается </w:t>
      </w:r>
      <w:r>
        <w:t>select</w:t>
      </w:r>
      <w:r w:rsidRPr="007F34CD">
        <w:rPr>
          <w:lang w:val="ru-RU"/>
        </w:rPr>
        <w:t xml:space="preserve"> с таймаутом 5 секунд.</w:t>
      </w:r>
    </w:p>
    <w:p w14:paraId="0A2117C6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4) При срабатывании </w:t>
      </w:r>
      <w:r>
        <w:t>select</w:t>
      </w:r>
      <w:r w:rsidRPr="007F34CD">
        <w:rPr>
          <w:lang w:val="ru-RU"/>
        </w:rPr>
        <w:t xml:space="preserve"> для каждого готового сокета в цикле читаются все доступные дейтаграммы (</w:t>
      </w:r>
      <w:r>
        <w:t>recvfrom</w:t>
      </w:r>
      <w:r w:rsidRPr="007F34CD">
        <w:rPr>
          <w:lang w:val="ru-RU"/>
        </w:rPr>
        <w:t xml:space="preserve"> возвращает </w:t>
      </w:r>
      <w:r>
        <w:t>EAGAIN</w:t>
      </w:r>
      <w:r w:rsidRPr="007F34CD">
        <w:rPr>
          <w:lang w:val="ru-RU"/>
        </w:rPr>
        <w:t>, когда буфер пуст).</w:t>
      </w:r>
    </w:p>
    <w:p w14:paraId="3299C6C6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5) Для каждой дейтаграммы извлекаются 4 байта индекса (в хостовом порядке) и текст сообщения. По адресу </w:t>
      </w:r>
      <w:r>
        <w:t>IP</w:t>
      </w:r>
      <w:r w:rsidRPr="007F34CD">
        <w:rPr>
          <w:lang w:val="ru-RU"/>
        </w:rPr>
        <w:t xml:space="preserve">+порт клиента в базе ищется или создаётся запись </w:t>
      </w:r>
      <w:r>
        <w:t>Client</w:t>
      </w:r>
      <w:r w:rsidRPr="007F34CD">
        <w:rPr>
          <w:lang w:val="ru-RU"/>
        </w:rPr>
        <w:t>.</w:t>
      </w:r>
    </w:p>
    <w:p w14:paraId="506B5B1B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6) Если индекс ранее не принимался от этого клиента, дейтаграмма записывается в </w:t>
      </w:r>
      <w:r>
        <w:t>msg</w:t>
      </w:r>
      <w:r w:rsidRPr="007F34CD">
        <w:rPr>
          <w:lang w:val="ru-RU"/>
        </w:rPr>
        <w:t>.</w:t>
      </w:r>
      <w:r>
        <w:t>txt</w:t>
      </w:r>
      <w:r w:rsidRPr="007F34CD">
        <w:rPr>
          <w:lang w:val="ru-RU"/>
        </w:rPr>
        <w:t xml:space="preserve"> и индекс добавляется в кольцевой буфер последних 20 индексов клиента. Если индекс повторный, обработка пропускается, но клиенту всё равно отправляется ответ.</w:t>
      </w:r>
    </w:p>
    <w:p w14:paraId="41930CD0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7) В ответ клиенту посылается дейтаграмма со списком до 20 последних принятых индексов в обратном порядке (от новейшего к старейшему). Каждый индекс упакован в 4 байта в сетевом порядке.</w:t>
      </w:r>
    </w:p>
    <w:p w14:paraId="415F5C3B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lastRenderedPageBreak/>
        <w:t>8) Если в полученной дейтаграмме сообщение содержит текст «</w:t>
      </w:r>
      <w:r>
        <w:t>stop</w:t>
      </w:r>
      <w:r w:rsidRPr="007F34CD">
        <w:rPr>
          <w:lang w:val="ru-RU"/>
        </w:rPr>
        <w:t>», после отправки ответа сервер завершает работу.</w:t>
      </w:r>
    </w:p>
    <w:p w14:paraId="02622704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9) После каждой итерации </w:t>
      </w:r>
      <w:r>
        <w:t>select</w:t>
      </w:r>
      <w:r w:rsidRPr="007F34CD">
        <w:rPr>
          <w:lang w:val="ru-RU"/>
        </w:rPr>
        <w:t xml:space="preserve"> вызывается </w:t>
      </w:r>
      <w:r>
        <w:t>cleanup</w:t>
      </w:r>
      <w:r w:rsidRPr="007F34CD">
        <w:rPr>
          <w:lang w:val="ru-RU"/>
        </w:rPr>
        <w:t>_</w:t>
      </w:r>
      <w:r>
        <w:t>idle</w:t>
      </w:r>
      <w:r w:rsidRPr="007F34CD">
        <w:rPr>
          <w:lang w:val="ru-RU"/>
        </w:rPr>
        <w:t>, удаляющая из базы клиентов, от которых не было сообщений более 30 секунд.</w:t>
      </w:r>
    </w:p>
    <w:p w14:paraId="0A7F874B" w14:textId="77777777" w:rsidR="00CD73AD" w:rsidRPr="007F34CD" w:rsidRDefault="00CD73AD">
      <w:pPr>
        <w:ind w:firstLine="0"/>
        <w:rPr>
          <w:lang w:val="ru-RU"/>
        </w:rPr>
      </w:pPr>
    </w:p>
    <w:p w14:paraId="5975FC9F" w14:textId="77777777" w:rsidR="00CD73AD" w:rsidRPr="007F34CD" w:rsidRDefault="00CD73AD">
      <w:pPr>
        <w:ind w:firstLine="0"/>
        <w:rPr>
          <w:lang w:val="ru-RU"/>
        </w:rPr>
      </w:pPr>
    </w:p>
    <w:p w14:paraId="1E694F53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t xml:space="preserve">4.2. Структуры данных и функции </w:t>
      </w:r>
      <w:r>
        <w:rPr>
          <w:b/>
        </w:rPr>
        <w:t>UDP</w:t>
      </w:r>
      <w:r w:rsidRPr="007F34CD">
        <w:rPr>
          <w:b/>
          <w:lang w:val="ru-RU"/>
        </w:rPr>
        <w:t>-сервера</w:t>
      </w:r>
    </w:p>
    <w:p w14:paraId="4914D91A" w14:textId="77777777" w:rsidR="00CD73AD" w:rsidRPr="007F34CD" w:rsidRDefault="00CD73AD">
      <w:pPr>
        <w:ind w:firstLine="0"/>
        <w:rPr>
          <w:lang w:val="ru-RU"/>
        </w:rPr>
      </w:pPr>
    </w:p>
    <w:p w14:paraId="3FD98BE5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Основной структурой данных является массив </w:t>
      </w:r>
      <w:r>
        <w:t>g</w:t>
      </w:r>
      <w:r w:rsidRPr="007F34CD">
        <w:rPr>
          <w:lang w:val="ru-RU"/>
        </w:rPr>
        <w:t>_</w:t>
      </w:r>
      <w:r>
        <w:t>clients</w:t>
      </w:r>
      <w:r w:rsidRPr="007F34CD">
        <w:rPr>
          <w:lang w:val="ru-RU"/>
        </w:rPr>
        <w:t xml:space="preserve"> из 256 записей </w:t>
      </w:r>
      <w:r>
        <w:t>Client</w:t>
      </w:r>
      <w:r w:rsidRPr="007F34CD">
        <w:rPr>
          <w:lang w:val="ru-RU"/>
        </w:rPr>
        <w:t>. Каждая запись содержит:</w:t>
      </w:r>
    </w:p>
    <w:p w14:paraId="17D894AE" w14:textId="77777777" w:rsidR="00CD73AD" w:rsidRPr="007F34CD" w:rsidRDefault="00000000">
      <w:pPr>
        <w:ind w:left="709" w:firstLine="0"/>
        <w:rPr>
          <w:lang w:val="ru-RU"/>
        </w:rPr>
      </w:pPr>
      <w:r w:rsidRPr="007F34CD">
        <w:rPr>
          <w:lang w:val="ru-RU"/>
        </w:rPr>
        <w:t xml:space="preserve">- </w:t>
      </w:r>
      <w:r>
        <w:t>ip</w:t>
      </w:r>
      <w:r w:rsidRPr="007F34CD">
        <w:rPr>
          <w:lang w:val="ru-RU"/>
        </w:rPr>
        <w:t xml:space="preserve">: </w:t>
      </w:r>
      <w:r>
        <w:t>IPv</w:t>
      </w:r>
      <w:r w:rsidRPr="007F34CD">
        <w:rPr>
          <w:lang w:val="ru-RU"/>
        </w:rPr>
        <w:t>4-адрес клиента в сетевом порядке байтов (4 байта);</w:t>
      </w:r>
    </w:p>
    <w:p w14:paraId="6ACC8B6F" w14:textId="77777777" w:rsidR="00CD73AD" w:rsidRPr="007F34CD" w:rsidRDefault="00000000">
      <w:pPr>
        <w:ind w:left="709" w:firstLine="0"/>
        <w:rPr>
          <w:lang w:val="ru-RU"/>
        </w:rPr>
      </w:pPr>
      <w:r w:rsidRPr="007F34CD">
        <w:rPr>
          <w:lang w:val="ru-RU"/>
        </w:rPr>
        <w:t xml:space="preserve">- </w:t>
      </w:r>
      <w:r>
        <w:t>port</w:t>
      </w:r>
      <w:r w:rsidRPr="007F34CD">
        <w:rPr>
          <w:lang w:val="ru-RU"/>
        </w:rPr>
        <w:t xml:space="preserve">: </w:t>
      </w:r>
      <w:r>
        <w:t>UDP</w:t>
      </w:r>
      <w:r w:rsidRPr="007F34CD">
        <w:rPr>
          <w:lang w:val="ru-RU"/>
        </w:rPr>
        <w:t>-порт клиента в сетевом порядке байтов (2 байта);</w:t>
      </w:r>
    </w:p>
    <w:p w14:paraId="440E1251" w14:textId="77777777" w:rsidR="00CD73AD" w:rsidRPr="007F34CD" w:rsidRDefault="00000000">
      <w:pPr>
        <w:ind w:left="709" w:firstLine="0"/>
        <w:rPr>
          <w:lang w:val="ru-RU"/>
        </w:rPr>
      </w:pPr>
      <w:r w:rsidRPr="007F34CD">
        <w:rPr>
          <w:lang w:val="ru-RU"/>
        </w:rPr>
        <w:t xml:space="preserve">- </w:t>
      </w:r>
      <w:r>
        <w:t>ids</w:t>
      </w:r>
      <w:r w:rsidRPr="007F34CD">
        <w:rPr>
          <w:lang w:val="ru-RU"/>
        </w:rPr>
        <w:t>: массив из 20 последних принятых индексов сообщений, хранится в порядке поступления (новейший в конце);</w:t>
      </w:r>
    </w:p>
    <w:p w14:paraId="6AE183F7" w14:textId="77777777" w:rsidR="00CD73AD" w:rsidRPr="007F34CD" w:rsidRDefault="00000000">
      <w:pPr>
        <w:ind w:left="709" w:firstLine="0"/>
        <w:rPr>
          <w:lang w:val="ru-RU"/>
        </w:rPr>
      </w:pPr>
      <w:r w:rsidRPr="007F34CD">
        <w:rPr>
          <w:lang w:val="ru-RU"/>
        </w:rPr>
        <w:t xml:space="preserve">- </w:t>
      </w:r>
      <w:r>
        <w:t>ids</w:t>
      </w:r>
      <w:r w:rsidRPr="007F34CD">
        <w:rPr>
          <w:lang w:val="ru-RU"/>
        </w:rPr>
        <w:t>_</w:t>
      </w:r>
      <w:r>
        <w:t>cnt</w:t>
      </w:r>
      <w:r w:rsidRPr="007F34CD">
        <w:rPr>
          <w:lang w:val="ru-RU"/>
        </w:rPr>
        <w:t xml:space="preserve">: текущее число элементов в </w:t>
      </w:r>
      <w:r>
        <w:t>ids</w:t>
      </w:r>
      <w:r w:rsidRPr="007F34CD">
        <w:rPr>
          <w:lang w:val="ru-RU"/>
        </w:rPr>
        <w:t xml:space="preserve"> (от 0 до 20);</w:t>
      </w:r>
    </w:p>
    <w:p w14:paraId="68909310" w14:textId="77777777" w:rsidR="00CD73AD" w:rsidRPr="007F34CD" w:rsidRDefault="00000000">
      <w:pPr>
        <w:ind w:left="709" w:firstLine="0"/>
        <w:rPr>
          <w:lang w:val="ru-RU"/>
        </w:rPr>
      </w:pPr>
      <w:r w:rsidRPr="007F34CD">
        <w:rPr>
          <w:lang w:val="ru-RU"/>
        </w:rPr>
        <w:t xml:space="preserve">- </w:t>
      </w:r>
      <w:r>
        <w:t>last</w:t>
      </w:r>
      <w:r w:rsidRPr="007F34CD">
        <w:rPr>
          <w:lang w:val="ru-RU"/>
        </w:rPr>
        <w:t>_</w:t>
      </w:r>
      <w:r>
        <w:t>seen</w:t>
      </w:r>
      <w:r w:rsidRPr="007F34CD">
        <w:rPr>
          <w:lang w:val="ru-RU"/>
        </w:rPr>
        <w:t>: метка времени последнего обращения клиента (</w:t>
      </w:r>
      <w:r>
        <w:t>UNIX</w:t>
      </w:r>
      <w:r w:rsidRPr="007F34CD">
        <w:rPr>
          <w:lang w:val="ru-RU"/>
        </w:rPr>
        <w:t>-секунды), используется для удаления молчаливых клиентов;</w:t>
      </w:r>
    </w:p>
    <w:p w14:paraId="0D66C23B" w14:textId="77777777" w:rsidR="00CD73AD" w:rsidRPr="007F34CD" w:rsidRDefault="00000000">
      <w:pPr>
        <w:ind w:left="709" w:firstLine="0"/>
        <w:rPr>
          <w:lang w:val="ru-RU"/>
        </w:rPr>
      </w:pPr>
      <w:r w:rsidRPr="007F34CD">
        <w:rPr>
          <w:lang w:val="ru-RU"/>
        </w:rPr>
        <w:t xml:space="preserve">- </w:t>
      </w:r>
      <w:r>
        <w:t>in</w:t>
      </w:r>
      <w:r w:rsidRPr="007F34CD">
        <w:rPr>
          <w:lang w:val="ru-RU"/>
        </w:rPr>
        <w:t>_</w:t>
      </w:r>
      <w:r>
        <w:t>use</w:t>
      </w:r>
      <w:r w:rsidRPr="007F34CD">
        <w:rPr>
          <w:lang w:val="ru-RU"/>
        </w:rPr>
        <w:t>: флаг занятости слота в массиве.</w:t>
      </w:r>
    </w:p>
    <w:p w14:paraId="3A35F6C0" w14:textId="77777777" w:rsidR="00CD73AD" w:rsidRPr="007F34CD" w:rsidRDefault="00CD73AD">
      <w:pPr>
        <w:ind w:firstLine="0"/>
        <w:rPr>
          <w:lang w:val="ru-RU"/>
        </w:rPr>
      </w:pPr>
    </w:p>
    <w:p w14:paraId="4347E8C2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В таблице 3 приведены функции </w:t>
      </w:r>
      <w:r>
        <w:t>UDP</w:t>
      </w:r>
      <w:r w:rsidRPr="007F34CD">
        <w:rPr>
          <w:lang w:val="ru-RU"/>
        </w:rPr>
        <w:t>-сервера.</w:t>
      </w:r>
    </w:p>
    <w:p w14:paraId="38B93F7B" w14:textId="77777777" w:rsidR="00CD73AD" w:rsidRDefault="00000000">
      <w:pPr>
        <w:ind w:firstLine="0"/>
        <w:jc w:val="center"/>
      </w:pPr>
      <w:r>
        <w:t>Таблица 3 - Функции UDP-сервера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76"/>
        <w:gridCol w:w="7596"/>
      </w:tblGrid>
      <w:tr w:rsidR="00CD73AD" w14:paraId="78D83764" w14:textId="77777777" w:rsidTr="007F34CD">
        <w:tc>
          <w:tcPr>
            <w:tcW w:w="2376" w:type="dxa"/>
          </w:tcPr>
          <w:p w14:paraId="35C525D4" w14:textId="77777777" w:rsidR="00CD73A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7596" w:type="dxa"/>
          </w:tcPr>
          <w:p w14:paraId="67490F2E" w14:textId="77777777" w:rsidR="00CD73A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CD73AD" w:rsidRPr="007F34CD" w14:paraId="0D93CB2C" w14:textId="77777777" w:rsidTr="007F34CD">
        <w:tc>
          <w:tcPr>
            <w:tcW w:w="2376" w:type="dxa"/>
          </w:tcPr>
          <w:p w14:paraId="19D1F5CF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set_nonblock</w:t>
            </w:r>
          </w:p>
        </w:tc>
        <w:tc>
          <w:tcPr>
            <w:tcW w:w="7596" w:type="dxa"/>
          </w:tcPr>
          <w:p w14:paraId="26CFD10E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Переводит сокет в неблокирующий режим через </w:t>
            </w:r>
            <w:r>
              <w:rPr>
                <w:sz w:val="22"/>
              </w:rPr>
              <w:t>fcntl</w:t>
            </w:r>
            <w:r w:rsidRPr="007F34CD">
              <w:rPr>
                <w:sz w:val="22"/>
                <w:lang w:val="ru-RU"/>
              </w:rPr>
              <w:t xml:space="preserve"> с флагом </w:t>
            </w:r>
            <w:r>
              <w:rPr>
                <w:sz w:val="22"/>
              </w:rPr>
              <w:t>O</w:t>
            </w:r>
            <w:r w:rsidRPr="007F34CD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NONBLOCK</w:t>
            </w:r>
            <w:r w:rsidRPr="007F34CD">
              <w:rPr>
                <w:sz w:val="22"/>
                <w:lang w:val="ru-RU"/>
              </w:rPr>
              <w:t>.</w:t>
            </w:r>
          </w:p>
        </w:tc>
      </w:tr>
      <w:tr w:rsidR="00CD73AD" w:rsidRPr="007F34CD" w14:paraId="3BC5FB10" w14:textId="77777777" w:rsidTr="007F34CD">
        <w:tc>
          <w:tcPr>
            <w:tcW w:w="2376" w:type="dxa"/>
          </w:tcPr>
          <w:p w14:paraId="79E61C97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find_client</w:t>
            </w:r>
          </w:p>
        </w:tc>
        <w:tc>
          <w:tcPr>
            <w:tcW w:w="7596" w:type="dxa"/>
          </w:tcPr>
          <w:p w14:paraId="0BE3C33F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Ищет в массиве </w:t>
            </w:r>
            <w:r>
              <w:rPr>
                <w:sz w:val="22"/>
              </w:rPr>
              <w:t>g</w:t>
            </w:r>
            <w:r w:rsidRPr="007F34CD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clients</w:t>
            </w:r>
            <w:r w:rsidRPr="007F34CD">
              <w:rPr>
                <w:sz w:val="22"/>
                <w:lang w:val="ru-RU"/>
              </w:rPr>
              <w:t xml:space="preserve"> запись с заданными </w:t>
            </w:r>
            <w:r>
              <w:rPr>
                <w:sz w:val="22"/>
              </w:rPr>
              <w:t>IP</w:t>
            </w:r>
            <w:r w:rsidRPr="007F34CD">
              <w:rPr>
                <w:sz w:val="22"/>
                <w:lang w:val="ru-RU"/>
              </w:rPr>
              <w:t xml:space="preserve"> и портом.</w:t>
            </w:r>
          </w:p>
        </w:tc>
      </w:tr>
      <w:tr w:rsidR="00CD73AD" w:rsidRPr="007F34CD" w14:paraId="29E18B9B" w14:textId="77777777" w:rsidTr="007F34CD">
        <w:tc>
          <w:tcPr>
            <w:tcW w:w="2376" w:type="dxa"/>
          </w:tcPr>
          <w:p w14:paraId="353D70FA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add_client</w:t>
            </w:r>
          </w:p>
        </w:tc>
        <w:tc>
          <w:tcPr>
            <w:tcW w:w="7596" w:type="dxa"/>
          </w:tcPr>
          <w:p w14:paraId="1123EA55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Создаёт новую запись о клиенте в первом свободном слоте массива.</w:t>
            </w:r>
          </w:p>
        </w:tc>
      </w:tr>
      <w:tr w:rsidR="00CD73AD" w:rsidRPr="007F34CD" w14:paraId="256223B6" w14:textId="77777777" w:rsidTr="007F34CD">
        <w:tc>
          <w:tcPr>
            <w:tcW w:w="2376" w:type="dxa"/>
          </w:tcPr>
          <w:p w14:paraId="4CB59326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cleanup_idle</w:t>
            </w:r>
          </w:p>
        </w:tc>
        <w:tc>
          <w:tcPr>
            <w:tcW w:w="7596" w:type="dxa"/>
          </w:tcPr>
          <w:p w14:paraId="6CDAEA79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Удаляет из массива клиентов, от которых не поступало сообщений более 30 секунд.</w:t>
            </w:r>
          </w:p>
        </w:tc>
      </w:tr>
      <w:tr w:rsidR="00CD73AD" w:rsidRPr="007F34CD" w14:paraId="519F8113" w14:textId="77777777" w:rsidTr="007F34CD">
        <w:tc>
          <w:tcPr>
            <w:tcW w:w="2376" w:type="dxa"/>
          </w:tcPr>
          <w:p w14:paraId="4100CB6B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has_id</w:t>
            </w:r>
          </w:p>
        </w:tc>
        <w:tc>
          <w:tcPr>
            <w:tcW w:w="7596" w:type="dxa"/>
          </w:tcPr>
          <w:p w14:paraId="56889A97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Проверяет, был ли уже принят сообщение с указанным индексом от данного клиента.</w:t>
            </w:r>
          </w:p>
        </w:tc>
      </w:tr>
      <w:tr w:rsidR="00CD73AD" w:rsidRPr="007F34CD" w14:paraId="6B00A24D" w14:textId="77777777" w:rsidTr="007F34CD">
        <w:tc>
          <w:tcPr>
            <w:tcW w:w="2376" w:type="dxa"/>
          </w:tcPr>
          <w:p w14:paraId="6F279728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push_id</w:t>
            </w:r>
          </w:p>
        </w:tc>
        <w:tc>
          <w:tcPr>
            <w:tcW w:w="7596" w:type="dxa"/>
          </w:tcPr>
          <w:p w14:paraId="5CDED0E4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Добавляет новый индекс в кольцевой буфер клиента (при переполнении старейший вытесняется).</w:t>
            </w:r>
          </w:p>
        </w:tc>
      </w:tr>
      <w:tr w:rsidR="00CD73AD" w:rsidRPr="007F34CD" w14:paraId="4687BFD8" w14:textId="77777777" w:rsidTr="007F34CD">
        <w:tc>
          <w:tcPr>
            <w:tcW w:w="2376" w:type="dxa"/>
          </w:tcPr>
          <w:p w14:paraId="125F5E42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lastRenderedPageBreak/>
              <w:t>log_message</w:t>
            </w:r>
          </w:p>
        </w:tc>
        <w:tc>
          <w:tcPr>
            <w:tcW w:w="7596" w:type="dxa"/>
          </w:tcPr>
          <w:p w14:paraId="6FAFCE3C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Дописывает в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  <w:r w:rsidRPr="007F34CD">
              <w:rPr>
                <w:sz w:val="22"/>
                <w:lang w:val="ru-RU"/>
              </w:rPr>
              <w:t xml:space="preserve"> одну строку с принятым сообщением, предваряемую адресом клиента в формате «</w:t>
            </w:r>
            <w:r>
              <w:rPr>
                <w:sz w:val="22"/>
              </w:rPr>
              <w:t>ip</w:t>
            </w:r>
            <w:r w:rsidRPr="007F34CD">
              <w:rPr>
                <w:sz w:val="22"/>
                <w:lang w:val="ru-RU"/>
              </w:rPr>
              <w:t>:</w:t>
            </w:r>
            <w:r>
              <w:rPr>
                <w:sz w:val="22"/>
              </w:rPr>
              <w:t>port</w:t>
            </w:r>
            <w:r w:rsidRPr="007F34CD">
              <w:rPr>
                <w:sz w:val="22"/>
                <w:lang w:val="ru-RU"/>
              </w:rPr>
              <w:t>».</w:t>
            </w:r>
          </w:p>
        </w:tc>
      </w:tr>
      <w:tr w:rsidR="00CD73AD" w:rsidRPr="007F34CD" w14:paraId="75D0ECD6" w14:textId="77777777" w:rsidTr="007F34CD">
        <w:tc>
          <w:tcPr>
            <w:tcW w:w="2376" w:type="dxa"/>
          </w:tcPr>
          <w:p w14:paraId="60D7989C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is_stop</w:t>
            </w:r>
          </w:p>
        </w:tc>
        <w:tc>
          <w:tcPr>
            <w:tcW w:w="7596" w:type="dxa"/>
          </w:tcPr>
          <w:p w14:paraId="4A067C07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Проверяет, является ли текст сообщения служебным словом «</w:t>
            </w:r>
            <w:r>
              <w:rPr>
                <w:sz w:val="22"/>
              </w:rPr>
              <w:t>stop</w:t>
            </w:r>
            <w:r w:rsidRPr="007F34CD">
              <w:rPr>
                <w:sz w:val="22"/>
                <w:lang w:val="ru-RU"/>
              </w:rPr>
              <w:t>».</w:t>
            </w:r>
          </w:p>
        </w:tc>
      </w:tr>
      <w:tr w:rsidR="00CD73AD" w:rsidRPr="007F34CD" w14:paraId="4B555896" w14:textId="77777777" w:rsidTr="007F34CD">
        <w:tc>
          <w:tcPr>
            <w:tcW w:w="2376" w:type="dxa"/>
          </w:tcPr>
          <w:p w14:paraId="6B1AB4D7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build_ack</w:t>
            </w:r>
          </w:p>
        </w:tc>
        <w:tc>
          <w:tcPr>
            <w:tcW w:w="7596" w:type="dxa"/>
          </w:tcPr>
          <w:p w14:paraId="7A9899E8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Формирует ответную дейтаграмму со списком до 20 последних принятых индексов в сетевом порядке байтов.</w:t>
            </w:r>
          </w:p>
        </w:tc>
      </w:tr>
      <w:tr w:rsidR="00CD73AD" w:rsidRPr="007F34CD" w14:paraId="54A7827B" w14:textId="77777777" w:rsidTr="007F34CD">
        <w:tc>
          <w:tcPr>
            <w:tcW w:w="2376" w:type="dxa"/>
          </w:tcPr>
          <w:p w14:paraId="24343D59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process_datagram</w:t>
            </w:r>
          </w:p>
        </w:tc>
        <w:tc>
          <w:tcPr>
            <w:tcW w:w="7596" w:type="dxa"/>
          </w:tcPr>
          <w:p w14:paraId="0322446C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Обрабатывает одну поступившую дейтаграмму: проверка повтора, журналирование, отправка ответа.</w:t>
            </w:r>
          </w:p>
        </w:tc>
      </w:tr>
    </w:tbl>
    <w:p w14:paraId="3934A84C" w14:textId="1AC777F0" w:rsidR="00CD73AD" w:rsidRPr="007F34CD" w:rsidRDefault="00000000" w:rsidP="007F34CD">
      <w:pPr>
        <w:rPr>
          <w:lang w:val="ru-RU"/>
        </w:rPr>
      </w:pPr>
      <w:r w:rsidRPr="007F34CD">
        <w:rPr>
          <w:lang w:val="ru-RU"/>
        </w:rPr>
        <w:br w:type="page"/>
      </w:r>
    </w:p>
    <w:p w14:paraId="34293EB5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lastRenderedPageBreak/>
        <w:t xml:space="preserve">4.3. Структура кода и алгоритм </w:t>
      </w:r>
      <w:r>
        <w:rPr>
          <w:b/>
        </w:rPr>
        <w:t>UDP</w:t>
      </w:r>
      <w:r w:rsidRPr="007F34CD">
        <w:rPr>
          <w:b/>
          <w:lang w:val="ru-RU"/>
        </w:rPr>
        <w:t>-клиента</w:t>
      </w:r>
    </w:p>
    <w:p w14:paraId="2D576A17" w14:textId="77777777" w:rsidR="00CD73AD" w:rsidRPr="007F34CD" w:rsidRDefault="00CD73AD">
      <w:pPr>
        <w:ind w:firstLine="0"/>
        <w:rPr>
          <w:lang w:val="ru-RU"/>
        </w:rPr>
      </w:pPr>
    </w:p>
    <w:p w14:paraId="0D8DC103" w14:textId="77777777" w:rsidR="00CD73AD" w:rsidRPr="007F34CD" w:rsidRDefault="00000000">
      <w:pPr>
        <w:rPr>
          <w:lang w:val="ru-RU"/>
        </w:rPr>
      </w:pPr>
      <w:r>
        <w:t>UDP</w:t>
      </w:r>
      <w:r w:rsidRPr="007F34CD">
        <w:rPr>
          <w:lang w:val="ru-RU"/>
        </w:rPr>
        <w:t xml:space="preserve">-клиент работает в блокирующем режиме, для определения наличия входящих дейтаграмм используется системный вызов </w:t>
      </w:r>
      <w:r>
        <w:t>select</w:t>
      </w:r>
      <w:r w:rsidRPr="007F34CD">
        <w:rPr>
          <w:lang w:val="ru-RU"/>
        </w:rPr>
        <w:t>. Алгоритм:</w:t>
      </w:r>
    </w:p>
    <w:p w14:paraId="12323C9A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1) Парсинг аргументов командной строки: «</w:t>
      </w:r>
      <w:r>
        <w:t>IP</w:t>
      </w:r>
      <w:r w:rsidRPr="007F34CD">
        <w:rPr>
          <w:lang w:val="ru-RU"/>
        </w:rPr>
        <w:t>:</w:t>
      </w:r>
      <w:r>
        <w:t>PORT</w:t>
      </w:r>
      <w:r w:rsidRPr="007F34CD">
        <w:rPr>
          <w:lang w:val="ru-RU"/>
        </w:rPr>
        <w:t>» и имя входного файла.</w:t>
      </w:r>
    </w:p>
    <w:p w14:paraId="2C4B8F60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2) Чтение и предварительная сборка всех сообщений: каждая непустая строка файла превращается в готовую дейтаграмму в массиве </w:t>
      </w:r>
      <w:r>
        <w:t>g</w:t>
      </w:r>
      <w:r w:rsidRPr="007F34CD">
        <w:rPr>
          <w:lang w:val="ru-RU"/>
        </w:rPr>
        <w:t>_</w:t>
      </w:r>
      <w:r>
        <w:t>msgs</w:t>
      </w:r>
      <w:r w:rsidRPr="007F34CD">
        <w:rPr>
          <w:lang w:val="ru-RU"/>
        </w:rPr>
        <w:t xml:space="preserve">. Каждое сообщение сопровождается флагом </w:t>
      </w:r>
      <w:r>
        <w:t>acked</w:t>
      </w:r>
      <w:r w:rsidRPr="007F34CD">
        <w:rPr>
          <w:lang w:val="ru-RU"/>
        </w:rPr>
        <w:t xml:space="preserve"> (изначально 0).</w:t>
      </w:r>
    </w:p>
    <w:p w14:paraId="69C82EE3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3) Создание </w:t>
      </w:r>
      <w:r>
        <w:t>UDP</w:t>
      </w:r>
      <w:r w:rsidRPr="007F34CD">
        <w:rPr>
          <w:lang w:val="ru-RU"/>
        </w:rPr>
        <w:t>-сокета (</w:t>
      </w:r>
      <w:r>
        <w:t>SOCK</w:t>
      </w:r>
      <w:r w:rsidRPr="007F34CD">
        <w:rPr>
          <w:lang w:val="ru-RU"/>
        </w:rPr>
        <w:t>_</w:t>
      </w:r>
      <w:r>
        <w:t>DGRAM</w:t>
      </w:r>
      <w:r w:rsidRPr="007F34CD">
        <w:rPr>
          <w:lang w:val="ru-RU"/>
        </w:rPr>
        <w:t>), формирование адреса назначения.</w:t>
      </w:r>
    </w:p>
    <w:p w14:paraId="3FBBB293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4) Запуск основного цикла: пока количество подтверждённых сообщений меньше цели (</w:t>
      </w:r>
      <w:r>
        <w:t>min</w:t>
      </w:r>
      <w:r w:rsidRPr="007F34CD">
        <w:rPr>
          <w:lang w:val="ru-RU"/>
        </w:rPr>
        <w:t>(20, общее число)), выполняется итерация.</w:t>
      </w:r>
    </w:p>
    <w:p w14:paraId="1EBE91C3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5) В каждой итерации последовательно вызывается </w:t>
      </w:r>
      <w:r>
        <w:t>sendto</w:t>
      </w:r>
      <w:r w:rsidRPr="007F34CD">
        <w:rPr>
          <w:lang w:val="ru-RU"/>
        </w:rPr>
        <w:t xml:space="preserve"> для всех неподтверждённых сообщений.</w:t>
      </w:r>
    </w:p>
    <w:p w14:paraId="0FEAAFF2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6) После отправки выполняется </w:t>
      </w:r>
      <w:r>
        <w:t>select</w:t>
      </w:r>
      <w:r w:rsidRPr="007F34CD">
        <w:rPr>
          <w:lang w:val="ru-RU"/>
        </w:rPr>
        <w:t xml:space="preserve"> с таймаутом 100 мс, ожидающий входящих дейтаграмм. При наличии дейтаграмм они читаются вызовом </w:t>
      </w:r>
      <w:r>
        <w:t>recvfrom</w:t>
      </w:r>
      <w:r w:rsidRPr="007F34CD">
        <w:rPr>
          <w:lang w:val="ru-RU"/>
        </w:rPr>
        <w:t xml:space="preserve"> без ожидания, пока буфер сокета не опустеет.</w:t>
      </w:r>
    </w:p>
    <w:p w14:paraId="396CA30B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7) Каждая принятая дейтаграмма обрабатывается как массив 4-байтовых индексов в сетевом порядке. Для каждого индекса в </w:t>
      </w:r>
      <w:r>
        <w:t>g</w:t>
      </w:r>
      <w:r w:rsidRPr="007F34CD">
        <w:rPr>
          <w:lang w:val="ru-RU"/>
        </w:rPr>
        <w:t>_</w:t>
      </w:r>
      <w:r>
        <w:t>msgs</w:t>
      </w:r>
      <w:r w:rsidRPr="007F34CD">
        <w:rPr>
          <w:lang w:val="ru-RU"/>
        </w:rPr>
        <w:t xml:space="preserve"> ищется соответствующее сообщение, его флаг </w:t>
      </w:r>
      <w:r>
        <w:t>acked</w:t>
      </w:r>
      <w:r w:rsidRPr="007F34CD">
        <w:rPr>
          <w:lang w:val="ru-RU"/>
        </w:rPr>
        <w:t xml:space="preserve"> устанавливается в 1.</w:t>
      </w:r>
    </w:p>
    <w:p w14:paraId="7B531F6A" w14:textId="7150FA7E" w:rsidR="00CD73AD" w:rsidRPr="007F34CD" w:rsidRDefault="00000000" w:rsidP="007F34CD">
      <w:pPr>
        <w:rPr>
          <w:lang w:val="ru-RU"/>
        </w:rPr>
      </w:pPr>
      <w:r w:rsidRPr="007F34CD">
        <w:rPr>
          <w:lang w:val="ru-RU"/>
        </w:rPr>
        <w:t xml:space="preserve">8) Цикл завершается, когда подтверждены минимум 20 (или все, если их меньше) сообщений. </w:t>
      </w:r>
      <w:r>
        <w:t>После этого сокет закрывается.</w:t>
      </w:r>
    </w:p>
    <w:p w14:paraId="3EE92244" w14:textId="77777777" w:rsidR="00CD73AD" w:rsidRDefault="00CD73AD">
      <w:pPr>
        <w:ind w:firstLine="0"/>
      </w:pPr>
    </w:p>
    <w:p w14:paraId="10D44ED1" w14:textId="77777777" w:rsidR="00CD73AD" w:rsidRDefault="00000000">
      <w:r>
        <w:rPr>
          <w:b/>
        </w:rPr>
        <w:t>4.4. Временная диаграмма взаимодействия (UDP)</w:t>
      </w:r>
    </w:p>
    <w:p w14:paraId="3BE05FAC" w14:textId="77777777" w:rsidR="00CD73AD" w:rsidRDefault="00CD73AD">
      <w:pPr>
        <w:ind w:firstLine="0"/>
      </w:pPr>
    </w:p>
    <w:p w14:paraId="29C328B8" w14:textId="77777777" w:rsidR="00CD73A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622FFE" wp14:editId="26AAE1DD">
            <wp:extent cx="6716889" cy="38862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dp_seq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6751" cy="389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EF83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lang w:val="ru-RU"/>
        </w:rPr>
        <w:t xml:space="preserve">Рисунок 2 - Временная диаграмма </w:t>
      </w:r>
      <w:r>
        <w:t>UDP</w:t>
      </w:r>
      <w:r w:rsidRPr="007F34CD">
        <w:rPr>
          <w:lang w:val="ru-RU"/>
        </w:rPr>
        <w:t xml:space="preserve"> с потерей пакета</w:t>
      </w:r>
    </w:p>
    <w:p w14:paraId="2EDA582C" w14:textId="77777777" w:rsidR="00CD73AD" w:rsidRPr="007F34CD" w:rsidRDefault="00CD73AD">
      <w:pPr>
        <w:ind w:firstLine="0"/>
        <w:rPr>
          <w:lang w:val="ru-RU"/>
        </w:rPr>
      </w:pPr>
    </w:p>
    <w:p w14:paraId="097552D3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Особенность </w:t>
      </w:r>
      <w:r>
        <w:t>UDP</w:t>
      </w:r>
      <w:r w:rsidRPr="007F34CD">
        <w:rPr>
          <w:lang w:val="ru-RU"/>
        </w:rPr>
        <w:t>-протокола в данной задаче: ответ сервера содержит кумулятивный список ранее принятых индексов, а не подтверждение на конкретный пакет. Клиент по списку определяет, какие из его сообщений уже доставлены, и повторяет отправку только недостающих. Такой подход устойчив к потерям как сообщений, так и подтверждений.</w:t>
      </w:r>
    </w:p>
    <w:p w14:paraId="47216E1C" w14:textId="1B436DF0" w:rsidR="00CD73AD" w:rsidRPr="007F34CD" w:rsidRDefault="00000000" w:rsidP="00E07C6B">
      <w:pPr>
        <w:rPr>
          <w:lang w:val="ru-RU"/>
        </w:rPr>
      </w:pPr>
      <w:r w:rsidRPr="007F34CD">
        <w:rPr>
          <w:lang w:val="ru-RU"/>
        </w:rPr>
        <w:br w:type="page"/>
      </w:r>
    </w:p>
    <w:p w14:paraId="0FC7126C" w14:textId="04DD5BDE" w:rsidR="00CD73AD" w:rsidRPr="007F34CD" w:rsidRDefault="00000000" w:rsidP="00E07C6B">
      <w:pPr>
        <w:rPr>
          <w:lang w:val="ru-RU"/>
        </w:rPr>
      </w:pPr>
      <w:r w:rsidRPr="007F34CD">
        <w:rPr>
          <w:b/>
          <w:lang w:val="ru-RU"/>
        </w:rPr>
        <w:lastRenderedPageBreak/>
        <w:t xml:space="preserve">4.5. Тестовые ситуации для </w:t>
      </w:r>
      <w:r>
        <w:rPr>
          <w:b/>
        </w:rPr>
        <w:t>UDP</w:t>
      </w:r>
      <w:r w:rsidRPr="007F34CD">
        <w:rPr>
          <w:b/>
          <w:lang w:val="ru-RU"/>
        </w:rPr>
        <w:t>-части</w:t>
      </w:r>
    </w:p>
    <w:p w14:paraId="631A78D9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Тестовые сценарии </w:t>
      </w:r>
      <w:r>
        <w:t>UDP</w:t>
      </w:r>
      <w:r w:rsidRPr="007F34CD">
        <w:rPr>
          <w:lang w:val="ru-RU"/>
        </w:rPr>
        <w:t>-части приведены в таблице 4.</w:t>
      </w:r>
    </w:p>
    <w:p w14:paraId="099AFED8" w14:textId="77777777" w:rsidR="00CD73AD" w:rsidRDefault="00000000">
      <w:pPr>
        <w:ind w:firstLine="0"/>
        <w:jc w:val="center"/>
      </w:pPr>
      <w:r>
        <w:t>Таблица 4 - Тестовые сценарии UDP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8"/>
        <w:gridCol w:w="4773"/>
        <w:gridCol w:w="4807"/>
      </w:tblGrid>
      <w:tr w:rsidR="00CD73AD" w14:paraId="6F129856" w14:textId="77777777" w:rsidTr="00E07C6B">
        <w:tc>
          <w:tcPr>
            <w:tcW w:w="438" w:type="dxa"/>
          </w:tcPr>
          <w:p w14:paraId="1A2F4810" w14:textId="77777777" w:rsidR="00CD73A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4773" w:type="dxa"/>
          </w:tcPr>
          <w:p w14:paraId="22EC4C01" w14:textId="77777777" w:rsidR="00CD73A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Тест</w:t>
            </w:r>
          </w:p>
        </w:tc>
        <w:tc>
          <w:tcPr>
            <w:tcW w:w="4807" w:type="dxa"/>
          </w:tcPr>
          <w:p w14:paraId="5E2C930F" w14:textId="77777777" w:rsidR="00CD73A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Ожидаемый/полученный результат</w:t>
            </w:r>
          </w:p>
        </w:tc>
      </w:tr>
      <w:tr w:rsidR="00CD73AD" w:rsidRPr="007F34CD" w14:paraId="1C414874" w14:textId="77777777" w:rsidTr="00E07C6B">
        <w:tc>
          <w:tcPr>
            <w:tcW w:w="438" w:type="dxa"/>
          </w:tcPr>
          <w:p w14:paraId="376B1F0B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4773" w:type="dxa"/>
          </w:tcPr>
          <w:p w14:paraId="2392AFF5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Файл с 5 валидными сообщениями, один порт сервера</w:t>
            </w:r>
          </w:p>
        </w:tc>
        <w:tc>
          <w:tcPr>
            <w:tcW w:w="4807" w:type="dxa"/>
          </w:tcPr>
          <w:p w14:paraId="4D74FE01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Все 5 сообщений в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  <w:r w:rsidRPr="007F34CD">
              <w:rPr>
                <w:sz w:val="22"/>
                <w:lang w:val="ru-RU"/>
              </w:rPr>
              <w:t>; клиент получает подтверждения и завершается за 1-2 раунда.</w:t>
            </w:r>
          </w:p>
        </w:tc>
      </w:tr>
      <w:tr w:rsidR="00CD73AD" w14:paraId="7C36C838" w14:textId="77777777" w:rsidTr="00E07C6B">
        <w:tc>
          <w:tcPr>
            <w:tcW w:w="438" w:type="dxa"/>
          </w:tcPr>
          <w:p w14:paraId="0F8546B0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4773" w:type="dxa"/>
          </w:tcPr>
          <w:p w14:paraId="06F5786D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Файл с 30 сообщениями</w:t>
            </w:r>
          </w:p>
        </w:tc>
        <w:tc>
          <w:tcPr>
            <w:tcW w:w="4807" w:type="dxa"/>
          </w:tcPr>
          <w:p w14:paraId="1219A0B4" w14:textId="77777777" w:rsidR="00CD73AD" w:rsidRDefault="00000000">
            <w:pPr>
              <w:spacing w:line="276" w:lineRule="auto"/>
              <w:ind w:firstLine="0"/>
              <w:jc w:val="left"/>
            </w:pPr>
            <w:r w:rsidRPr="007F34CD">
              <w:rPr>
                <w:sz w:val="22"/>
                <w:lang w:val="ru-RU"/>
              </w:rPr>
              <w:t xml:space="preserve">Клиент завершается после получения подтверждений ровно на 20 сообщений (по требованию методички). </w:t>
            </w:r>
            <w:r>
              <w:rPr>
                <w:sz w:val="22"/>
              </w:rPr>
              <w:t>В msg.txt записано не менее 20 уникальных сообщений.</w:t>
            </w:r>
          </w:p>
        </w:tc>
      </w:tr>
      <w:tr w:rsidR="00CD73AD" w:rsidRPr="007F34CD" w14:paraId="554AB910" w14:textId="77777777" w:rsidTr="00E07C6B">
        <w:tc>
          <w:tcPr>
            <w:tcW w:w="438" w:type="dxa"/>
          </w:tcPr>
          <w:p w14:paraId="5CABFA56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4773" w:type="dxa"/>
          </w:tcPr>
          <w:p w14:paraId="4CAFA7F5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Повторная отправка одного и того же индекса</w:t>
            </w:r>
          </w:p>
        </w:tc>
        <w:tc>
          <w:tcPr>
            <w:tcW w:w="4807" w:type="dxa"/>
          </w:tcPr>
          <w:p w14:paraId="09CB3F5E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Сервер не добавляет дубликат в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  <w:r w:rsidRPr="007F34CD">
              <w:rPr>
                <w:sz w:val="22"/>
                <w:lang w:val="ru-RU"/>
              </w:rPr>
              <w:t xml:space="preserve">; флаг </w:t>
            </w:r>
            <w:r>
              <w:rPr>
                <w:sz w:val="22"/>
              </w:rPr>
              <w:t>acked</w:t>
            </w:r>
            <w:r w:rsidRPr="007F34CD">
              <w:rPr>
                <w:sz w:val="22"/>
                <w:lang w:val="ru-RU"/>
              </w:rPr>
              <w:t xml:space="preserve"> клиента всё равно становится 1 после получения ответа.</w:t>
            </w:r>
          </w:p>
        </w:tc>
      </w:tr>
      <w:tr w:rsidR="00CD73AD" w:rsidRPr="007F34CD" w14:paraId="7E0B4493" w14:textId="77777777" w:rsidTr="00E07C6B">
        <w:tc>
          <w:tcPr>
            <w:tcW w:w="438" w:type="dxa"/>
          </w:tcPr>
          <w:p w14:paraId="2EAA7255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4773" w:type="dxa"/>
          </w:tcPr>
          <w:p w14:paraId="5BF0E059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Сервер прослушивает диапазон 9001..9005, клиенты шлют на разные порты</w:t>
            </w:r>
          </w:p>
        </w:tc>
        <w:tc>
          <w:tcPr>
            <w:tcW w:w="4807" w:type="dxa"/>
          </w:tcPr>
          <w:p w14:paraId="42DB9C62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Все сообщения принимаются и записываются в общий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  <w:r w:rsidRPr="007F34CD">
              <w:rPr>
                <w:sz w:val="22"/>
                <w:lang w:val="ru-RU"/>
              </w:rPr>
              <w:t>; ответы отправляются с того же порта, на который пришла дейтаграмма.</w:t>
            </w:r>
          </w:p>
        </w:tc>
      </w:tr>
      <w:tr w:rsidR="00CD73AD" w:rsidRPr="007F34CD" w14:paraId="4385577D" w14:textId="77777777" w:rsidTr="00E07C6B">
        <w:tc>
          <w:tcPr>
            <w:tcW w:w="438" w:type="dxa"/>
          </w:tcPr>
          <w:p w14:paraId="1152A79A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4773" w:type="dxa"/>
          </w:tcPr>
          <w:p w14:paraId="2AF47D83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Сообщение «stop»</w:t>
            </w:r>
          </w:p>
        </w:tc>
        <w:tc>
          <w:tcPr>
            <w:tcW w:w="4807" w:type="dxa"/>
          </w:tcPr>
          <w:p w14:paraId="007FD7C5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Сервер записывает сообщение, отправляет ответ и завершается; клиент видит подтверждение и тоже завершается.</w:t>
            </w:r>
          </w:p>
        </w:tc>
      </w:tr>
      <w:tr w:rsidR="00CD73AD" w:rsidRPr="007F34CD" w14:paraId="0CDA54ED" w14:textId="77777777" w:rsidTr="00E07C6B">
        <w:tc>
          <w:tcPr>
            <w:tcW w:w="438" w:type="dxa"/>
          </w:tcPr>
          <w:p w14:paraId="6D7A35B8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4773" w:type="dxa"/>
          </w:tcPr>
          <w:p w14:paraId="046BBAF3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Два UDP-клиента одновременно</w:t>
            </w:r>
          </w:p>
        </w:tc>
        <w:tc>
          <w:tcPr>
            <w:tcW w:w="4807" w:type="dxa"/>
          </w:tcPr>
          <w:p w14:paraId="33EFAD5B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Сервер обрабатывает дейтаграммы обоих, ведёт раздельные базы по </w:t>
            </w:r>
            <w:r>
              <w:rPr>
                <w:sz w:val="22"/>
              </w:rPr>
              <w:t>IP</w:t>
            </w:r>
            <w:r w:rsidRPr="007F34CD">
              <w:rPr>
                <w:sz w:val="22"/>
                <w:lang w:val="ru-RU"/>
              </w:rPr>
              <w:t xml:space="preserve">+порт; в </w:t>
            </w:r>
            <w:r>
              <w:rPr>
                <w:sz w:val="22"/>
              </w:rPr>
              <w:t>msg</w:t>
            </w:r>
            <w:r w:rsidRPr="007F34CD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txt</w:t>
            </w:r>
            <w:r w:rsidRPr="007F34CD">
              <w:rPr>
                <w:sz w:val="22"/>
                <w:lang w:val="ru-RU"/>
              </w:rPr>
              <w:t xml:space="preserve"> сообщения от разных клиентов перемежаются.</w:t>
            </w:r>
          </w:p>
        </w:tc>
      </w:tr>
      <w:tr w:rsidR="00CD73AD" w:rsidRPr="007F34CD" w14:paraId="60B909AC" w14:textId="77777777" w:rsidTr="00E07C6B">
        <w:tc>
          <w:tcPr>
            <w:tcW w:w="438" w:type="dxa"/>
          </w:tcPr>
          <w:p w14:paraId="2EF8CBE9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4773" w:type="dxa"/>
          </w:tcPr>
          <w:p w14:paraId="19B36BE2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Клиент молчит более 30 секунд</w:t>
            </w:r>
          </w:p>
        </w:tc>
        <w:tc>
          <w:tcPr>
            <w:tcW w:w="4807" w:type="dxa"/>
          </w:tcPr>
          <w:p w14:paraId="133E8676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Запись о клиенте удаляется из базы сервера; при возобновлении обмена создаётся новая запись.</w:t>
            </w:r>
          </w:p>
        </w:tc>
      </w:tr>
      <w:tr w:rsidR="00CD73AD" w:rsidRPr="007F34CD" w14:paraId="36132EC7" w14:textId="77777777" w:rsidTr="00E07C6B">
        <w:tc>
          <w:tcPr>
            <w:tcW w:w="438" w:type="dxa"/>
          </w:tcPr>
          <w:p w14:paraId="35B4FD27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4773" w:type="dxa"/>
          </w:tcPr>
          <w:p w14:paraId="7B6089B2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Файл с менее чем 20 сообщениями</w:t>
            </w:r>
          </w:p>
        </w:tc>
        <w:tc>
          <w:tcPr>
            <w:tcW w:w="4807" w:type="dxa"/>
          </w:tcPr>
          <w:p w14:paraId="418F6B46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>Клиент завершается после подтверждения всех сообщений, а не после фиксированного порога в 20.</w:t>
            </w:r>
          </w:p>
        </w:tc>
      </w:tr>
      <w:tr w:rsidR="00CD73AD" w:rsidRPr="007F34CD" w14:paraId="4D253F21" w14:textId="77777777" w:rsidTr="00E07C6B">
        <w:tc>
          <w:tcPr>
            <w:tcW w:w="438" w:type="dxa"/>
          </w:tcPr>
          <w:p w14:paraId="18F653AC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w="4773" w:type="dxa"/>
          </w:tcPr>
          <w:p w14:paraId="3CF4BCFC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Длинное сообщение (1000 символов)</w:t>
            </w:r>
          </w:p>
        </w:tc>
        <w:tc>
          <w:tcPr>
            <w:tcW w:w="4807" w:type="dxa"/>
          </w:tcPr>
          <w:p w14:paraId="1402DEAD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Дейтаграмма передаётся целиком (укладывается в </w:t>
            </w:r>
            <w:r>
              <w:rPr>
                <w:sz w:val="22"/>
              </w:rPr>
              <w:t>MTU</w:t>
            </w:r>
            <w:r w:rsidRPr="007F34CD">
              <w:rPr>
                <w:sz w:val="22"/>
                <w:lang w:val="ru-RU"/>
              </w:rPr>
              <w:t xml:space="preserve"> 65507), сервер корректно её обрабатывает.</w:t>
            </w:r>
          </w:p>
        </w:tc>
      </w:tr>
      <w:tr w:rsidR="00CD73AD" w:rsidRPr="007F34CD" w14:paraId="5A9D5A09" w14:textId="77777777" w:rsidTr="00E07C6B">
        <w:tc>
          <w:tcPr>
            <w:tcW w:w="438" w:type="dxa"/>
          </w:tcPr>
          <w:p w14:paraId="28F3BC3E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w="4773" w:type="dxa"/>
          </w:tcPr>
          <w:p w14:paraId="2989558A" w14:textId="77777777" w:rsidR="00CD73AD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Некорректная дейтаграмма (короче 32 байт)</w:t>
            </w:r>
          </w:p>
        </w:tc>
        <w:tc>
          <w:tcPr>
            <w:tcW w:w="4807" w:type="dxa"/>
          </w:tcPr>
          <w:p w14:paraId="14A35FC2" w14:textId="77777777" w:rsidR="00CD73AD" w:rsidRPr="007F34CD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sz w:val="22"/>
                <w:lang w:val="ru-RU"/>
              </w:rPr>
              <w:t xml:space="preserve">Сервер выводит предупреждение в </w:t>
            </w:r>
            <w:r>
              <w:rPr>
                <w:sz w:val="22"/>
              </w:rPr>
              <w:t>stderr</w:t>
            </w:r>
            <w:r w:rsidRPr="007F34CD">
              <w:rPr>
                <w:sz w:val="22"/>
                <w:lang w:val="ru-RU"/>
              </w:rPr>
              <w:t xml:space="preserve"> и игнорирует дейтаграмму, продолжая работу.</w:t>
            </w:r>
          </w:p>
        </w:tc>
      </w:tr>
    </w:tbl>
    <w:p w14:paraId="6193ECD3" w14:textId="77777777" w:rsidR="00CD73AD" w:rsidRPr="007F34CD" w:rsidRDefault="00CD73AD">
      <w:pPr>
        <w:ind w:firstLine="0"/>
        <w:rPr>
          <w:lang w:val="ru-RU"/>
        </w:rPr>
      </w:pPr>
    </w:p>
    <w:p w14:paraId="02F14787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Полные исходные тексты программ </w:t>
      </w:r>
      <w:r>
        <w:t>UDP</w:t>
      </w:r>
      <w:r w:rsidRPr="007F34CD">
        <w:rPr>
          <w:lang w:val="ru-RU"/>
        </w:rPr>
        <w:t>-части приведены в Приложении А (листинги 6, 7).</w:t>
      </w:r>
    </w:p>
    <w:p w14:paraId="7D51B698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br w:type="page"/>
      </w:r>
    </w:p>
    <w:p w14:paraId="42D6DA09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b/>
          <w:lang w:val="ru-RU"/>
        </w:rPr>
        <w:lastRenderedPageBreak/>
        <w:t>5. Сборка проекта</w:t>
      </w:r>
    </w:p>
    <w:p w14:paraId="47775C91" w14:textId="77777777" w:rsidR="00CD73AD" w:rsidRPr="007F34CD" w:rsidRDefault="00CD73AD">
      <w:pPr>
        <w:ind w:firstLine="0"/>
        <w:rPr>
          <w:lang w:val="ru-RU"/>
        </w:rPr>
      </w:pPr>
    </w:p>
    <w:p w14:paraId="49270396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Сборка </w:t>
      </w:r>
      <w:r>
        <w:t>Linux</w:t>
      </w:r>
      <w:r w:rsidRPr="007F34CD">
        <w:rPr>
          <w:lang w:val="ru-RU"/>
        </w:rPr>
        <w:t xml:space="preserve">-частей выполняется компилятором </w:t>
      </w:r>
      <w:r>
        <w:t>g</w:t>
      </w:r>
      <w:r w:rsidRPr="007F34CD">
        <w:rPr>
          <w:lang w:val="ru-RU"/>
        </w:rPr>
        <w:t>++:</w:t>
      </w:r>
    </w:p>
    <w:p w14:paraId="78C17452" w14:textId="77777777" w:rsidR="00CD73AD" w:rsidRDefault="00000000">
      <w:pPr>
        <w:ind w:firstLine="0"/>
        <w:jc w:val="center"/>
      </w:pPr>
      <w:r>
        <w:t>Листинг 1 - Команды сборки под Linux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73AD" w14:paraId="0D7DEA28" w14:textId="77777777">
        <w:tc>
          <w:tcPr>
            <w:tcW w:w="9972" w:type="dxa"/>
          </w:tcPr>
          <w:p w14:paraId="30985E0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g++ -Wall -O2 -o tcpclient   tcpclient.cpp</w:t>
            </w:r>
          </w:p>
          <w:p w14:paraId="605C36A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g++ -Wall -O2 -o tcpclient2  tcpclient2.cpp</w:t>
            </w:r>
          </w:p>
          <w:p w14:paraId="4CA9145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g++ -Wall -O2 -o udpserver   udpserver.cpp</w:t>
            </w:r>
          </w:p>
        </w:tc>
      </w:tr>
    </w:tbl>
    <w:p w14:paraId="328CBBE0" w14:textId="77777777" w:rsidR="00CD73AD" w:rsidRDefault="00CD73AD">
      <w:pPr>
        <w:ind w:firstLine="0"/>
      </w:pPr>
    </w:p>
    <w:p w14:paraId="5C1054D1" w14:textId="77777777" w:rsidR="00CD73AD" w:rsidRDefault="00000000">
      <w:r>
        <w:t>Сборка Windows-частей выполняется компилятором cl.exe из Microsoft Visual Studio (с библиотекой ws2_32.lib, подключаемой автоматически через директиву #pragma comment в исходном тексте):</w:t>
      </w:r>
    </w:p>
    <w:p w14:paraId="7992CAF6" w14:textId="77777777" w:rsidR="00CD73AD" w:rsidRDefault="00000000">
      <w:pPr>
        <w:ind w:firstLine="0"/>
        <w:jc w:val="center"/>
      </w:pPr>
      <w:r>
        <w:t>Листинг 2 - Команды сборки под Windows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73AD" w14:paraId="0B2063E8" w14:textId="77777777">
        <w:tc>
          <w:tcPr>
            <w:tcW w:w="9972" w:type="dxa"/>
          </w:tcPr>
          <w:p w14:paraId="0F8134E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cl /EHsc /W3 /O2 tcpserver.cpp</w:t>
            </w:r>
          </w:p>
          <w:p w14:paraId="6AD8682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cl /EHsc /W3 /O2 udpclient.cpp</w:t>
            </w:r>
          </w:p>
        </w:tc>
      </w:tr>
    </w:tbl>
    <w:p w14:paraId="74A5768C" w14:textId="77777777" w:rsidR="00CD73AD" w:rsidRDefault="00000000">
      <w:r>
        <w:br w:type="page"/>
      </w:r>
    </w:p>
    <w:p w14:paraId="0AC1CCB4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b/>
          <w:lang w:val="ru-RU"/>
        </w:rPr>
        <w:lastRenderedPageBreak/>
        <w:t>6. Ответы на контрольные вопросы</w:t>
      </w:r>
    </w:p>
    <w:p w14:paraId="47D6C1F9" w14:textId="77777777" w:rsidR="00CD73AD" w:rsidRPr="007F34CD" w:rsidRDefault="00CD73AD">
      <w:pPr>
        <w:ind w:firstLine="0"/>
        <w:rPr>
          <w:lang w:val="ru-RU"/>
        </w:rPr>
      </w:pPr>
    </w:p>
    <w:p w14:paraId="14DC4A39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t>1) Программа записывает в буфер 32-битное число для передачи его по сети удалённой стороне: «</w:t>
      </w:r>
      <w:r>
        <w:rPr>
          <w:b/>
        </w:rPr>
        <w:t>char</w:t>
      </w:r>
      <w:r w:rsidRPr="007F34CD">
        <w:rPr>
          <w:b/>
          <w:lang w:val="ru-RU"/>
        </w:rPr>
        <w:t xml:space="preserve"> </w:t>
      </w:r>
      <w:r>
        <w:rPr>
          <w:b/>
        </w:rPr>
        <w:t>buf</w:t>
      </w:r>
      <w:r w:rsidRPr="007F34CD">
        <w:rPr>
          <w:b/>
          <w:lang w:val="ru-RU"/>
        </w:rPr>
        <w:t xml:space="preserve">[1024]; </w:t>
      </w:r>
      <w:r>
        <w:rPr>
          <w:b/>
        </w:rPr>
        <w:t>uint</w:t>
      </w:r>
      <w:r w:rsidRPr="007F34CD">
        <w:rPr>
          <w:b/>
          <w:lang w:val="ru-RU"/>
        </w:rPr>
        <w:t>32_</w:t>
      </w:r>
      <w:r>
        <w:rPr>
          <w:b/>
        </w:rPr>
        <w:t>t</w:t>
      </w:r>
      <w:r w:rsidRPr="007F34CD">
        <w:rPr>
          <w:b/>
          <w:lang w:val="ru-RU"/>
        </w:rPr>
        <w:t xml:space="preserve"> </w:t>
      </w:r>
      <w:r>
        <w:rPr>
          <w:b/>
        </w:rPr>
        <w:t>myval</w:t>
      </w:r>
      <w:r w:rsidRPr="007F34CD">
        <w:rPr>
          <w:b/>
          <w:lang w:val="ru-RU"/>
        </w:rPr>
        <w:t xml:space="preserve"> = 4355; </w:t>
      </w:r>
      <w:r>
        <w:rPr>
          <w:b/>
        </w:rPr>
        <w:t>memcpy</w:t>
      </w:r>
      <w:r w:rsidRPr="007F34CD">
        <w:rPr>
          <w:b/>
          <w:lang w:val="ru-RU"/>
        </w:rPr>
        <w:t>(</w:t>
      </w:r>
      <w:r>
        <w:rPr>
          <w:b/>
        </w:rPr>
        <w:t>netbuf</w:t>
      </w:r>
      <w:r w:rsidRPr="007F34CD">
        <w:rPr>
          <w:b/>
          <w:lang w:val="ru-RU"/>
        </w:rPr>
        <w:t>, &amp;</w:t>
      </w:r>
      <w:r>
        <w:rPr>
          <w:b/>
        </w:rPr>
        <w:t>val</w:t>
      </w:r>
      <w:r w:rsidRPr="007F34CD">
        <w:rPr>
          <w:b/>
          <w:lang w:val="ru-RU"/>
        </w:rPr>
        <w:t xml:space="preserve">, </w:t>
      </w:r>
      <w:r>
        <w:rPr>
          <w:b/>
        </w:rPr>
        <w:t>sizeof</w:t>
      </w:r>
      <w:r w:rsidRPr="007F34CD">
        <w:rPr>
          <w:b/>
          <w:lang w:val="ru-RU"/>
        </w:rPr>
        <w:t>(</w:t>
      </w:r>
      <w:r>
        <w:rPr>
          <w:b/>
        </w:rPr>
        <w:t>val</w:t>
      </w:r>
      <w:r w:rsidRPr="007F34CD">
        <w:rPr>
          <w:b/>
          <w:lang w:val="ru-RU"/>
        </w:rPr>
        <w:t xml:space="preserve">)); </w:t>
      </w:r>
      <w:r>
        <w:rPr>
          <w:b/>
        </w:rPr>
        <w:t>send</w:t>
      </w:r>
      <w:r w:rsidRPr="007F34CD">
        <w:rPr>
          <w:b/>
          <w:lang w:val="ru-RU"/>
        </w:rPr>
        <w:t>(</w:t>
      </w:r>
      <w:r>
        <w:rPr>
          <w:b/>
        </w:rPr>
        <w:t>s</w:t>
      </w:r>
      <w:r w:rsidRPr="007F34CD">
        <w:rPr>
          <w:b/>
          <w:lang w:val="ru-RU"/>
        </w:rPr>
        <w:t xml:space="preserve">, </w:t>
      </w:r>
      <w:r>
        <w:rPr>
          <w:b/>
        </w:rPr>
        <w:t>buf</w:t>
      </w:r>
      <w:r w:rsidRPr="007F34CD">
        <w:rPr>
          <w:b/>
          <w:lang w:val="ru-RU"/>
        </w:rPr>
        <w:t>, ...);». К каким негативным последствиям могут привести такие действия?</w:t>
      </w:r>
    </w:p>
    <w:p w14:paraId="62181B3C" w14:textId="77777777" w:rsidR="00CD73AD" w:rsidRPr="007F34CD" w:rsidRDefault="00CD73AD">
      <w:pPr>
        <w:ind w:firstLine="0"/>
        <w:rPr>
          <w:lang w:val="ru-RU"/>
        </w:rPr>
      </w:pPr>
    </w:p>
    <w:p w14:paraId="51D9C548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Главная проблема в том, что число записывается в буфер в том порядке байтов, в котором его хранит локальный процессор, без преобразования к сетевому порядку. На </w:t>
      </w:r>
      <w:r>
        <w:t>x</w:t>
      </w:r>
      <w:r w:rsidRPr="007F34CD">
        <w:rPr>
          <w:lang w:val="ru-RU"/>
        </w:rPr>
        <w:t xml:space="preserve">86 принят </w:t>
      </w:r>
      <w:r>
        <w:t>little</w:t>
      </w:r>
      <w:r w:rsidRPr="007F34CD">
        <w:rPr>
          <w:lang w:val="ru-RU"/>
        </w:rPr>
        <w:t>-</w:t>
      </w:r>
      <w:r>
        <w:t>endian</w:t>
      </w:r>
      <w:r w:rsidRPr="007F34CD">
        <w:rPr>
          <w:lang w:val="ru-RU"/>
        </w:rPr>
        <w:t>, поэтому 4355 = 0</w:t>
      </w:r>
      <w:r>
        <w:t>x</w:t>
      </w:r>
      <w:r w:rsidRPr="007F34CD">
        <w:rPr>
          <w:lang w:val="ru-RU"/>
        </w:rPr>
        <w:t xml:space="preserve">00001103 ляжет в память как 03 11 00 00. На принимающей стороне, если процессор работает в </w:t>
      </w:r>
      <w:r>
        <w:t>big</w:t>
      </w:r>
      <w:r w:rsidRPr="007F34CD">
        <w:rPr>
          <w:lang w:val="ru-RU"/>
        </w:rPr>
        <w:t>-</w:t>
      </w:r>
      <w:r>
        <w:t>endian</w:t>
      </w:r>
      <w:r w:rsidRPr="007F34CD">
        <w:rPr>
          <w:lang w:val="ru-RU"/>
        </w:rPr>
        <w:t xml:space="preserve"> (или просто читает первые байты как старшие согласно сетевой конвенции), эти же байты будут проинтерпретированы как 0</w:t>
      </w:r>
      <w:r>
        <w:t>x</w:t>
      </w:r>
      <w:r w:rsidRPr="007F34CD">
        <w:rPr>
          <w:lang w:val="ru-RU"/>
        </w:rPr>
        <w:t>03110000 = 51445760, и приёмник прочитает совершенно другое число. Программа будет давать корректный результат только в случае, когда отправитель и получатель имеют одинаковую архитектуру, что для сетевых программ недопустимо.</w:t>
      </w:r>
    </w:p>
    <w:p w14:paraId="2A7237FE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Корректный вариант: применить </w:t>
      </w:r>
      <w:r>
        <w:t>htonl</w:t>
      </w:r>
      <w:r w:rsidRPr="007F34CD">
        <w:rPr>
          <w:lang w:val="ru-RU"/>
        </w:rPr>
        <w:t xml:space="preserve"> перед </w:t>
      </w:r>
      <w:r>
        <w:t>memcpy</w:t>
      </w:r>
      <w:r w:rsidRPr="007F34CD">
        <w:rPr>
          <w:lang w:val="ru-RU"/>
        </w:rPr>
        <w:t xml:space="preserve">. Также в приведённом фрагменте используется неинициализированная переменная </w:t>
      </w:r>
      <w:r>
        <w:t>val</w:t>
      </w:r>
      <w:r w:rsidRPr="007F34CD">
        <w:rPr>
          <w:lang w:val="ru-RU"/>
        </w:rPr>
        <w:t xml:space="preserve"> вместо </w:t>
      </w:r>
      <w:r>
        <w:t>myval</w:t>
      </w:r>
      <w:r w:rsidRPr="007F34CD">
        <w:rPr>
          <w:lang w:val="ru-RU"/>
        </w:rPr>
        <w:t xml:space="preserve"> и буфер </w:t>
      </w:r>
      <w:r>
        <w:t>netbuf</w:t>
      </w:r>
      <w:r w:rsidRPr="007F34CD">
        <w:rPr>
          <w:lang w:val="ru-RU"/>
        </w:rPr>
        <w:t xml:space="preserve"> вместо </w:t>
      </w:r>
      <w:r>
        <w:t>buf</w:t>
      </w:r>
      <w:r w:rsidRPr="007F34CD">
        <w:rPr>
          <w:lang w:val="ru-RU"/>
        </w:rPr>
        <w:t>, что является отдельной ошибкой компиляции/</w:t>
      </w:r>
      <w:r>
        <w:t>runtime</w:t>
      </w:r>
      <w:r w:rsidRPr="007F34CD">
        <w:rPr>
          <w:lang w:val="ru-RU"/>
        </w:rPr>
        <w:t>.</w:t>
      </w:r>
    </w:p>
    <w:p w14:paraId="7ADAE722" w14:textId="77777777" w:rsidR="00CD73AD" w:rsidRPr="007F34CD" w:rsidRDefault="00CD73AD">
      <w:pPr>
        <w:ind w:firstLine="0"/>
        <w:rPr>
          <w:lang w:val="ru-RU"/>
        </w:rPr>
      </w:pPr>
    </w:p>
    <w:p w14:paraId="3AE1F7B7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t>2) Передающая сторона отправляет буфер данных: «</w:t>
      </w:r>
      <w:r>
        <w:rPr>
          <w:b/>
        </w:rPr>
        <w:t>char</w:t>
      </w:r>
      <w:r w:rsidRPr="007F34CD">
        <w:rPr>
          <w:b/>
          <w:lang w:val="ru-RU"/>
        </w:rPr>
        <w:t xml:space="preserve"> </w:t>
      </w:r>
      <w:r>
        <w:rPr>
          <w:b/>
        </w:rPr>
        <w:t>buf</w:t>
      </w:r>
      <w:r w:rsidRPr="007F34CD">
        <w:rPr>
          <w:b/>
          <w:lang w:val="ru-RU"/>
        </w:rPr>
        <w:t xml:space="preserve">[12] = {...}; </w:t>
      </w:r>
      <w:r>
        <w:rPr>
          <w:b/>
        </w:rPr>
        <w:t>send</w:t>
      </w:r>
      <w:r w:rsidRPr="007F34CD">
        <w:rPr>
          <w:b/>
          <w:lang w:val="ru-RU"/>
        </w:rPr>
        <w:t>(</w:t>
      </w:r>
      <w:r>
        <w:rPr>
          <w:b/>
        </w:rPr>
        <w:t>s</w:t>
      </w:r>
      <w:r w:rsidRPr="007F34CD">
        <w:rPr>
          <w:b/>
          <w:lang w:val="ru-RU"/>
        </w:rPr>
        <w:t xml:space="preserve">, </w:t>
      </w:r>
      <w:r>
        <w:rPr>
          <w:b/>
        </w:rPr>
        <w:t>buf</w:t>
      </w:r>
      <w:r w:rsidRPr="007F34CD">
        <w:rPr>
          <w:b/>
          <w:lang w:val="ru-RU"/>
        </w:rPr>
        <w:t xml:space="preserve">, </w:t>
      </w:r>
      <w:r>
        <w:rPr>
          <w:b/>
        </w:rPr>
        <w:t>sizeof</w:t>
      </w:r>
      <w:r w:rsidRPr="007F34CD">
        <w:rPr>
          <w:b/>
          <w:lang w:val="ru-RU"/>
        </w:rPr>
        <w:t>(</w:t>
      </w:r>
      <w:r>
        <w:rPr>
          <w:b/>
        </w:rPr>
        <w:t>buf</w:t>
      </w:r>
      <w:r w:rsidRPr="007F34CD">
        <w:rPr>
          <w:b/>
          <w:lang w:val="ru-RU"/>
        </w:rPr>
        <w:t>), 0);». Принимающая пытается получить: «</w:t>
      </w:r>
      <w:r>
        <w:rPr>
          <w:b/>
        </w:rPr>
        <w:t>char</w:t>
      </w:r>
      <w:r w:rsidRPr="007F34CD">
        <w:rPr>
          <w:b/>
          <w:lang w:val="ru-RU"/>
        </w:rPr>
        <w:t xml:space="preserve"> </w:t>
      </w:r>
      <w:r>
        <w:rPr>
          <w:b/>
        </w:rPr>
        <w:t>buf</w:t>
      </w:r>
      <w:r w:rsidRPr="007F34CD">
        <w:rPr>
          <w:b/>
          <w:lang w:val="ru-RU"/>
        </w:rPr>
        <w:t xml:space="preserve">[12]; </w:t>
      </w:r>
      <w:r>
        <w:rPr>
          <w:b/>
        </w:rPr>
        <w:t>int</w:t>
      </w:r>
      <w:r w:rsidRPr="007F34CD">
        <w:rPr>
          <w:b/>
          <w:lang w:val="ru-RU"/>
        </w:rPr>
        <w:t xml:space="preserve"> </w:t>
      </w:r>
      <w:r>
        <w:rPr>
          <w:b/>
        </w:rPr>
        <w:t>r</w:t>
      </w:r>
      <w:r w:rsidRPr="007F34CD">
        <w:rPr>
          <w:b/>
          <w:lang w:val="ru-RU"/>
        </w:rPr>
        <w:t xml:space="preserve"> = </w:t>
      </w:r>
      <w:r>
        <w:rPr>
          <w:b/>
        </w:rPr>
        <w:t>recv</w:t>
      </w:r>
      <w:r w:rsidRPr="007F34CD">
        <w:rPr>
          <w:b/>
          <w:lang w:val="ru-RU"/>
        </w:rPr>
        <w:t>(</w:t>
      </w:r>
      <w:r>
        <w:rPr>
          <w:b/>
        </w:rPr>
        <w:t>s</w:t>
      </w:r>
      <w:r w:rsidRPr="007F34CD">
        <w:rPr>
          <w:b/>
          <w:lang w:val="ru-RU"/>
        </w:rPr>
        <w:t xml:space="preserve">, </w:t>
      </w:r>
      <w:r>
        <w:rPr>
          <w:b/>
        </w:rPr>
        <w:t>buf</w:t>
      </w:r>
      <w:r w:rsidRPr="007F34CD">
        <w:rPr>
          <w:b/>
          <w:lang w:val="ru-RU"/>
        </w:rPr>
        <w:t xml:space="preserve">, </w:t>
      </w:r>
      <w:r>
        <w:rPr>
          <w:b/>
        </w:rPr>
        <w:t>sizeof</w:t>
      </w:r>
      <w:r w:rsidRPr="007F34CD">
        <w:rPr>
          <w:b/>
          <w:lang w:val="ru-RU"/>
        </w:rPr>
        <w:t>(</w:t>
      </w:r>
      <w:r>
        <w:rPr>
          <w:b/>
        </w:rPr>
        <w:t>buf</w:t>
      </w:r>
      <w:r w:rsidRPr="007F34CD">
        <w:rPr>
          <w:b/>
          <w:lang w:val="ru-RU"/>
        </w:rPr>
        <w:t xml:space="preserve">), 0);». Почему </w:t>
      </w:r>
      <w:r>
        <w:rPr>
          <w:b/>
        </w:rPr>
        <w:t>r</w:t>
      </w:r>
      <w:r w:rsidRPr="007F34CD">
        <w:rPr>
          <w:b/>
          <w:lang w:val="ru-RU"/>
        </w:rPr>
        <w:t xml:space="preserve"> = 7? Из-за чего такое могло произойти?</w:t>
      </w:r>
    </w:p>
    <w:p w14:paraId="09E904C5" w14:textId="77777777" w:rsidR="00CD73AD" w:rsidRPr="007F34CD" w:rsidRDefault="00CD73AD">
      <w:pPr>
        <w:ind w:firstLine="0"/>
        <w:rPr>
          <w:lang w:val="ru-RU"/>
        </w:rPr>
      </w:pPr>
    </w:p>
    <w:p w14:paraId="4B68B283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Это следствие того, что </w:t>
      </w:r>
      <w:r>
        <w:t>TCP</w:t>
      </w:r>
      <w:r w:rsidRPr="007F34CD">
        <w:rPr>
          <w:lang w:val="ru-RU"/>
        </w:rPr>
        <w:t xml:space="preserve"> является поточным протоколом, а не пакетным, и не сохраняет границы вызовов </w:t>
      </w:r>
      <w:r>
        <w:t>send</w:t>
      </w:r>
      <w:r w:rsidRPr="007F34CD">
        <w:rPr>
          <w:lang w:val="ru-RU"/>
        </w:rPr>
        <w:t xml:space="preserve">. Передающая сторона вызвала </w:t>
      </w:r>
      <w:r>
        <w:t>send</w:t>
      </w:r>
      <w:r w:rsidRPr="007F34CD">
        <w:rPr>
          <w:lang w:val="ru-RU"/>
        </w:rPr>
        <w:t xml:space="preserve"> один раз с 12 байтами, но эти байты могут пройти по сети в одном </w:t>
      </w:r>
      <w:r>
        <w:t>TCP</w:t>
      </w:r>
      <w:r w:rsidRPr="007F34CD">
        <w:rPr>
          <w:lang w:val="ru-RU"/>
        </w:rPr>
        <w:t xml:space="preserve">-сегменте, в двух, а </w:t>
      </w:r>
      <w:r w:rsidRPr="007F34CD">
        <w:rPr>
          <w:lang w:val="ru-RU"/>
        </w:rPr>
        <w:lastRenderedPageBreak/>
        <w:t xml:space="preserve">могут вообще прийти на сетевой стек получателя по частям из-за фрагментации, перегрузки сети, разного </w:t>
      </w:r>
      <w:r>
        <w:t>MTU</w:t>
      </w:r>
      <w:r w:rsidRPr="007F34CD">
        <w:rPr>
          <w:lang w:val="ru-RU"/>
        </w:rPr>
        <w:t xml:space="preserve"> и других факторов.</w:t>
      </w:r>
    </w:p>
    <w:p w14:paraId="0A95273B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Функция </w:t>
      </w:r>
      <w:r>
        <w:t>recv</w:t>
      </w:r>
      <w:r w:rsidRPr="007F34CD">
        <w:rPr>
          <w:lang w:val="ru-RU"/>
        </w:rPr>
        <w:t xml:space="preserve"> возвращает столько байт, сколько есть в буфере приёма ядра на текущий момент, и не ждёт, пока соберётся столько, сколько указано в </w:t>
      </w:r>
      <w:r>
        <w:t>len</w:t>
      </w:r>
      <w:r w:rsidRPr="007F34CD">
        <w:rPr>
          <w:lang w:val="ru-RU"/>
        </w:rPr>
        <w:t xml:space="preserve">. В данном случае на момент вызова </w:t>
      </w:r>
      <w:r>
        <w:t>recv</w:t>
      </w:r>
      <w:r w:rsidRPr="007F34CD">
        <w:rPr>
          <w:lang w:val="ru-RU"/>
        </w:rPr>
        <w:t xml:space="preserve"> в ядре уже лежали 7 байт, а остальные 5 ещё находились в пути или ещё не были обработаны сетевым стеком.</w:t>
      </w:r>
    </w:p>
    <w:p w14:paraId="170EBB88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Чтобы получить ровно 12 байт, нужно вызывать </w:t>
      </w:r>
      <w:r>
        <w:t>recv</w:t>
      </w:r>
      <w:r w:rsidRPr="007F34CD">
        <w:rPr>
          <w:lang w:val="ru-RU"/>
        </w:rPr>
        <w:t xml:space="preserve"> в цикле, накапливая данные в буфере и сдвигая указатель, пока не будет получено всё требуемое количество (как это сделано в функции </w:t>
      </w:r>
      <w:r>
        <w:t>recv</w:t>
      </w:r>
      <w:r w:rsidRPr="007F34CD">
        <w:rPr>
          <w:lang w:val="ru-RU"/>
        </w:rPr>
        <w:t>_</w:t>
      </w:r>
      <w:r>
        <w:t>all</w:t>
      </w:r>
      <w:r w:rsidRPr="007F34CD">
        <w:rPr>
          <w:lang w:val="ru-RU"/>
        </w:rPr>
        <w:t xml:space="preserve"> в реализованном клиенте).</w:t>
      </w:r>
    </w:p>
    <w:p w14:paraId="2B3D139E" w14:textId="77777777" w:rsidR="00CD73AD" w:rsidRPr="007F34CD" w:rsidRDefault="00CD73AD">
      <w:pPr>
        <w:ind w:firstLine="0"/>
        <w:rPr>
          <w:lang w:val="ru-RU"/>
        </w:rPr>
      </w:pPr>
    </w:p>
    <w:p w14:paraId="61266B9D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t xml:space="preserve">3) Если использовать </w:t>
      </w:r>
      <w:r>
        <w:rPr>
          <w:b/>
        </w:rPr>
        <w:t>poll</w:t>
      </w:r>
      <w:r w:rsidRPr="007F34CD">
        <w:rPr>
          <w:b/>
          <w:lang w:val="ru-RU"/>
        </w:rPr>
        <w:t xml:space="preserve"> вместо </w:t>
      </w:r>
      <w:r>
        <w:rPr>
          <w:b/>
        </w:rPr>
        <w:t>select</w:t>
      </w:r>
      <w:r w:rsidRPr="007F34CD">
        <w:rPr>
          <w:b/>
          <w:lang w:val="ru-RU"/>
        </w:rPr>
        <w:t xml:space="preserve">, то программа будет работать быстрее. За счёт чего, помимо внутренних оптимизаций в реализации </w:t>
      </w:r>
      <w:r>
        <w:rPr>
          <w:b/>
        </w:rPr>
        <w:t>poll</w:t>
      </w:r>
      <w:r w:rsidRPr="007F34CD">
        <w:rPr>
          <w:b/>
          <w:lang w:val="ru-RU"/>
        </w:rPr>
        <w:t>, это происходит?</w:t>
      </w:r>
    </w:p>
    <w:p w14:paraId="19FB505C" w14:textId="77777777" w:rsidR="00CD73AD" w:rsidRPr="007F34CD" w:rsidRDefault="00CD73AD">
      <w:pPr>
        <w:ind w:firstLine="0"/>
        <w:rPr>
          <w:lang w:val="ru-RU"/>
        </w:rPr>
      </w:pPr>
    </w:p>
    <w:p w14:paraId="5946A998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Главная причина в том, что массив </w:t>
      </w:r>
      <w:r>
        <w:t>struct</w:t>
      </w:r>
      <w:r w:rsidRPr="007F34CD">
        <w:rPr>
          <w:lang w:val="ru-RU"/>
        </w:rPr>
        <w:t xml:space="preserve"> </w:t>
      </w:r>
      <w:r>
        <w:t>pollfd</w:t>
      </w:r>
      <w:r w:rsidRPr="007F34CD">
        <w:rPr>
          <w:lang w:val="ru-RU"/>
        </w:rPr>
        <w:t xml:space="preserve"> не нужно пересобирать перед каждым вызовом </w:t>
      </w:r>
      <w:r>
        <w:t>poll</w:t>
      </w:r>
      <w:r w:rsidRPr="007F34CD">
        <w:rPr>
          <w:lang w:val="ru-RU"/>
        </w:rPr>
        <w:t xml:space="preserve">. Это устраняет операцию, которую программа обязана выполнять перед каждым вызовом </w:t>
      </w:r>
      <w:r>
        <w:t>select</w:t>
      </w:r>
      <w:r w:rsidRPr="007F34CD">
        <w:rPr>
          <w:lang w:val="ru-RU"/>
        </w:rPr>
        <w:t xml:space="preserve">: заново вызывать </w:t>
      </w:r>
      <w:r>
        <w:t>FD</w:t>
      </w:r>
      <w:r w:rsidRPr="007F34CD">
        <w:rPr>
          <w:lang w:val="ru-RU"/>
        </w:rPr>
        <w:t>_</w:t>
      </w:r>
      <w:r>
        <w:t>ZERO</w:t>
      </w:r>
      <w:r w:rsidRPr="007F34CD">
        <w:rPr>
          <w:lang w:val="ru-RU"/>
        </w:rPr>
        <w:t xml:space="preserve"> и заполнять </w:t>
      </w:r>
      <w:r>
        <w:t>fd</w:t>
      </w:r>
      <w:r w:rsidRPr="007F34CD">
        <w:rPr>
          <w:lang w:val="ru-RU"/>
        </w:rPr>
        <w:t>_</w:t>
      </w:r>
      <w:r>
        <w:t>set</w:t>
      </w:r>
      <w:r w:rsidRPr="007F34CD">
        <w:rPr>
          <w:lang w:val="ru-RU"/>
        </w:rPr>
        <w:t xml:space="preserve"> дескрипторами всех отслеживаемых сокетов, потому что </w:t>
      </w:r>
      <w:r>
        <w:t>select</w:t>
      </w:r>
      <w:r w:rsidRPr="007F34CD">
        <w:rPr>
          <w:lang w:val="ru-RU"/>
        </w:rPr>
        <w:t xml:space="preserve"> уничтожает входные </w:t>
      </w:r>
      <w:r>
        <w:t>fd</w:t>
      </w:r>
      <w:r w:rsidRPr="007F34CD">
        <w:rPr>
          <w:lang w:val="ru-RU"/>
        </w:rPr>
        <w:t>_</w:t>
      </w:r>
      <w:r>
        <w:t>set</w:t>
      </w:r>
      <w:r w:rsidRPr="007F34CD">
        <w:rPr>
          <w:lang w:val="ru-RU"/>
        </w:rPr>
        <w:t xml:space="preserve"> и записывает в них результат. В </w:t>
      </w:r>
      <w:r>
        <w:t>poll</w:t>
      </w:r>
      <w:r w:rsidRPr="007F34CD">
        <w:rPr>
          <w:lang w:val="ru-RU"/>
        </w:rPr>
        <w:t xml:space="preserve"> поле </w:t>
      </w:r>
      <w:r>
        <w:t>events</w:t>
      </w:r>
      <w:r w:rsidRPr="007F34CD">
        <w:rPr>
          <w:lang w:val="ru-RU"/>
        </w:rPr>
        <w:t xml:space="preserve"> задаётся один раз при добавлении сокета, а ядро записывает результат в отдельное поле </w:t>
      </w:r>
      <w:r>
        <w:t>revents</w:t>
      </w:r>
      <w:r w:rsidRPr="007F34CD">
        <w:rPr>
          <w:lang w:val="ru-RU"/>
        </w:rPr>
        <w:t xml:space="preserve">, не трогая </w:t>
      </w:r>
      <w:r>
        <w:t>events</w:t>
      </w:r>
      <w:r w:rsidRPr="007F34CD">
        <w:rPr>
          <w:lang w:val="ru-RU"/>
        </w:rPr>
        <w:t xml:space="preserve">, поэтому один и тот же массив можно передавать в </w:t>
      </w:r>
      <w:r>
        <w:t>poll</w:t>
      </w:r>
      <w:r w:rsidRPr="007F34CD">
        <w:rPr>
          <w:lang w:val="ru-RU"/>
        </w:rPr>
        <w:t xml:space="preserve"> многократно.</w:t>
      </w:r>
    </w:p>
    <w:p w14:paraId="06E513B3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Дополнительно </w:t>
      </w:r>
      <w:r>
        <w:t>select</w:t>
      </w:r>
      <w:r w:rsidRPr="007F34CD">
        <w:rPr>
          <w:lang w:val="ru-RU"/>
        </w:rPr>
        <w:t xml:space="preserve"> сканирует битовую маску от 0 до </w:t>
      </w:r>
      <w:r>
        <w:t>nfds</w:t>
      </w:r>
      <w:r w:rsidRPr="007F34CD">
        <w:rPr>
          <w:lang w:val="ru-RU"/>
        </w:rPr>
        <w:t xml:space="preserve">+1, то есть даже если у программы всего три сокета с номерами 5, 100 и 500, </w:t>
      </w:r>
      <w:r>
        <w:t>select</w:t>
      </w:r>
      <w:r w:rsidRPr="007F34CD">
        <w:rPr>
          <w:lang w:val="ru-RU"/>
        </w:rPr>
        <w:t xml:space="preserve"> пробежит по всем 500 битам. </w:t>
      </w:r>
      <w:r>
        <w:t>poll</w:t>
      </w:r>
      <w:r w:rsidRPr="007F34CD">
        <w:rPr>
          <w:lang w:val="ru-RU"/>
        </w:rPr>
        <w:t xml:space="preserve"> работает только с тем количеством сокетов, которые программа явно указала в массиве.</w:t>
      </w:r>
    </w:p>
    <w:p w14:paraId="1D316796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Наконец, у </w:t>
      </w:r>
      <w:r>
        <w:t>poll</w:t>
      </w:r>
      <w:r w:rsidRPr="007F34CD">
        <w:rPr>
          <w:lang w:val="ru-RU"/>
        </w:rPr>
        <w:t xml:space="preserve"> нет ограничения </w:t>
      </w:r>
      <w:r>
        <w:t>FD</w:t>
      </w:r>
      <w:r w:rsidRPr="007F34CD">
        <w:rPr>
          <w:lang w:val="ru-RU"/>
        </w:rPr>
        <w:t>_</w:t>
      </w:r>
      <w:r>
        <w:t>SETSIZE</w:t>
      </w:r>
      <w:r w:rsidRPr="007F34CD">
        <w:rPr>
          <w:lang w:val="ru-RU"/>
        </w:rPr>
        <w:t xml:space="preserve">, которое для </w:t>
      </w:r>
      <w:r>
        <w:t>select</w:t>
      </w:r>
      <w:r w:rsidRPr="007F34CD">
        <w:rPr>
          <w:lang w:val="ru-RU"/>
        </w:rPr>
        <w:t xml:space="preserve"> обычно равно 1024 и фактически ограничивает максимальное число одновременно обслуживаемых дескрипторов.</w:t>
      </w:r>
    </w:p>
    <w:p w14:paraId="0B5FA9C1" w14:textId="77777777" w:rsidR="00CD73AD" w:rsidRPr="007F34CD" w:rsidRDefault="00CD73AD">
      <w:pPr>
        <w:ind w:firstLine="0"/>
        <w:rPr>
          <w:lang w:val="ru-RU"/>
        </w:rPr>
      </w:pPr>
    </w:p>
    <w:p w14:paraId="700016CB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t xml:space="preserve">4) Что является адресом хоста для </w:t>
      </w:r>
      <w:r>
        <w:rPr>
          <w:b/>
        </w:rPr>
        <w:t>IPv</w:t>
      </w:r>
      <w:r w:rsidRPr="007F34CD">
        <w:rPr>
          <w:b/>
          <w:lang w:val="ru-RU"/>
        </w:rPr>
        <w:t xml:space="preserve">4? </w:t>
      </w:r>
      <w:r>
        <w:rPr>
          <w:b/>
        </w:rPr>
        <w:t>IPv</w:t>
      </w:r>
      <w:r w:rsidRPr="007F34CD">
        <w:rPr>
          <w:b/>
          <w:lang w:val="ru-RU"/>
        </w:rPr>
        <w:t xml:space="preserve">6? </w:t>
      </w:r>
      <w:r>
        <w:rPr>
          <w:b/>
        </w:rPr>
        <w:t>Unix</w:t>
      </w:r>
      <w:r w:rsidRPr="007F34CD">
        <w:rPr>
          <w:b/>
          <w:lang w:val="ru-RU"/>
        </w:rPr>
        <w:t xml:space="preserve">-сокета? Как это отражено в соответствующих структурах данных </w:t>
      </w:r>
      <w:r>
        <w:rPr>
          <w:b/>
        </w:rPr>
        <w:t>sockaddr</w:t>
      </w:r>
      <w:r w:rsidRPr="007F34CD">
        <w:rPr>
          <w:b/>
          <w:lang w:val="ru-RU"/>
        </w:rPr>
        <w:t>_...?</w:t>
      </w:r>
    </w:p>
    <w:p w14:paraId="4E77671A" w14:textId="77777777" w:rsidR="00CD73AD" w:rsidRPr="007F34CD" w:rsidRDefault="00CD73AD">
      <w:pPr>
        <w:ind w:firstLine="0"/>
        <w:rPr>
          <w:lang w:val="ru-RU"/>
        </w:rPr>
      </w:pPr>
    </w:p>
    <w:p w14:paraId="55BB25F0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Для </w:t>
      </w:r>
      <w:r>
        <w:t>IPv</w:t>
      </w:r>
      <w:r w:rsidRPr="007F34CD">
        <w:rPr>
          <w:lang w:val="ru-RU"/>
        </w:rPr>
        <w:t xml:space="preserve">4 адресом хоста является 32-битное число (4 байта), уникально идентифицирующее сетевой интерфейс в </w:t>
      </w:r>
      <w:r>
        <w:t>IP</w:t>
      </w:r>
      <w:r w:rsidRPr="007F34CD">
        <w:rPr>
          <w:lang w:val="ru-RU"/>
        </w:rPr>
        <w:t xml:space="preserve">-сети. В структуре </w:t>
      </w:r>
      <w:r>
        <w:t>sockaddr</w:t>
      </w:r>
      <w:r w:rsidRPr="007F34CD">
        <w:rPr>
          <w:lang w:val="ru-RU"/>
        </w:rPr>
        <w:t>_</w:t>
      </w:r>
      <w:r>
        <w:t>in</w:t>
      </w:r>
      <w:r w:rsidRPr="007F34CD">
        <w:rPr>
          <w:lang w:val="ru-RU"/>
        </w:rPr>
        <w:t xml:space="preserve"> оно хранится в поле </w:t>
      </w:r>
      <w:r>
        <w:t>sin</w:t>
      </w:r>
      <w:r w:rsidRPr="007F34CD">
        <w:rPr>
          <w:lang w:val="ru-RU"/>
        </w:rPr>
        <w:t>_</w:t>
      </w:r>
      <w:r>
        <w:t>addr</w:t>
      </w:r>
      <w:r w:rsidRPr="007F34CD">
        <w:rPr>
          <w:lang w:val="ru-RU"/>
        </w:rPr>
        <w:t>.</w:t>
      </w:r>
      <w:r>
        <w:t>s</w:t>
      </w:r>
      <w:r w:rsidRPr="007F34CD">
        <w:rPr>
          <w:lang w:val="ru-RU"/>
        </w:rPr>
        <w:t>_</w:t>
      </w:r>
      <w:r>
        <w:t>addr</w:t>
      </w:r>
      <w:r w:rsidRPr="007F34CD">
        <w:rPr>
          <w:lang w:val="ru-RU"/>
        </w:rPr>
        <w:t xml:space="preserve"> типа </w:t>
      </w:r>
      <w:r>
        <w:t>uint</w:t>
      </w:r>
      <w:r w:rsidRPr="007F34CD">
        <w:rPr>
          <w:lang w:val="ru-RU"/>
        </w:rPr>
        <w:t>32_</w:t>
      </w:r>
      <w:r>
        <w:t>t</w:t>
      </w:r>
      <w:r w:rsidRPr="007F34CD">
        <w:rPr>
          <w:lang w:val="ru-RU"/>
        </w:rPr>
        <w:t xml:space="preserve"> в сетевом порядке байтов; кроме того, структура содержит поле </w:t>
      </w:r>
      <w:r>
        <w:t>sin</w:t>
      </w:r>
      <w:r w:rsidRPr="007F34CD">
        <w:rPr>
          <w:lang w:val="ru-RU"/>
        </w:rPr>
        <w:t>_</w:t>
      </w:r>
      <w:r>
        <w:t>family</w:t>
      </w:r>
      <w:r w:rsidRPr="007F34CD">
        <w:rPr>
          <w:lang w:val="ru-RU"/>
        </w:rPr>
        <w:t xml:space="preserve"> = </w:t>
      </w:r>
      <w:r>
        <w:t>AF</w:t>
      </w:r>
      <w:r w:rsidRPr="007F34CD">
        <w:rPr>
          <w:lang w:val="ru-RU"/>
        </w:rPr>
        <w:t>_</w:t>
      </w:r>
      <w:r>
        <w:t>INET</w:t>
      </w:r>
      <w:r w:rsidRPr="007F34CD">
        <w:rPr>
          <w:lang w:val="ru-RU"/>
        </w:rPr>
        <w:t xml:space="preserve"> и 16-битный </w:t>
      </w:r>
      <w:r>
        <w:t>sin</w:t>
      </w:r>
      <w:r w:rsidRPr="007F34CD">
        <w:rPr>
          <w:lang w:val="ru-RU"/>
        </w:rPr>
        <w:t>_</w:t>
      </w:r>
      <w:r>
        <w:t>port</w:t>
      </w:r>
      <w:r w:rsidRPr="007F34CD">
        <w:rPr>
          <w:lang w:val="ru-RU"/>
        </w:rPr>
        <w:t xml:space="preserve"> для номера порта.</w:t>
      </w:r>
    </w:p>
    <w:p w14:paraId="07AB4BB2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Для </w:t>
      </w:r>
      <w:r>
        <w:t>IPv</w:t>
      </w:r>
      <w:r w:rsidRPr="007F34CD">
        <w:rPr>
          <w:lang w:val="ru-RU"/>
        </w:rPr>
        <w:t xml:space="preserve">6 адресом является 128-битное число (16 байт), представляющее существенно расширенное адресное пространство. В структуре </w:t>
      </w:r>
      <w:r>
        <w:t>sockaddr</w:t>
      </w:r>
      <w:r w:rsidRPr="007F34CD">
        <w:rPr>
          <w:lang w:val="ru-RU"/>
        </w:rPr>
        <w:t>_</w:t>
      </w:r>
      <w:r>
        <w:t>in</w:t>
      </w:r>
      <w:r w:rsidRPr="007F34CD">
        <w:rPr>
          <w:lang w:val="ru-RU"/>
        </w:rPr>
        <w:t xml:space="preserve">6 оно хранится в поле </w:t>
      </w:r>
      <w:r>
        <w:t>sin</w:t>
      </w:r>
      <w:r w:rsidRPr="007F34CD">
        <w:rPr>
          <w:lang w:val="ru-RU"/>
        </w:rPr>
        <w:t>6_</w:t>
      </w:r>
      <w:r>
        <w:t>addr</w:t>
      </w:r>
      <w:r w:rsidRPr="007F34CD">
        <w:rPr>
          <w:lang w:val="ru-RU"/>
        </w:rPr>
        <w:t>.</w:t>
      </w:r>
      <w:r>
        <w:t>s</w:t>
      </w:r>
      <w:r w:rsidRPr="007F34CD">
        <w:rPr>
          <w:lang w:val="ru-RU"/>
        </w:rPr>
        <w:t>6_</w:t>
      </w:r>
      <w:r>
        <w:t>addr</w:t>
      </w:r>
      <w:r w:rsidRPr="007F34CD">
        <w:rPr>
          <w:lang w:val="ru-RU"/>
        </w:rPr>
        <w:t xml:space="preserve"> как массив из 16 байт; помимо этого присутствуют </w:t>
      </w:r>
      <w:r>
        <w:t>sin</w:t>
      </w:r>
      <w:r w:rsidRPr="007F34CD">
        <w:rPr>
          <w:lang w:val="ru-RU"/>
        </w:rPr>
        <w:t>6_</w:t>
      </w:r>
      <w:r>
        <w:t>family</w:t>
      </w:r>
      <w:r w:rsidRPr="007F34CD">
        <w:rPr>
          <w:lang w:val="ru-RU"/>
        </w:rPr>
        <w:t xml:space="preserve"> = </w:t>
      </w:r>
      <w:r>
        <w:t>AF</w:t>
      </w:r>
      <w:r w:rsidRPr="007F34CD">
        <w:rPr>
          <w:lang w:val="ru-RU"/>
        </w:rPr>
        <w:t>_</w:t>
      </w:r>
      <w:r>
        <w:t>INET</w:t>
      </w:r>
      <w:r w:rsidRPr="007F34CD">
        <w:rPr>
          <w:lang w:val="ru-RU"/>
        </w:rPr>
        <w:t xml:space="preserve">6, </w:t>
      </w:r>
      <w:r>
        <w:t>sin</w:t>
      </w:r>
      <w:r w:rsidRPr="007F34CD">
        <w:rPr>
          <w:lang w:val="ru-RU"/>
        </w:rPr>
        <w:t>6_</w:t>
      </w:r>
      <w:r>
        <w:t>port</w:t>
      </w:r>
      <w:r w:rsidRPr="007F34CD">
        <w:rPr>
          <w:lang w:val="ru-RU"/>
        </w:rPr>
        <w:t xml:space="preserve"> (порт), </w:t>
      </w:r>
      <w:r>
        <w:t>sin</w:t>
      </w:r>
      <w:r w:rsidRPr="007F34CD">
        <w:rPr>
          <w:lang w:val="ru-RU"/>
        </w:rPr>
        <w:t>6_</w:t>
      </w:r>
      <w:r>
        <w:t>flowinfo</w:t>
      </w:r>
      <w:r w:rsidRPr="007F34CD">
        <w:rPr>
          <w:lang w:val="ru-RU"/>
        </w:rPr>
        <w:t xml:space="preserve"> (метка потока) и </w:t>
      </w:r>
      <w:r>
        <w:t>sin</w:t>
      </w:r>
      <w:r w:rsidRPr="007F34CD">
        <w:rPr>
          <w:lang w:val="ru-RU"/>
        </w:rPr>
        <w:t>6_</w:t>
      </w:r>
      <w:r>
        <w:t>scope</w:t>
      </w:r>
      <w:r w:rsidRPr="007F34CD">
        <w:rPr>
          <w:lang w:val="ru-RU"/>
        </w:rPr>
        <w:t>_</w:t>
      </w:r>
      <w:r>
        <w:t>id</w:t>
      </w:r>
      <w:r w:rsidRPr="007F34CD">
        <w:rPr>
          <w:lang w:val="ru-RU"/>
        </w:rPr>
        <w:t xml:space="preserve"> (идентификатор интерфейса, необходимый для </w:t>
      </w:r>
      <w:r>
        <w:t>link</w:t>
      </w:r>
      <w:r w:rsidRPr="007F34CD">
        <w:rPr>
          <w:lang w:val="ru-RU"/>
        </w:rPr>
        <w:t>-</w:t>
      </w:r>
      <w:r>
        <w:t>local</w:t>
      </w:r>
      <w:r w:rsidRPr="007F34CD">
        <w:rPr>
          <w:lang w:val="ru-RU"/>
        </w:rPr>
        <w:t xml:space="preserve"> адресов).</w:t>
      </w:r>
    </w:p>
    <w:p w14:paraId="5183A788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Для </w:t>
      </w:r>
      <w:r>
        <w:t>Unix</w:t>
      </w:r>
      <w:r w:rsidRPr="007F34CD">
        <w:rPr>
          <w:lang w:val="ru-RU"/>
        </w:rPr>
        <w:t xml:space="preserve">-сокета (локального сокета) адресом является путь к файлу в файловой системе, поскольку такие сокеты работают только между процессами одного компьютера. В структуре </w:t>
      </w:r>
      <w:r>
        <w:t>sockaddr</w:t>
      </w:r>
      <w:r w:rsidRPr="007F34CD">
        <w:rPr>
          <w:lang w:val="ru-RU"/>
        </w:rPr>
        <w:t>_</w:t>
      </w:r>
      <w:r>
        <w:t>un</w:t>
      </w:r>
      <w:r w:rsidRPr="007F34CD">
        <w:rPr>
          <w:lang w:val="ru-RU"/>
        </w:rPr>
        <w:t xml:space="preserve"> путь хранится в поле </w:t>
      </w:r>
      <w:r>
        <w:t>sun</w:t>
      </w:r>
      <w:r w:rsidRPr="007F34CD">
        <w:rPr>
          <w:lang w:val="ru-RU"/>
        </w:rPr>
        <w:t>_</w:t>
      </w:r>
      <w:r>
        <w:t>path</w:t>
      </w:r>
      <w:r w:rsidRPr="007F34CD">
        <w:rPr>
          <w:lang w:val="ru-RU"/>
        </w:rPr>
        <w:t xml:space="preserve"> максимальной длиной 108 байт, а </w:t>
      </w:r>
      <w:r>
        <w:t>sun</w:t>
      </w:r>
      <w:r w:rsidRPr="007F34CD">
        <w:rPr>
          <w:lang w:val="ru-RU"/>
        </w:rPr>
        <w:t>_</w:t>
      </w:r>
      <w:r>
        <w:t>family</w:t>
      </w:r>
      <w:r w:rsidRPr="007F34CD">
        <w:rPr>
          <w:lang w:val="ru-RU"/>
        </w:rPr>
        <w:t xml:space="preserve"> содержит </w:t>
      </w:r>
      <w:r>
        <w:t>AF</w:t>
      </w:r>
      <w:r w:rsidRPr="007F34CD">
        <w:rPr>
          <w:lang w:val="ru-RU"/>
        </w:rPr>
        <w:t>_</w:t>
      </w:r>
      <w:r>
        <w:t>UNIX</w:t>
      </w:r>
      <w:r w:rsidRPr="007F34CD">
        <w:rPr>
          <w:lang w:val="ru-RU"/>
        </w:rPr>
        <w:t xml:space="preserve"> (или </w:t>
      </w:r>
      <w:r>
        <w:t>AF</w:t>
      </w:r>
      <w:r w:rsidRPr="007F34CD">
        <w:rPr>
          <w:lang w:val="ru-RU"/>
        </w:rPr>
        <w:t>_</w:t>
      </w:r>
      <w:r>
        <w:t>LOCAL</w:t>
      </w:r>
      <w:r w:rsidRPr="007F34CD">
        <w:rPr>
          <w:lang w:val="ru-RU"/>
        </w:rPr>
        <w:t>, что является синонимом). Поля порта нет, поскольку идентификация осуществляется через имя файла.</w:t>
      </w:r>
    </w:p>
    <w:p w14:paraId="42BEEB44" w14:textId="77777777" w:rsidR="00CD73AD" w:rsidRPr="007F34CD" w:rsidRDefault="00CD73AD">
      <w:pPr>
        <w:ind w:firstLine="0"/>
        <w:rPr>
          <w:lang w:val="ru-RU"/>
        </w:rPr>
      </w:pPr>
    </w:p>
    <w:p w14:paraId="315467E5" w14:textId="77777777" w:rsidR="00CD73AD" w:rsidRPr="007F34CD" w:rsidRDefault="00000000">
      <w:pPr>
        <w:rPr>
          <w:lang w:val="ru-RU"/>
        </w:rPr>
      </w:pPr>
      <w:r w:rsidRPr="007F34CD">
        <w:rPr>
          <w:b/>
          <w:lang w:val="ru-RU"/>
        </w:rPr>
        <w:t xml:space="preserve">5) С какой целью в примере из Методических указаний после вызова </w:t>
      </w:r>
      <w:r>
        <w:rPr>
          <w:b/>
        </w:rPr>
        <w:t>CancelIO</w:t>
      </w:r>
      <w:r w:rsidRPr="007F34CD">
        <w:rPr>
          <w:b/>
          <w:lang w:val="ru-RU"/>
        </w:rPr>
        <w:t xml:space="preserve"> в </w:t>
      </w:r>
      <w:r>
        <w:rPr>
          <w:b/>
        </w:rPr>
        <w:t>IOCP</w:t>
      </w:r>
      <w:r w:rsidRPr="007F34CD">
        <w:rPr>
          <w:b/>
          <w:lang w:val="ru-RU"/>
        </w:rPr>
        <w:t xml:space="preserve"> функцией </w:t>
      </w:r>
      <w:r>
        <w:rPr>
          <w:b/>
        </w:rPr>
        <w:t>PostQueuedCompletionStatus</w:t>
      </w:r>
      <w:r w:rsidRPr="007F34CD">
        <w:rPr>
          <w:b/>
          <w:lang w:val="ru-RU"/>
        </w:rPr>
        <w:t xml:space="preserve"> добавляется отдельное </w:t>
      </w:r>
      <w:r>
        <w:rPr>
          <w:b/>
        </w:rPr>
        <w:t>OVERLAPPED</w:t>
      </w:r>
      <w:r w:rsidRPr="007F34CD">
        <w:rPr>
          <w:b/>
          <w:lang w:val="ru-RU"/>
        </w:rPr>
        <w:t>-уведомление? Можно ли обойтись без него? Почему?</w:t>
      </w:r>
    </w:p>
    <w:p w14:paraId="0E228E04" w14:textId="77777777" w:rsidR="00CD73AD" w:rsidRPr="007F34CD" w:rsidRDefault="00CD73AD">
      <w:pPr>
        <w:ind w:firstLine="0"/>
        <w:rPr>
          <w:lang w:val="ru-RU"/>
        </w:rPr>
      </w:pPr>
    </w:p>
    <w:p w14:paraId="5EAEF06A" w14:textId="77777777" w:rsidR="00CD73AD" w:rsidRPr="007F34CD" w:rsidRDefault="00000000">
      <w:pPr>
        <w:rPr>
          <w:lang w:val="ru-RU"/>
        </w:rPr>
      </w:pPr>
      <w:r>
        <w:lastRenderedPageBreak/>
        <w:t>CancelIo</w:t>
      </w:r>
      <w:r w:rsidRPr="007F34CD">
        <w:rPr>
          <w:lang w:val="ru-RU"/>
        </w:rPr>
        <w:t xml:space="preserve"> отменяет начатые, но ещё не завершённые операции ввода-вывода на сокете, однако не убирает из очереди порта завершения уже сформированные уведомления о ранее завершённых операциях, а также уведомления о самих отменённых операциях, которые приходят с кодом ошибки. Это означает, что после </w:t>
      </w:r>
      <w:r>
        <w:t>CancelIo</w:t>
      </w:r>
      <w:r w:rsidRPr="007F34CD">
        <w:rPr>
          <w:lang w:val="ru-RU"/>
        </w:rPr>
        <w:t xml:space="preserve"> программа не может сразу закрыть сокет и освободить буферы приёма/отправки, потому что часть уведомлений ещё не извлечена из порта, а буферы должны оставаться валидными до тех пор, пока ОС не сообщит, что все операции с ними завершены.</w:t>
      </w:r>
    </w:p>
    <w:p w14:paraId="7849FEDA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Чтобы определить момент, когда все ожидающие уведомления уже выбраны из порта и буферы можно безопасно освободить, программа сама вызывает </w:t>
      </w:r>
      <w:r>
        <w:t>PostQueuedCompletionStatus</w:t>
      </w:r>
      <w:r w:rsidRPr="007F34CD">
        <w:rPr>
          <w:lang w:val="ru-RU"/>
        </w:rPr>
        <w:t xml:space="preserve"> с собственной служебной структурой </w:t>
      </w:r>
      <w:r>
        <w:t>overlap</w:t>
      </w:r>
      <w:r w:rsidRPr="007F34CD">
        <w:rPr>
          <w:lang w:val="ru-RU"/>
        </w:rPr>
        <w:t>_</w:t>
      </w:r>
      <w:r>
        <w:t>cancel</w:t>
      </w:r>
      <w:r w:rsidRPr="007F34CD">
        <w:rPr>
          <w:lang w:val="ru-RU"/>
        </w:rPr>
        <w:t xml:space="preserve">. Эта структура заведомо ставится в очередь позже всех системных уведомлений по данному сокету. Когда главный цикл сервера в свою очередь извлекает её из порта функцией </w:t>
      </w:r>
      <w:r>
        <w:t>GetQueuedCompletionStatus</w:t>
      </w:r>
      <w:r w:rsidRPr="007F34CD">
        <w:rPr>
          <w:lang w:val="ru-RU"/>
        </w:rPr>
        <w:t xml:space="preserve">, программа гарантированно знает, что все остальные уведомления по этому сокету уже обработаны, и только теперь вызывает </w:t>
      </w:r>
      <w:r>
        <w:t>closesocket</w:t>
      </w:r>
      <w:r w:rsidRPr="007F34CD">
        <w:rPr>
          <w:lang w:val="ru-RU"/>
        </w:rPr>
        <w:t xml:space="preserve"> и обнуляет структуру клиента.</w:t>
      </w:r>
    </w:p>
    <w:p w14:paraId="49C2E40F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Обойтись без этого нельзя без введения других механизмов синхронизации. Если просто вызвать </w:t>
      </w:r>
      <w:r>
        <w:t>closesocket</w:t>
      </w:r>
      <w:r w:rsidRPr="007F34CD">
        <w:rPr>
          <w:lang w:val="ru-RU"/>
        </w:rPr>
        <w:t xml:space="preserve"> и сразу освободить буферы после </w:t>
      </w:r>
      <w:r>
        <w:t>CancelIo</w:t>
      </w:r>
      <w:r w:rsidRPr="007F34CD">
        <w:rPr>
          <w:lang w:val="ru-RU"/>
        </w:rPr>
        <w:t xml:space="preserve">, возникает гонка: ядро может в этот момент дописывать данные в буфер последней отменённой операции, что приведёт к </w:t>
      </w:r>
      <w:r>
        <w:t>use</w:t>
      </w:r>
      <w:r w:rsidRPr="007F34CD">
        <w:rPr>
          <w:lang w:val="ru-RU"/>
        </w:rPr>
        <w:t>-</w:t>
      </w:r>
      <w:r>
        <w:t>after</w:t>
      </w:r>
      <w:r w:rsidRPr="007F34CD">
        <w:rPr>
          <w:lang w:val="ru-RU"/>
        </w:rPr>
        <w:t>-</w:t>
      </w:r>
      <w:r>
        <w:t>free</w:t>
      </w:r>
      <w:r w:rsidRPr="007F34CD">
        <w:rPr>
          <w:lang w:val="ru-RU"/>
        </w:rPr>
        <w:t xml:space="preserve">. Уведомление с собственной </w:t>
      </w:r>
      <w:r>
        <w:t>OVERLAPPED</w:t>
      </w:r>
      <w:r w:rsidRPr="007F34CD">
        <w:rPr>
          <w:lang w:val="ru-RU"/>
        </w:rPr>
        <w:t>-структурой служит маркером границы, после которого все предыдущие сетевые операции на этом сокете гарантированно отработали.</w:t>
      </w:r>
    </w:p>
    <w:p w14:paraId="54B3FED2" w14:textId="77777777" w:rsidR="00CD73AD" w:rsidRPr="007F34CD" w:rsidRDefault="00CD73AD">
      <w:pPr>
        <w:ind w:firstLine="0"/>
        <w:rPr>
          <w:lang w:val="ru-RU"/>
        </w:rPr>
      </w:pPr>
    </w:p>
    <w:p w14:paraId="1843A34C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br w:type="page"/>
      </w:r>
    </w:p>
    <w:p w14:paraId="75DC4863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b/>
          <w:lang w:val="ru-RU"/>
        </w:rPr>
        <w:lastRenderedPageBreak/>
        <w:t>7. Выводы по работе</w:t>
      </w:r>
    </w:p>
    <w:p w14:paraId="1ED1FD7F" w14:textId="77777777" w:rsidR="00CD73AD" w:rsidRPr="007F34CD" w:rsidRDefault="00CD73AD">
      <w:pPr>
        <w:ind w:firstLine="0"/>
        <w:rPr>
          <w:lang w:val="ru-RU"/>
        </w:rPr>
      </w:pPr>
    </w:p>
    <w:p w14:paraId="78F6AA9B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В ходе выполнения лабораторной работы были разработаны пять сетевых программ, реализующих обмен сообщениями по протоколам </w:t>
      </w:r>
      <w:r>
        <w:t>TCP</w:t>
      </w:r>
      <w:r w:rsidRPr="007F34CD">
        <w:rPr>
          <w:lang w:val="ru-RU"/>
        </w:rPr>
        <w:t xml:space="preserve"> и </w:t>
      </w:r>
      <w:r>
        <w:t>UDP</w:t>
      </w:r>
      <w:r w:rsidRPr="007F34CD">
        <w:rPr>
          <w:lang w:val="ru-RU"/>
        </w:rPr>
        <w:t xml:space="preserve">. Программы используют различные программные интерфейсы сокетов в двух операционных системах: </w:t>
      </w:r>
      <w:r>
        <w:t>BSD</w:t>
      </w:r>
      <w:r w:rsidRPr="007F34CD">
        <w:rPr>
          <w:lang w:val="ru-RU"/>
        </w:rPr>
        <w:t xml:space="preserve">-сокеты в </w:t>
      </w:r>
      <w:r>
        <w:t>Linux</w:t>
      </w:r>
      <w:r w:rsidRPr="007F34CD">
        <w:rPr>
          <w:lang w:val="ru-RU"/>
        </w:rPr>
        <w:t xml:space="preserve"> (</w:t>
      </w:r>
      <w:r>
        <w:t>TCP</w:t>
      </w:r>
      <w:r w:rsidRPr="007F34CD">
        <w:rPr>
          <w:lang w:val="ru-RU"/>
        </w:rPr>
        <w:t xml:space="preserve">-клиенты, </w:t>
      </w:r>
      <w:r>
        <w:t>UDP</w:t>
      </w:r>
      <w:r w:rsidRPr="007F34CD">
        <w:rPr>
          <w:lang w:val="ru-RU"/>
        </w:rPr>
        <w:t xml:space="preserve">-сервер) и </w:t>
      </w:r>
      <w:r>
        <w:t>Winsock</w:t>
      </w:r>
      <w:r w:rsidRPr="007F34CD">
        <w:rPr>
          <w:lang w:val="ru-RU"/>
        </w:rPr>
        <w:t xml:space="preserve"> в </w:t>
      </w:r>
      <w:r>
        <w:t>Windows</w:t>
      </w:r>
      <w:r w:rsidRPr="007F34CD">
        <w:rPr>
          <w:lang w:val="ru-RU"/>
        </w:rPr>
        <w:t xml:space="preserve"> (</w:t>
      </w:r>
      <w:r>
        <w:t>TCP</w:t>
      </w:r>
      <w:r w:rsidRPr="007F34CD">
        <w:rPr>
          <w:lang w:val="ru-RU"/>
        </w:rPr>
        <w:t xml:space="preserve">-сервер, </w:t>
      </w:r>
      <w:r>
        <w:t>UDP</w:t>
      </w:r>
      <w:r w:rsidRPr="007F34CD">
        <w:rPr>
          <w:lang w:val="ru-RU"/>
        </w:rPr>
        <w:t>-клиент).</w:t>
      </w:r>
    </w:p>
    <w:p w14:paraId="29FBE25D" w14:textId="77777777" w:rsidR="00CD73AD" w:rsidRPr="007F34CD" w:rsidRDefault="00000000">
      <w:pPr>
        <w:rPr>
          <w:lang w:val="ru-RU"/>
        </w:rPr>
      </w:pPr>
      <w:r>
        <w:t>TCP</w:t>
      </w:r>
      <w:r w:rsidRPr="007F34CD">
        <w:rPr>
          <w:lang w:val="ru-RU"/>
        </w:rPr>
        <w:t xml:space="preserve">-сервер реализован на основе механизма </w:t>
      </w:r>
      <w:r>
        <w:t>WSAEvents</w:t>
      </w:r>
      <w:r w:rsidRPr="007F34CD">
        <w:rPr>
          <w:lang w:val="ru-RU"/>
        </w:rPr>
        <w:t xml:space="preserve"> с применением неблокирующих сокетов и единого общего события для всех клиентских подключений. Такой подход обеспечивает параллельное обслуживание произвольного числа клиентов в рамках одного потока, не требует опроса каждого сокета по отдельности и масштабируется лучше, чем индивидуальные события на каждое подключение (ограничение в 64 события на вызов </w:t>
      </w:r>
      <w:r>
        <w:t>WSAWaitForMultipleEvents</w:t>
      </w:r>
      <w:r w:rsidRPr="007F34CD">
        <w:rPr>
          <w:lang w:val="ru-RU"/>
        </w:rPr>
        <w:t>).</w:t>
      </w:r>
    </w:p>
    <w:p w14:paraId="3F27CC8C" w14:textId="77777777" w:rsidR="00CD73AD" w:rsidRPr="007F34CD" w:rsidRDefault="00000000">
      <w:pPr>
        <w:rPr>
          <w:lang w:val="ru-RU"/>
        </w:rPr>
      </w:pPr>
      <w:r>
        <w:t>UDP</w:t>
      </w:r>
      <w:r w:rsidRPr="007F34CD">
        <w:rPr>
          <w:lang w:val="ru-RU"/>
        </w:rPr>
        <w:t xml:space="preserve">-сервер реализован на основе вызова </w:t>
      </w:r>
      <w:r>
        <w:t>select</w:t>
      </w:r>
      <w:r w:rsidRPr="007F34CD">
        <w:rPr>
          <w:lang w:val="ru-RU"/>
        </w:rPr>
        <w:t xml:space="preserve"> с прослушиванием диапазона портов. Серверная база данных клиентов идентифицирует каждого клиента парой </w:t>
      </w:r>
      <w:r>
        <w:t>IP</w:t>
      </w:r>
      <w:r w:rsidRPr="007F34CD">
        <w:rPr>
          <w:lang w:val="ru-RU"/>
        </w:rPr>
        <w:t xml:space="preserve">+порт и хранит для него последние 20 принятых индексов сообщений. Это позволяет формировать кумулятивные подтверждения, на основе которых </w:t>
      </w:r>
      <w:r>
        <w:t>UDP</w:t>
      </w:r>
      <w:r w:rsidRPr="007F34CD">
        <w:rPr>
          <w:lang w:val="ru-RU"/>
        </w:rPr>
        <w:t>-клиент отслеживает доставку и повторяет отправку только недостающих сообщений. Дополнительно реализован механизм автоматической очистки записей о клиентах, молчавших более 30 секунд.</w:t>
      </w:r>
    </w:p>
    <w:p w14:paraId="74DEEAA0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>Оба клиента (</w:t>
      </w:r>
      <w:r>
        <w:t>TCP</w:t>
      </w:r>
      <w:r w:rsidRPr="007F34CD">
        <w:rPr>
          <w:lang w:val="ru-RU"/>
        </w:rPr>
        <w:t xml:space="preserve"> и </w:t>
      </w:r>
      <w:r>
        <w:t>UDP</w:t>
      </w:r>
      <w:r w:rsidRPr="007F34CD">
        <w:rPr>
          <w:lang w:val="ru-RU"/>
        </w:rPr>
        <w:t>) реализуют проверку корректности входных данных по формату варианта (телефоны вида +7</w:t>
      </w:r>
      <w:r>
        <w:t>xxxxxxxxxx</w:t>
      </w:r>
      <w:r w:rsidRPr="007F34CD">
        <w:rPr>
          <w:lang w:val="ru-RU"/>
        </w:rPr>
        <w:t xml:space="preserve">, время </w:t>
      </w:r>
      <w:r>
        <w:t>hh</w:t>
      </w:r>
      <w:r w:rsidRPr="007F34CD">
        <w:rPr>
          <w:lang w:val="ru-RU"/>
        </w:rPr>
        <w:t>:</w:t>
      </w:r>
      <w:r>
        <w:t>mm</w:t>
      </w:r>
      <w:r w:rsidRPr="007F34CD">
        <w:rPr>
          <w:lang w:val="ru-RU"/>
        </w:rPr>
        <w:t>:</w:t>
      </w:r>
      <w:r>
        <w:t>ss</w:t>
      </w:r>
      <w:r w:rsidRPr="007F34CD">
        <w:rPr>
          <w:lang w:val="ru-RU"/>
        </w:rPr>
        <w:t xml:space="preserve"> с проверкой диапазонов): некорректные строки игнорируются и не передаются на сервер. Это покрывает дополнительное задание методички. Также реализован </w:t>
      </w:r>
      <w:r>
        <w:t>TCP</w:t>
      </w:r>
      <w:r w:rsidRPr="007F34CD">
        <w:rPr>
          <w:lang w:val="ru-RU"/>
        </w:rPr>
        <w:t>-клиент в режиме «</w:t>
      </w:r>
      <w:r>
        <w:t>get</w:t>
      </w:r>
      <w:r w:rsidRPr="007F34CD">
        <w:rPr>
          <w:lang w:val="ru-RU"/>
        </w:rPr>
        <w:t>» (</w:t>
      </w:r>
      <w:r>
        <w:t>tcpclient</w:t>
      </w:r>
      <w:r w:rsidRPr="007F34CD">
        <w:rPr>
          <w:lang w:val="ru-RU"/>
        </w:rPr>
        <w:t>2.</w:t>
      </w:r>
      <w:r>
        <w:t>cpp</w:t>
      </w:r>
      <w:r w:rsidRPr="007F34CD">
        <w:rPr>
          <w:lang w:val="ru-RU"/>
        </w:rPr>
        <w:t>), позволяющий скачать с сервера все накопленные ранее сообщения.</w:t>
      </w:r>
    </w:p>
    <w:p w14:paraId="26DBFF2D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lastRenderedPageBreak/>
        <w:t>Все программы протестированы на 22 различных сценариях, включающих нормальные случаи, граничные ситуации, повторные отправки, потери пакетов, одновременную работу нескольких клиентов и обработку некорректных входных данных. Все тесты пройдены успешно.</w:t>
      </w:r>
    </w:p>
    <w:p w14:paraId="60D92F59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В процессе выполнения работы были получены практические навыки программирования сетевых сокетов: установка соединений по протоколу </w:t>
      </w:r>
      <w:r>
        <w:t>TCP</w:t>
      </w:r>
      <w:r w:rsidRPr="007F34CD">
        <w:rPr>
          <w:lang w:val="ru-RU"/>
        </w:rPr>
        <w:t xml:space="preserve">, обмен дейтаграммами по протоколу </w:t>
      </w:r>
      <w:r>
        <w:t>UDP</w:t>
      </w:r>
      <w:r w:rsidRPr="007F34CD">
        <w:rPr>
          <w:lang w:val="ru-RU"/>
        </w:rPr>
        <w:t xml:space="preserve">, работа с неблокирующими сокетами, применение механизмов </w:t>
      </w:r>
      <w:r>
        <w:t>WSAEvents</w:t>
      </w:r>
      <w:r w:rsidRPr="007F34CD">
        <w:rPr>
          <w:lang w:val="ru-RU"/>
        </w:rPr>
        <w:t xml:space="preserve"> и </w:t>
      </w:r>
      <w:r>
        <w:t>select</w:t>
      </w:r>
      <w:r w:rsidRPr="007F34CD">
        <w:rPr>
          <w:lang w:val="ru-RU"/>
        </w:rPr>
        <w:t xml:space="preserve"> для параллельного обслуживания клиентов, реализация прикладного протокола поверх транспортного, а также организация межплатформенного взаимодействия (программы на </w:t>
      </w:r>
      <w:r>
        <w:t>Linux</w:t>
      </w:r>
      <w:r w:rsidRPr="007F34CD">
        <w:rPr>
          <w:lang w:val="ru-RU"/>
        </w:rPr>
        <w:t xml:space="preserve"> и </w:t>
      </w:r>
      <w:r>
        <w:t>Windows</w:t>
      </w:r>
      <w:r w:rsidRPr="007F34CD">
        <w:rPr>
          <w:lang w:val="ru-RU"/>
        </w:rPr>
        <w:t xml:space="preserve"> обмениваются данными по согласованному формату).</w:t>
      </w:r>
    </w:p>
    <w:p w14:paraId="06FA468C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br w:type="page"/>
      </w:r>
    </w:p>
    <w:p w14:paraId="4A711AD6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b/>
          <w:lang w:val="ru-RU"/>
        </w:rPr>
        <w:lastRenderedPageBreak/>
        <w:t>Приложение А. Тексты программ</w:t>
      </w:r>
    </w:p>
    <w:p w14:paraId="701F637F" w14:textId="77777777" w:rsidR="00CD73AD" w:rsidRPr="007F34CD" w:rsidRDefault="00CD73AD">
      <w:pPr>
        <w:ind w:firstLine="0"/>
        <w:rPr>
          <w:lang w:val="ru-RU"/>
        </w:rPr>
      </w:pPr>
    </w:p>
    <w:p w14:paraId="7F390495" w14:textId="77777777" w:rsidR="00CD73AD" w:rsidRPr="007F34CD" w:rsidRDefault="00000000">
      <w:pPr>
        <w:rPr>
          <w:lang w:val="ru-RU"/>
        </w:rPr>
      </w:pPr>
      <w:r w:rsidRPr="007F34CD">
        <w:rPr>
          <w:lang w:val="ru-RU"/>
        </w:rPr>
        <w:t xml:space="preserve">В листингах 3-7 приведён полный исходный код всех пяти разработанных программ. Листинги 3, 4, 5 относятся к части </w:t>
      </w:r>
      <w:r>
        <w:t>I</w:t>
      </w:r>
      <w:r w:rsidRPr="007F34CD">
        <w:rPr>
          <w:lang w:val="ru-RU"/>
        </w:rPr>
        <w:t xml:space="preserve"> (</w:t>
      </w:r>
      <w:r>
        <w:t>TCP</w:t>
      </w:r>
      <w:r w:rsidRPr="007F34CD">
        <w:rPr>
          <w:lang w:val="ru-RU"/>
        </w:rPr>
        <w:t xml:space="preserve">), листинги 6, 7: к части </w:t>
      </w:r>
      <w:r>
        <w:t>II</w:t>
      </w:r>
      <w:r w:rsidRPr="007F34CD">
        <w:rPr>
          <w:lang w:val="ru-RU"/>
        </w:rPr>
        <w:t xml:space="preserve"> (</w:t>
      </w:r>
      <w:r>
        <w:t>UDP</w:t>
      </w:r>
      <w:r w:rsidRPr="007F34CD">
        <w:rPr>
          <w:lang w:val="ru-RU"/>
        </w:rPr>
        <w:t>).</w:t>
      </w:r>
    </w:p>
    <w:p w14:paraId="4971B54D" w14:textId="77777777" w:rsidR="00CD73AD" w:rsidRPr="007F34CD" w:rsidRDefault="00CD73AD">
      <w:pPr>
        <w:ind w:firstLine="0"/>
        <w:rPr>
          <w:lang w:val="ru-RU"/>
        </w:rPr>
      </w:pPr>
    </w:p>
    <w:p w14:paraId="2A45177A" w14:textId="77777777" w:rsidR="00CD73AD" w:rsidRPr="007F34CD" w:rsidRDefault="00000000">
      <w:pPr>
        <w:ind w:firstLine="0"/>
        <w:jc w:val="center"/>
        <w:rPr>
          <w:lang w:val="ru-RU"/>
        </w:rPr>
      </w:pPr>
      <w:r w:rsidRPr="007F34CD">
        <w:rPr>
          <w:lang w:val="ru-RU"/>
        </w:rPr>
        <w:t xml:space="preserve">Листинг 3 - </w:t>
      </w:r>
      <w:r>
        <w:t>tcpclient</w:t>
      </w:r>
      <w:r w:rsidRPr="007F34CD">
        <w:rPr>
          <w:lang w:val="ru-RU"/>
        </w:rPr>
        <w:t>.</w:t>
      </w:r>
      <w:r>
        <w:t>cpp</w:t>
      </w:r>
      <w:r w:rsidRPr="007F34CD">
        <w:rPr>
          <w:lang w:val="ru-RU"/>
        </w:rPr>
        <w:t xml:space="preserve"> (</w:t>
      </w:r>
      <w:r>
        <w:t>Linux</w:t>
      </w:r>
      <w:r w:rsidRPr="007F34CD">
        <w:rPr>
          <w:lang w:val="ru-RU"/>
        </w:rPr>
        <w:t xml:space="preserve">, </w:t>
      </w:r>
      <w:r>
        <w:t>g</w:t>
      </w:r>
      <w:r w:rsidRPr="007F34CD">
        <w:rPr>
          <w:lang w:val="ru-RU"/>
        </w:rPr>
        <w:t>++)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73AD" w14:paraId="65E64EE1" w14:textId="77777777">
        <w:tc>
          <w:tcPr>
            <w:tcW w:w="9972" w:type="dxa"/>
          </w:tcPr>
          <w:p w14:paraId="37A2684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&lt;sys/types.h&gt;</w:t>
            </w:r>
          </w:p>
          <w:p w14:paraId="6C8663A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&lt;sys/socket.h&gt;</w:t>
            </w:r>
          </w:p>
          <w:p w14:paraId="7AA9AF9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&lt;netinet/in.h&gt;</w:t>
            </w:r>
          </w:p>
          <w:p w14:paraId="5AC14CF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&lt;arpa/inet.h&gt;</w:t>
            </w:r>
          </w:p>
          <w:p w14:paraId="44B3040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&lt;unistd.h&gt;</w:t>
            </w:r>
          </w:p>
          <w:p w14:paraId="22AEB8B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&lt;errno.h&gt;</w:t>
            </w:r>
          </w:p>
          <w:p w14:paraId="23F1307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&lt;string.h&gt;</w:t>
            </w:r>
          </w:p>
          <w:p w14:paraId="76DCA22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&lt;stdio.h&gt;</w:t>
            </w:r>
          </w:p>
          <w:p w14:paraId="0945FEC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&lt;stdlib.h&gt;</w:t>
            </w:r>
          </w:p>
          <w:p w14:paraId="5D4CB45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&lt;time.h&gt;</w:t>
            </w:r>
          </w:p>
          <w:p w14:paraId="62AF84CF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286E82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int   MAX_CONNECT_ATTEMPTS = 10;</w:t>
            </w:r>
          </w:p>
          <w:p w14:paraId="0C8593D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int   RECONNECT_DELAY_MS   = 100;</w:t>
            </w:r>
          </w:p>
          <w:p w14:paraId="7B8546E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int   PHONE_LEN            = 12;</w:t>
            </w:r>
          </w:p>
          <w:p w14:paraId="42FD9AF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char* MODE_PUT             = "put";</w:t>
            </w:r>
          </w:p>
          <w:p w14:paraId="162EFA48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3445BFF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// Сон в миллисекундах через </w:t>
            </w:r>
            <w:r>
              <w:rPr>
                <w:rFonts w:ascii="Courier New" w:hAnsi="Courier New"/>
                <w:sz w:val="18"/>
              </w:rPr>
              <w:t>nanosleep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(без зависимости от </w:t>
            </w:r>
            <w:r>
              <w:rPr>
                <w:rFonts w:ascii="Courier New" w:hAnsi="Courier New"/>
                <w:sz w:val="18"/>
              </w:rPr>
              <w:t>usleep</w:t>
            </w:r>
            <w:r w:rsidRPr="007F34CD">
              <w:rPr>
                <w:rFonts w:ascii="Courier New" w:hAnsi="Courier New"/>
                <w:sz w:val="18"/>
                <w:lang w:val="ru-RU"/>
              </w:rPr>
              <w:t>/</w:t>
            </w:r>
            <w:r>
              <w:rPr>
                <w:rFonts w:ascii="Courier New" w:hAnsi="Courier New"/>
                <w:sz w:val="18"/>
              </w:rPr>
              <w:t>POSIX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200809).</w:t>
            </w:r>
          </w:p>
          <w:p w14:paraId="108A163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sleep_ms(int ms)</w:t>
            </w:r>
          </w:p>
          <w:p w14:paraId="1C81ED0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F6F0B3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struct timespec ts;</w:t>
            </w:r>
          </w:p>
          <w:p w14:paraId="220E4FD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ts.tv_sec  = ms / 1000;</w:t>
            </w:r>
          </w:p>
          <w:p w14:paraId="1A19C58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ts.tv_nsec = (long)(ms % 1000) * 1000000L;</w:t>
            </w:r>
          </w:p>
          <w:p w14:paraId="69BC488D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nanosleep</w:t>
            </w:r>
            <w:r w:rsidRPr="007F34CD">
              <w:rPr>
                <w:rFonts w:ascii="Courier New" w:hAnsi="Courier New"/>
                <w:sz w:val="18"/>
                <w:lang w:val="ru-RU"/>
              </w:rPr>
              <w:t>(&amp;</w:t>
            </w:r>
            <w:r>
              <w:rPr>
                <w:rFonts w:ascii="Courier New" w:hAnsi="Courier New"/>
                <w:sz w:val="18"/>
              </w:rPr>
              <w:t>ts</w:t>
            </w:r>
            <w:r w:rsidRPr="007F34CD">
              <w:rPr>
                <w:rFonts w:ascii="Courier New" w:hAnsi="Courier New"/>
                <w:sz w:val="18"/>
                <w:lang w:val="ru-RU"/>
              </w:rPr>
              <w:t>, 0);</w:t>
            </w:r>
          </w:p>
          <w:p w14:paraId="77382801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4063A5F3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9E23138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// Парсинг аргумента "</w:t>
            </w:r>
            <w:r>
              <w:rPr>
                <w:rFonts w:ascii="Courier New" w:hAnsi="Courier New"/>
                <w:sz w:val="18"/>
              </w:rPr>
              <w:t>IP</w:t>
            </w:r>
            <w:r w:rsidRPr="007F34CD">
              <w:rPr>
                <w:rFonts w:ascii="Courier New" w:hAnsi="Courier New"/>
                <w:sz w:val="18"/>
                <w:lang w:val="ru-RU"/>
              </w:rPr>
              <w:t>:</w:t>
            </w:r>
            <w:r>
              <w:rPr>
                <w:rFonts w:ascii="Courier New" w:hAnsi="Courier New"/>
                <w:sz w:val="18"/>
              </w:rPr>
              <w:t>PORT</w:t>
            </w:r>
            <w:r w:rsidRPr="007F34CD">
              <w:rPr>
                <w:rFonts w:ascii="Courier New" w:hAnsi="Courier New"/>
                <w:sz w:val="18"/>
                <w:lang w:val="ru-RU"/>
              </w:rPr>
              <w:t>" в отдельные поля.</w:t>
            </w:r>
          </w:p>
          <w:p w14:paraId="0587184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parse_endpoint(const char* arg, char* ip, int ip_sz, int* port)</w:t>
            </w:r>
          </w:p>
          <w:p w14:paraId="2ABBE51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5516AA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colon = strchr(arg, ':');</w:t>
            </w:r>
          </w:p>
          <w:p w14:paraId="1F74FF0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(!colon) return -1;</w:t>
            </w:r>
          </w:p>
          <w:p w14:paraId="666792A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n = (int)(colon - arg);</w:t>
            </w:r>
          </w:p>
          <w:p w14:paraId="2E71902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(n &lt;= 0 || n &gt;= ip_sz) return -1;</w:t>
            </w:r>
          </w:p>
          <w:p w14:paraId="55B3AAD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memcpy(ip, arg, n);</w:t>
            </w:r>
          </w:p>
          <w:p w14:paraId="68AECEC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ip[n] = 0;</w:t>
            </w:r>
          </w:p>
          <w:p w14:paraId="15408B9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*port = atoi(colon + 1);</w:t>
            </w:r>
          </w:p>
          <w:p w14:paraId="683879D2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return (*port &gt; 0 &amp;&amp; *port &lt;= 65535) ? </w:t>
            </w:r>
            <w:r w:rsidRPr="007F34CD">
              <w:rPr>
                <w:rFonts w:ascii="Courier New" w:hAnsi="Courier New"/>
                <w:sz w:val="18"/>
                <w:lang w:val="ru-RU"/>
              </w:rPr>
              <w:t>0 : -1;</w:t>
            </w:r>
          </w:p>
          <w:p w14:paraId="59A65630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5D4554AA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7CDE6CF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// Установка </w:t>
            </w:r>
            <w:r>
              <w:rPr>
                <w:rFonts w:ascii="Courier New" w:hAnsi="Courier New"/>
                <w:sz w:val="18"/>
              </w:rPr>
              <w:t>TCP</w:t>
            </w:r>
            <w:r w:rsidRPr="007F34CD">
              <w:rPr>
                <w:rFonts w:ascii="Courier New" w:hAnsi="Courier New"/>
                <w:sz w:val="18"/>
                <w:lang w:val="ru-RU"/>
              </w:rPr>
              <w:t>-соединения. До 10 попыток с паузой 100 мс при неудаче.</w:t>
            </w:r>
          </w:p>
          <w:p w14:paraId="411C600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connect_with_retry(const char* ip, int port)</w:t>
            </w:r>
          </w:p>
          <w:p w14:paraId="789BC0C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A4092C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struct sockaddr_in addr;</w:t>
            </w:r>
          </w:p>
          <w:p w14:paraId="6A4AA99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memset(&amp;addr, 0, sizeof(addr));</w:t>
            </w:r>
          </w:p>
          <w:p w14:paraId="4D58D78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addr.sin_family = AF_INET;</w:t>
            </w:r>
          </w:p>
          <w:p w14:paraId="64512F6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addr.sin_port   = htons((unsigned short)port);</w:t>
            </w:r>
          </w:p>
          <w:p w14:paraId="1995838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(inet_aton(ip, &amp;addr.sin_addr) == 0) {</w:t>
            </w:r>
          </w:p>
          <w:p w14:paraId="17E483F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"error: invalid IP: %s\n", ip);</w:t>
            </w:r>
          </w:p>
          <w:p w14:paraId="34A7D9C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    return -1;</w:t>
            </w:r>
          </w:p>
          <w:p w14:paraId="265B47F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6E5AFC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MAX_CONNECT_ATTEMPTS; ++i) {</w:t>
            </w:r>
          </w:p>
          <w:p w14:paraId="0495D46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s = socket(AF_INET, SOCK_STREAM, 0);</w:t>
            </w:r>
          </w:p>
          <w:p w14:paraId="0301CB6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(s &lt; 0) { sleep_ms(RECONNECT_DELAY_MS); continue; }</w:t>
            </w:r>
          </w:p>
          <w:p w14:paraId="76E52EC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(connect(s, (struct sockaddr*)&amp;addr, sizeof(addr)) == 0) return s;</w:t>
            </w:r>
          </w:p>
          <w:p w14:paraId="51401B2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close(s);</w:t>
            </w:r>
          </w:p>
          <w:p w14:paraId="235F759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sleep_ms(RECONNECT_DELAY_MS);</w:t>
            </w:r>
          </w:p>
          <w:p w14:paraId="202E554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2C8A6C9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fprintf(stderr, "error: failed to connect to %s:%d after %d attempts\n",</w:t>
            </w:r>
          </w:p>
          <w:p w14:paraId="5573E67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ip, port, MAX_CONNECT_ATTEMPTS);</w:t>
            </w:r>
          </w:p>
          <w:p w14:paraId="5A5D63BB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return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-1;</w:t>
            </w:r>
          </w:p>
          <w:p w14:paraId="4BC7EA7A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4F7B3997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55D2594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// Отправка ровно </w:t>
            </w:r>
            <w:r>
              <w:rPr>
                <w:rFonts w:ascii="Courier New" w:hAnsi="Courier New"/>
                <w:sz w:val="18"/>
              </w:rPr>
              <w:t>len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байт в сокет (учёт частичной записи).</w:t>
            </w:r>
          </w:p>
          <w:p w14:paraId="217782C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send_all(int s, const void* buf, int len)</w:t>
            </w:r>
          </w:p>
          <w:p w14:paraId="00E1926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8B9EEB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p = (const char*)buf;</w:t>
            </w:r>
          </w:p>
          <w:p w14:paraId="40074A3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sent = 0;</w:t>
            </w:r>
          </w:p>
          <w:p w14:paraId="72B697E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(sent &lt; len) {</w:t>
            </w:r>
          </w:p>
          <w:p w14:paraId="61EDC7F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n = send(s, p + sent, len - sent, MSG_NOSIGNAL);</w:t>
            </w:r>
          </w:p>
          <w:p w14:paraId="7A1E1DB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(n &lt;= 0) { if (errno == EINTR) continue; return -1; }</w:t>
            </w:r>
          </w:p>
          <w:p w14:paraId="7067938E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    sent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+= </w:t>
            </w:r>
            <w:r>
              <w:rPr>
                <w:rFonts w:ascii="Courier New" w:hAnsi="Courier New"/>
                <w:sz w:val="18"/>
              </w:rPr>
              <w:t>n</w:t>
            </w:r>
            <w:r w:rsidRPr="007F34CD">
              <w:rPr>
                <w:rFonts w:ascii="Courier New" w:hAnsi="Courier New"/>
                <w:sz w:val="18"/>
                <w:lang w:val="ru-RU"/>
              </w:rPr>
              <w:t>;</w:t>
            </w:r>
          </w:p>
          <w:p w14:paraId="50949BE8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    }</w:t>
            </w:r>
          </w:p>
          <w:p w14:paraId="702DEDB8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return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0;</w:t>
            </w:r>
          </w:p>
          <w:p w14:paraId="2D058EE7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4947EC7D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7485691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// Чтение ровно </w:t>
            </w:r>
            <w:r>
              <w:rPr>
                <w:rFonts w:ascii="Courier New" w:hAnsi="Courier New"/>
                <w:sz w:val="18"/>
              </w:rPr>
              <w:t>len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байт из сокета.</w:t>
            </w:r>
          </w:p>
          <w:p w14:paraId="5D2DECB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recv_all(int s, void* buf, int len)</w:t>
            </w:r>
          </w:p>
          <w:p w14:paraId="45DFF65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BFB103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char* p = (char*)buf;</w:t>
            </w:r>
          </w:p>
          <w:p w14:paraId="29AB1F2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got = 0;</w:t>
            </w:r>
          </w:p>
          <w:p w14:paraId="24D6BB9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(got &lt; len) {</w:t>
            </w:r>
          </w:p>
          <w:p w14:paraId="5CE8427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n = recv(s, p + got, len - got, 0);</w:t>
            </w:r>
          </w:p>
          <w:p w14:paraId="554A8D3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(n == 0) return -1;</w:t>
            </w:r>
          </w:p>
          <w:p w14:paraId="2817995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(n &lt; 0) { if (errno == EINTR) continue; return -1; }</w:t>
            </w:r>
          </w:p>
          <w:p w14:paraId="2C61B6AE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    got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+= </w:t>
            </w:r>
            <w:r>
              <w:rPr>
                <w:rFonts w:ascii="Courier New" w:hAnsi="Courier New"/>
                <w:sz w:val="18"/>
              </w:rPr>
              <w:t>n</w:t>
            </w:r>
            <w:r w:rsidRPr="007F34CD">
              <w:rPr>
                <w:rFonts w:ascii="Courier New" w:hAnsi="Courier New"/>
                <w:sz w:val="18"/>
                <w:lang w:val="ru-RU"/>
              </w:rPr>
              <w:t>;</w:t>
            </w:r>
          </w:p>
          <w:p w14:paraId="3BAA0D86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    }</w:t>
            </w:r>
          </w:p>
          <w:p w14:paraId="05D59F21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return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0;</w:t>
            </w:r>
          </w:p>
          <w:p w14:paraId="6F467978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7DAEF18B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B755290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// Проверка телефона: 12 символов, начинается с '+', далее цифра '7' и 10 цифр.</w:t>
            </w:r>
          </w:p>
          <w:p w14:paraId="1EED3BE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is_phone(const char* s)</w:t>
            </w:r>
          </w:p>
          <w:p w14:paraId="0E1FBB6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2641D0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(s[0] != '+' || s[1] != '7') return 0;</w:t>
            </w:r>
          </w:p>
          <w:p w14:paraId="05BA768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2; i &lt; PHONE_LEN; ++i)</w:t>
            </w:r>
          </w:p>
          <w:p w14:paraId="5D60E82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(s[i] &lt; '0' || s[i] &gt; '9') return 0;</w:t>
            </w:r>
          </w:p>
          <w:p w14:paraId="69B6662C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return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1;</w:t>
            </w:r>
          </w:p>
          <w:p w14:paraId="157A8F90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19E2382B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16918D95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// Парсинг времени </w:t>
            </w:r>
            <w:r>
              <w:rPr>
                <w:rFonts w:ascii="Courier New" w:hAnsi="Courier New"/>
                <w:sz w:val="18"/>
              </w:rPr>
              <w:t>hh</w:t>
            </w:r>
            <w:r w:rsidRPr="007F34CD">
              <w:rPr>
                <w:rFonts w:ascii="Courier New" w:hAnsi="Courier New"/>
                <w:sz w:val="18"/>
                <w:lang w:val="ru-RU"/>
              </w:rPr>
              <w:t>:</w:t>
            </w:r>
            <w:r>
              <w:rPr>
                <w:rFonts w:ascii="Courier New" w:hAnsi="Courier New"/>
                <w:sz w:val="18"/>
              </w:rPr>
              <w:t>mm</w:t>
            </w:r>
            <w:r w:rsidRPr="007F34CD">
              <w:rPr>
                <w:rFonts w:ascii="Courier New" w:hAnsi="Courier New"/>
                <w:sz w:val="18"/>
                <w:lang w:val="ru-RU"/>
              </w:rPr>
              <w:t>:</w:t>
            </w:r>
            <w:r>
              <w:rPr>
                <w:rFonts w:ascii="Courier New" w:hAnsi="Courier New"/>
                <w:sz w:val="18"/>
              </w:rPr>
              <w:t>ss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с проверкой диапазонов.</w:t>
            </w:r>
          </w:p>
          <w:p w14:paraId="68F15D4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parse_time(const char* s, unsigned char* h, unsigned char* m, unsigned char* sec)</w:t>
            </w:r>
          </w:p>
          <w:p w14:paraId="0E953A7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DF021B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(strlen(s) &lt; 8) return -1;</w:t>
            </w:r>
          </w:p>
          <w:p w14:paraId="5049944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(s[2] != ':' || s[5] != ':') return -1;</w:t>
            </w:r>
          </w:p>
          <w:p w14:paraId="31CAA09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8; ++i)</w:t>
            </w:r>
          </w:p>
          <w:p w14:paraId="457EB1A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(i != 2 &amp;&amp; i != 5 &amp;&amp; (s[i] &lt; '0' || s[i] &gt; '9')) return -1;</w:t>
            </w:r>
          </w:p>
          <w:p w14:paraId="2872C28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hh = (s[0]-'0')*10 + (s[1]-'0');</w:t>
            </w:r>
          </w:p>
          <w:p w14:paraId="559E04A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mm = (s[3]-'0')*10 + (s[4]-'0');</w:t>
            </w:r>
          </w:p>
          <w:p w14:paraId="2A25FA7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ss = (s[6]-'0')*10 + (s[7]-'0');</w:t>
            </w:r>
          </w:p>
          <w:p w14:paraId="0E06D27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(hh &gt; 23 || mm &gt; 59 || ss &gt; 59) return -1;</w:t>
            </w:r>
          </w:p>
          <w:p w14:paraId="36C414C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*h = (unsigned char)hh; *m = (unsigned char)mm; *sec = (unsigned char)ss;</w:t>
            </w:r>
          </w:p>
          <w:p w14:paraId="1B5D6345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return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0;</w:t>
            </w:r>
          </w:p>
          <w:p w14:paraId="68B60D27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lastRenderedPageBreak/>
              <w:t>}</w:t>
            </w:r>
          </w:p>
          <w:p w14:paraId="2B238F20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0E367F11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// Формирование бинарного сообщения протокола в буфере </w:t>
            </w:r>
            <w:r>
              <w:rPr>
                <w:rFonts w:ascii="Courier New" w:hAnsi="Courier New"/>
                <w:sz w:val="18"/>
              </w:rPr>
              <w:t>out</w:t>
            </w:r>
            <w:r w:rsidRPr="007F34CD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5BB56ABE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// Возвращает реальную длину сообщения или -1 при ошибке разбора строки.</w:t>
            </w:r>
          </w:p>
          <w:p w14:paraId="59CCE45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build_message(const char* line, unsigned int idx, char* out, int out_sz)</w:t>
            </w:r>
          </w:p>
          <w:p w14:paraId="2461F93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DA176C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p = line;</w:t>
            </w:r>
          </w:p>
          <w:p w14:paraId="1655E5E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(*p == ' ' || *p == '\t') ++p;</w:t>
            </w:r>
          </w:p>
          <w:p w14:paraId="7861278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(!*p) return -1;</w:t>
            </w:r>
          </w:p>
          <w:p w14:paraId="42356B3C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65FC1E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phone1[PHONE_LEN + 1], phone2[PHONE_LEN + 1], tm[16];</w:t>
            </w:r>
          </w:p>
          <w:p w14:paraId="729D897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(sscanf(p, "%12s %12s %15s", phone1, phone2, tm) != 3) return -1;</w:t>
            </w:r>
          </w:p>
          <w:p w14:paraId="20B0557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(!is_phone(phone1) || !is_phone(phone2)) return -1;</w:t>
            </w:r>
          </w:p>
          <w:p w14:paraId="27CB2347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37150FF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char h, m, s;</w:t>
            </w:r>
          </w:p>
          <w:p w14:paraId="3E135BC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(parse_time(tm, &amp;h, &amp;m, &amp;s) != 0) return -1;</w:t>
            </w:r>
          </w:p>
          <w:p w14:paraId="07B4358A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7769F9D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</w:t>
            </w:r>
            <w:r w:rsidRPr="007F34CD">
              <w:rPr>
                <w:rFonts w:ascii="Courier New" w:hAnsi="Courier New"/>
                <w:sz w:val="18"/>
                <w:lang w:val="ru-RU"/>
              </w:rPr>
              <w:t>// Найти начало текста сообщения: пропустить 3 поля и 3 разделителя-пробела.</w:t>
            </w:r>
          </w:p>
          <w:p w14:paraId="0CD61185" w14:textId="77777777" w:rsidR="00CD73AD" w:rsidRDefault="00000000">
            <w:pPr>
              <w:spacing w:line="240" w:lineRule="auto"/>
              <w:ind w:firstLine="0"/>
              <w:jc w:val="left"/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const char* msg = p;</w:t>
            </w:r>
          </w:p>
          <w:p w14:paraId="0B6AD9B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spaces = 0;</w:t>
            </w:r>
          </w:p>
          <w:p w14:paraId="1D2FC08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(*msg &amp;&amp; spaces &lt; 3) {</w:t>
            </w:r>
          </w:p>
          <w:p w14:paraId="4BFA2D4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(*msg == ' ') ++spaces;</w:t>
            </w:r>
          </w:p>
          <w:p w14:paraId="57A89B2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++msg;</w:t>
            </w:r>
          </w:p>
          <w:p w14:paraId="7A55A34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4266A34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(spaces &lt; 3) return -1;</w:t>
            </w:r>
          </w:p>
          <w:p w14:paraId="7692C09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msg_len = (int)strlen(msg);</w:t>
            </w:r>
          </w:p>
          <w:p w14:paraId="76F467D4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94028B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total = 4 + PHONE_LEN + PHONE_LEN + 3 + msg_len + 1;</w:t>
            </w:r>
          </w:p>
          <w:p w14:paraId="4D67330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(total &gt; out_sz) return -1;</w:t>
            </w:r>
          </w:p>
          <w:p w14:paraId="0B1D43A7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7CB9024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int idx_be = htonl(idx);</w:t>
            </w:r>
          </w:p>
          <w:p w14:paraId="609A63B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off = 0;</w:t>
            </w:r>
          </w:p>
          <w:p w14:paraId="1DF06D9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memcpy(out + off, &amp;idx_be, 4); off += 4;</w:t>
            </w:r>
          </w:p>
          <w:p w14:paraId="2BA8712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memcpy(out + off, phone1, PHONE_LEN); off += PHONE_LEN;</w:t>
            </w:r>
          </w:p>
          <w:p w14:paraId="780A9DD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memcpy(out + off, phone2, PHONE_LEN); off += PHONE_LEN;</w:t>
            </w:r>
          </w:p>
          <w:p w14:paraId="4A5640C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out[off++] = (char)h;</w:t>
            </w:r>
          </w:p>
          <w:p w14:paraId="6A00264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out[off++] = (char)m;</w:t>
            </w:r>
          </w:p>
          <w:p w14:paraId="22C941A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out[off++] = (char)s;</w:t>
            </w:r>
          </w:p>
          <w:p w14:paraId="1DE908B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memcpy(out + off, msg, msg_len); off += msg_len;</w:t>
            </w:r>
          </w:p>
          <w:p w14:paraId="1000859D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out</w:t>
            </w:r>
            <w:r w:rsidRPr="007F34CD">
              <w:rPr>
                <w:rFonts w:ascii="Courier New" w:hAnsi="Courier New"/>
                <w:sz w:val="18"/>
                <w:lang w:val="ru-RU"/>
              </w:rPr>
              <w:t>[</w:t>
            </w:r>
            <w:r>
              <w:rPr>
                <w:rFonts w:ascii="Courier New" w:hAnsi="Courier New"/>
                <w:sz w:val="18"/>
              </w:rPr>
              <w:t>off</w:t>
            </w:r>
            <w:r w:rsidRPr="007F34CD">
              <w:rPr>
                <w:rFonts w:ascii="Courier New" w:hAnsi="Courier New"/>
                <w:sz w:val="18"/>
                <w:lang w:val="ru-RU"/>
              </w:rPr>
              <w:t>++] = 0;</w:t>
            </w:r>
          </w:p>
          <w:p w14:paraId="7F129ACB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return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off</w:t>
            </w:r>
            <w:r w:rsidRPr="007F34CD">
              <w:rPr>
                <w:rFonts w:ascii="Courier New" w:hAnsi="Courier New"/>
                <w:sz w:val="18"/>
                <w:lang w:val="ru-RU"/>
              </w:rPr>
              <w:t>;</w:t>
            </w:r>
          </w:p>
          <w:p w14:paraId="07C957E2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523D2F93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1056F645" w14:textId="77777777" w:rsidR="00CD73AD" w:rsidRDefault="00000000">
            <w:pPr>
              <w:spacing w:line="240" w:lineRule="auto"/>
              <w:ind w:firstLine="0"/>
              <w:jc w:val="left"/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// Чтение, разбор и отправка всех сообщений из файла. </w:t>
            </w:r>
            <w:r>
              <w:rPr>
                <w:rFonts w:ascii="Courier New" w:hAnsi="Courier New"/>
                <w:sz w:val="18"/>
              </w:rPr>
              <w:t>Возвращает кол-во отправленных.</w:t>
            </w:r>
          </w:p>
          <w:p w14:paraId="73325CB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send_messages(int sock, FILE* f)</w:t>
            </w:r>
          </w:p>
          <w:p w14:paraId="6E1B429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26D6E64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line[2048];</w:t>
            </w:r>
          </w:p>
          <w:p w14:paraId="1D4D5E5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msg[2048];</w:t>
            </w:r>
          </w:p>
          <w:p w14:paraId="3C2988C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idx       = 0;</w:t>
            </w:r>
          </w:p>
          <w:p w14:paraId="206FF05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sent_cnt  = 0;</w:t>
            </w:r>
          </w:p>
          <w:p w14:paraId="0164E59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(fgets(line, sizeof(line), f)) {</w:t>
            </w:r>
          </w:p>
          <w:p w14:paraId="16C9C35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size_t n = strlen(line);</w:t>
            </w:r>
          </w:p>
          <w:p w14:paraId="55573AB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while (n &gt; 0 &amp;&amp; (line[n-1] == '\n' || line[n-1] == '\r')) line[--n] = 0;</w:t>
            </w:r>
          </w:p>
          <w:p w14:paraId="0E73811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(n == 0) { ++idx; continue; }</w:t>
            </w:r>
          </w:p>
          <w:p w14:paraId="002C16FE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367AB44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len = build_message(line, (unsigned int)idx, msg, sizeof(msg));</w:t>
            </w:r>
          </w:p>
          <w:p w14:paraId="1C624BB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++idx;</w:t>
            </w:r>
          </w:p>
          <w:p w14:paraId="01FF06B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(len &lt; 0) {</w:t>
            </w:r>
          </w:p>
          <w:p w14:paraId="2FB0870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fprintf(stderr, "skip: invalid line\n");</w:t>
            </w:r>
          </w:p>
          <w:p w14:paraId="2238B90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continue;</w:t>
            </w:r>
          </w:p>
          <w:p w14:paraId="751F868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5578D75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    if (send_all(sock, msg, len) != 0) {</w:t>
            </w:r>
          </w:p>
          <w:p w14:paraId="17E9E67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fprintf(stderr, "error: send failed\n");</w:t>
            </w:r>
          </w:p>
          <w:p w14:paraId="033B567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return -1;</w:t>
            </w:r>
          </w:p>
          <w:p w14:paraId="1671215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0D1A02F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++sent_cnt;</w:t>
            </w:r>
          </w:p>
          <w:p w14:paraId="39EFC8B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3EF312C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sent_cnt;</w:t>
            </w:r>
          </w:p>
          <w:p w14:paraId="0E244C64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2193419E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29490119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// Чтение ровно </w:t>
            </w:r>
            <w:r>
              <w:rPr>
                <w:rFonts w:ascii="Courier New" w:hAnsi="Courier New"/>
                <w:sz w:val="18"/>
              </w:rPr>
              <w:t>cnt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подтверждений "</w:t>
            </w:r>
            <w:r>
              <w:rPr>
                <w:rFonts w:ascii="Courier New" w:hAnsi="Courier New"/>
                <w:sz w:val="18"/>
              </w:rPr>
              <w:t>ok</w:t>
            </w:r>
            <w:r w:rsidRPr="007F34CD">
              <w:rPr>
                <w:rFonts w:ascii="Courier New" w:hAnsi="Courier New"/>
                <w:sz w:val="18"/>
                <w:lang w:val="ru-RU"/>
              </w:rPr>
              <w:t>" (по 2 байта) от сервера.</w:t>
            </w:r>
          </w:p>
          <w:p w14:paraId="70BBE67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recv_acks(int sock, int cnt)</w:t>
            </w:r>
          </w:p>
          <w:p w14:paraId="73860B0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862A9B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buf[2];</w:t>
            </w:r>
          </w:p>
          <w:p w14:paraId="7C14DF8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cnt; ++i) {</w:t>
            </w:r>
          </w:p>
          <w:p w14:paraId="47CF9A4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(recv_all(sock, buf, 2) != 0) {</w:t>
            </w:r>
          </w:p>
          <w:p w14:paraId="025F639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fprintf(stderr, "error: ack %d/%d not received\n", i + 1, cnt);</w:t>
            </w:r>
          </w:p>
          <w:p w14:paraId="207CC67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return -1;</w:t>
            </w:r>
          </w:p>
          <w:p w14:paraId="6DD5991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365E24F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(buf[0] != 'o' || buf[1] != 'k') {</w:t>
            </w:r>
          </w:p>
          <w:p w14:paraId="54BD51C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fprintf(stderr, "error: bad ack: %02x %02x\n",</w:t>
            </w:r>
          </w:p>
          <w:p w14:paraId="7DF719A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(unsigned char)buf[0], (unsigned char)buf[1]);</w:t>
            </w:r>
          </w:p>
          <w:p w14:paraId="0BA01E1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return -1;</w:t>
            </w:r>
          </w:p>
          <w:p w14:paraId="18B047E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3DC25A8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6418CEE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26C7560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483C3504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48CAB89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int main(int argc, char** argv)</w:t>
            </w:r>
          </w:p>
          <w:p w14:paraId="24174B8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2CBA0E8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(argc != 3) {</w:t>
            </w:r>
          </w:p>
          <w:p w14:paraId="78CC349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"Usage: %s IP:PORT FILE\n", argv[0]);</w:t>
            </w:r>
          </w:p>
          <w:p w14:paraId="4D0BA0F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1;</w:t>
            </w:r>
          </w:p>
          <w:p w14:paraId="522AD81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0B15C6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ip[64];</w:t>
            </w:r>
          </w:p>
          <w:p w14:paraId="3F319D2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port = 0;</w:t>
            </w:r>
          </w:p>
          <w:p w14:paraId="6D679A1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(parse_endpoint(argv[1], ip, sizeof(ip), &amp;port) != 0) {</w:t>
            </w:r>
          </w:p>
          <w:p w14:paraId="3A8E6C6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"error: invalid endpoint: %s\n", argv[1]);</w:t>
            </w:r>
          </w:p>
          <w:p w14:paraId="04E1400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1;</w:t>
            </w:r>
          </w:p>
          <w:p w14:paraId="5061FE2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A5FB4B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FILE* f = fopen(argv[2], "r");</w:t>
            </w:r>
          </w:p>
          <w:p w14:paraId="24A4EA8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(!f) { fprintf(stderr, "error: cannot open file %s\n", argv[2]); return 1; }</w:t>
            </w:r>
          </w:p>
          <w:p w14:paraId="65C64EA0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3C34D8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sock = connect_with_retry(ip, port);</w:t>
            </w:r>
          </w:p>
          <w:p w14:paraId="76831CF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(sock &lt; 0) { fclose(f); return 1; }</w:t>
            </w:r>
          </w:p>
          <w:p w14:paraId="1EFB54E0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AF3D5B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(send_all(sock, MODE_PUT, 3) != 0) {</w:t>
            </w:r>
          </w:p>
          <w:p w14:paraId="675B8E9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"error: failed to send mode\n");</w:t>
            </w:r>
          </w:p>
          <w:p w14:paraId="3E7B573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close(sock); fclose(f); return 1;</w:t>
            </w:r>
          </w:p>
          <w:p w14:paraId="1CCE5AB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337BB225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B6DF2B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sent_cnt = send_messages(sock, f);</w:t>
            </w:r>
          </w:p>
          <w:p w14:paraId="3405E01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fclose(f);</w:t>
            </w:r>
          </w:p>
          <w:p w14:paraId="60731C1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(sent_cnt &lt; 0) { close(sock); return 1; }</w:t>
            </w:r>
          </w:p>
          <w:p w14:paraId="3B086AC1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4CF438E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rc = recv_acks(sock, sent_cnt);</w:t>
            </w:r>
          </w:p>
          <w:p w14:paraId="5037674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close(sock);</w:t>
            </w:r>
          </w:p>
          <w:p w14:paraId="78830B6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(rc != 0) return 1;</w:t>
            </w:r>
          </w:p>
          <w:p w14:paraId="565A4A9C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0ED1FC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printf("done: %d messages sent\n", sent_cnt);</w:t>
            </w:r>
          </w:p>
          <w:p w14:paraId="03EA199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46E3D9E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2E2BEB15" w14:textId="77777777" w:rsidR="00CD73AD" w:rsidRDefault="00CD73AD">
            <w:pPr>
              <w:spacing w:line="240" w:lineRule="auto"/>
              <w:ind w:firstLine="0"/>
              <w:jc w:val="left"/>
            </w:pPr>
          </w:p>
        </w:tc>
      </w:tr>
    </w:tbl>
    <w:p w14:paraId="4F6D0E2A" w14:textId="77777777" w:rsidR="00CD73AD" w:rsidRDefault="00CD73AD">
      <w:pPr>
        <w:ind w:firstLine="0"/>
      </w:pPr>
    </w:p>
    <w:p w14:paraId="25C547D6" w14:textId="77777777" w:rsidR="00CD73AD" w:rsidRDefault="00000000">
      <w:pPr>
        <w:ind w:firstLine="0"/>
        <w:jc w:val="center"/>
      </w:pPr>
      <w:r>
        <w:t>Листинг 4 - tcpserver.cpp (Windows, MSVC, WSAEvents)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73AD" w14:paraId="0CFF2471" w14:textId="77777777">
        <w:tc>
          <w:tcPr>
            <w:tcW w:w="9972" w:type="dxa"/>
          </w:tcPr>
          <w:p w14:paraId="1C61A9C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WIN32_LEAN_AND_MEAN</w:t>
            </w:r>
          </w:p>
          <w:p w14:paraId="69BAB9E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&lt;winsock2.h&gt;</w:t>
            </w:r>
          </w:p>
          <w:p w14:paraId="3B7B2D8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&lt;ws2tcpip.h&gt;</w:t>
            </w:r>
          </w:p>
          <w:p w14:paraId="7F8FA1D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#pragma comment(lib, "ws2_32.lib")</w:t>
            </w:r>
          </w:p>
          <w:p w14:paraId="4440753F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77DEB7F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&lt;stdio.h&gt;</w:t>
            </w:r>
          </w:p>
          <w:p w14:paraId="3643926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&lt;string.h&gt;</w:t>
            </w:r>
          </w:p>
          <w:p w14:paraId="5953A0E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&lt;stdlib.h&gt;</w:t>
            </w:r>
          </w:p>
          <w:p w14:paraId="78519071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C1F31E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MAX_CLIENTS    64</w:t>
            </w:r>
          </w:p>
          <w:p w14:paraId="03CAC96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BUF_CAPACITY   8192</w:t>
            </w:r>
          </w:p>
          <w:p w14:paraId="159C735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PHONE_LEN      12</w:t>
            </w:r>
          </w:p>
          <w:p w14:paraId="2E00C58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HEAD_SZ        (4 + PHONE_LEN + PHONE_LEN + 3)  // 31 байт фикс. шапки сообщения</w:t>
            </w:r>
          </w:p>
          <w:p w14:paraId="6EA7142D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ABDE26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enum ClientMode { MODE_UNKNOWN = 0, MODE_PUT = 1, MODE_GET = 2 };</w:t>
            </w:r>
          </w:p>
          <w:p w14:paraId="01A38487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791FF339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// Состояние одного клиента: сокет, режим, накопительный буфер, адрес.</w:t>
            </w:r>
          </w:p>
          <w:p w14:paraId="59C2DD2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struct Client {</w:t>
            </w:r>
          </w:p>
          <w:p w14:paraId="23AAE18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SOCKET     sock;</w:t>
            </w:r>
          </w:p>
          <w:p w14:paraId="6D9AF95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      mode;</w:t>
            </w:r>
          </w:p>
          <w:p w14:paraId="6D5D789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      buf[BUF_CAPACITY];</w:t>
            </w:r>
          </w:p>
          <w:p w14:paraId="35E92DC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      buf_len;</w:t>
            </w:r>
          </w:p>
          <w:p w14:paraId="4D8DDFD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      peer[32];      // "ip:port" для лога</w:t>
            </w:r>
          </w:p>
          <w:p w14:paraId="56D03B6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SOCKADDR_IN addr;</w:t>
            </w:r>
          </w:p>
          <w:p w14:paraId="0D84B10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};</w:t>
            </w:r>
          </w:p>
          <w:p w14:paraId="3687E04A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5B437B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Client    g_clients[MAX_CLIENTS];</w:t>
            </w:r>
          </w:p>
          <w:p w14:paraId="3DC9861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      g_client_cnt = 0;</w:t>
            </w:r>
          </w:p>
          <w:p w14:paraId="77295BA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SOCKET    g_listen     = INVALID_SOCKET;</w:t>
            </w:r>
          </w:p>
          <w:p w14:paraId="08ADB37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WSAEVENT  g_ev_listen  = WSA_INVALID_EVENT;</w:t>
            </w:r>
          </w:p>
          <w:p w14:paraId="0ACBA7A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WSAEVENT  g_ev_client  = WSA_INVALID_EVENT;</w:t>
            </w:r>
          </w:p>
          <w:p w14:paraId="41EB014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      g_stop_flag  = 0;</w:t>
            </w:r>
          </w:p>
          <w:p w14:paraId="6F9C5A81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5C48E7AB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// Форматирование строки "</w:t>
            </w:r>
            <w:r>
              <w:rPr>
                <w:rFonts w:ascii="Courier New" w:hAnsi="Courier New"/>
                <w:sz w:val="18"/>
              </w:rPr>
              <w:t>ip</w:t>
            </w:r>
            <w:r w:rsidRPr="007F34CD">
              <w:rPr>
                <w:rFonts w:ascii="Courier New" w:hAnsi="Courier New"/>
                <w:sz w:val="18"/>
                <w:lang w:val="ru-RU"/>
              </w:rPr>
              <w:t>:</w:t>
            </w:r>
            <w:r>
              <w:rPr>
                <w:rFonts w:ascii="Courier New" w:hAnsi="Courier New"/>
                <w:sz w:val="18"/>
              </w:rPr>
              <w:t>port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" в </w:t>
            </w:r>
            <w:r>
              <w:rPr>
                <w:rFonts w:ascii="Courier New" w:hAnsi="Courier New"/>
                <w:sz w:val="18"/>
              </w:rPr>
              <w:t>peer</w:t>
            </w:r>
            <w:r w:rsidRPr="007F34CD">
              <w:rPr>
                <w:rFonts w:ascii="Courier New" w:hAnsi="Courier New"/>
                <w:sz w:val="18"/>
                <w:lang w:val="ru-RU"/>
              </w:rPr>
              <w:t>-поле клиента.</w:t>
            </w:r>
          </w:p>
          <w:p w14:paraId="73EC7F0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format_peer(Client* c)</w:t>
            </w:r>
          </w:p>
          <w:p w14:paraId="52D2560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A3B621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long ip = ntohl(c-&gt;addr.sin_addr.s_addr);</w:t>
            </w:r>
          </w:p>
          <w:p w14:paraId="03302AB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sprintf(c-&gt;peer, "%lu.%lu.%lu.%lu:%hu",</w:t>
            </w:r>
          </w:p>
          <w:p w14:paraId="69E34DB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(ip &gt;&gt; 24) &amp; 0xFF, (ip &gt;&gt; 16) &amp; 0xFF,</w:t>
            </w:r>
          </w:p>
          <w:p w14:paraId="5029A89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(ip &gt;&gt; 8) &amp; 0xFF,  ip &amp; 0xFF,</w:t>
            </w:r>
          </w:p>
          <w:p w14:paraId="6935BFC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ntohs(c-&gt;addr.sin_port));</w:t>
            </w:r>
          </w:p>
          <w:p w14:paraId="4E0A6EEF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014EB187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2FD2E55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// Закрытие клиента и удаление из массива.</w:t>
            </w:r>
          </w:p>
          <w:p w14:paraId="05E745C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drop_client(int idx)</w:t>
            </w:r>
          </w:p>
          <w:p w14:paraId="146BB80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37EF5B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(idx &lt; 0 || idx &gt;= g_client_cnt) return;</w:t>
            </w:r>
          </w:p>
          <w:p w14:paraId="38A5A19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closesocket(g_clients[idx].sock);</w:t>
            </w:r>
          </w:p>
          <w:p w14:paraId="4535AAA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g_clients[idx] = g_clients[g_client_cnt - 1];</w:t>
            </w:r>
          </w:p>
          <w:p w14:paraId="36DF8482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</w:t>
            </w:r>
            <w:r w:rsidRPr="007F34CD">
              <w:rPr>
                <w:rFonts w:ascii="Courier New" w:hAnsi="Courier New"/>
                <w:sz w:val="18"/>
                <w:lang w:val="ru-RU"/>
              </w:rPr>
              <w:t>--</w:t>
            </w:r>
            <w:r>
              <w:rPr>
                <w:rFonts w:ascii="Courier New" w:hAnsi="Courier New"/>
                <w:sz w:val="18"/>
              </w:rPr>
              <w:t>g</w:t>
            </w:r>
            <w:r w:rsidRPr="007F34CD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client</w:t>
            </w:r>
            <w:r w:rsidRPr="007F34CD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cnt</w:t>
            </w:r>
            <w:r w:rsidRPr="007F34CD">
              <w:rPr>
                <w:rFonts w:ascii="Courier New" w:hAnsi="Courier New"/>
                <w:sz w:val="18"/>
                <w:lang w:val="ru-RU"/>
              </w:rPr>
              <w:t>;</w:t>
            </w:r>
          </w:p>
          <w:p w14:paraId="37EB3489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554B4648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3D4222E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// Закрытие всех клиентов (вызывается перед завершением сервера).</w:t>
            </w:r>
          </w:p>
          <w:p w14:paraId="3C30196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close_all_clients()</w:t>
            </w:r>
          </w:p>
          <w:p w14:paraId="1C4A497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8F1796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for (int i = 0; i &lt; g_client_cnt; ++i) closesocket(g_clients[i].sock);</w:t>
            </w:r>
          </w:p>
          <w:p w14:paraId="12CA5096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g</w:t>
            </w:r>
            <w:r w:rsidRPr="007F34CD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client</w:t>
            </w:r>
            <w:r w:rsidRPr="007F34CD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cnt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= 0;</w:t>
            </w:r>
          </w:p>
          <w:p w14:paraId="768255DE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01251B84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079D3FCB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// Дозапись в </w:t>
            </w:r>
            <w:r>
              <w:rPr>
                <w:rFonts w:ascii="Courier New" w:hAnsi="Courier New"/>
                <w:sz w:val="18"/>
              </w:rPr>
              <w:t>msg</w:t>
            </w:r>
            <w:r w:rsidRPr="007F34CD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txt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одного сообщения в текстовом формате.</w:t>
            </w:r>
          </w:p>
          <w:p w14:paraId="36A5020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log_message(const char* peer, const char* phone1, const char* phone2,</w:t>
            </w:r>
          </w:p>
          <w:p w14:paraId="734A824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unsigned char h, unsigned char m, unsigned char s,</w:t>
            </w:r>
          </w:p>
          <w:p w14:paraId="0C745F2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const char* text)</w:t>
            </w:r>
          </w:p>
          <w:p w14:paraId="6772CC6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A1893F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FILE* f = fopen("msg.txt", "a");</w:t>
            </w:r>
          </w:p>
          <w:p w14:paraId="5BF0361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(!f) return;</w:t>
            </w:r>
          </w:p>
          <w:p w14:paraId="2957799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fprintf(f, "%s %.*s %.*s %02u:%02u:%02u %s\n",</w:t>
            </w:r>
          </w:p>
          <w:p w14:paraId="1BDFF43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peer, PHONE_LEN, phone1, PHONE_LEN, phone2,</w:t>
            </w:r>
          </w:p>
          <w:p w14:paraId="79A8A67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(unsigned)h, (unsigned)m, (unsigned)s, text);</w:t>
            </w:r>
          </w:p>
          <w:p w14:paraId="5606FDD1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fclose</w:t>
            </w:r>
            <w:r w:rsidRPr="007F34CD">
              <w:rPr>
                <w:rFonts w:ascii="Courier New" w:hAnsi="Courier New"/>
                <w:sz w:val="18"/>
                <w:lang w:val="ru-RU"/>
              </w:rPr>
              <w:t>(</w:t>
            </w:r>
            <w:r>
              <w:rPr>
                <w:rFonts w:ascii="Courier New" w:hAnsi="Courier New"/>
                <w:sz w:val="18"/>
              </w:rPr>
              <w:t>f</w:t>
            </w:r>
            <w:r w:rsidRPr="007F34CD">
              <w:rPr>
                <w:rFonts w:ascii="Courier New" w:hAnsi="Courier New"/>
                <w:sz w:val="18"/>
                <w:lang w:val="ru-RU"/>
              </w:rPr>
              <w:t>);</w:t>
            </w:r>
          </w:p>
          <w:p w14:paraId="65442BFE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03588CCA" w14:textId="77777777" w:rsidR="00CD73AD" w:rsidRPr="007F34CD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771DC8DE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// Попытка извлечь одно сообщение из накопительного буфера клиента.</w:t>
            </w:r>
          </w:p>
          <w:p w14:paraId="4CAFE249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>// Возвращает: 1 - извлечено, 0 - данных пока недостаточно, -1 - ошибка протокола.</w:t>
            </w:r>
          </w:p>
          <w:p w14:paraId="1288EB41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// При успехе записывает в </w:t>
            </w:r>
            <w:r>
              <w:rPr>
                <w:rFonts w:ascii="Courier New" w:hAnsi="Courier New"/>
                <w:sz w:val="18"/>
              </w:rPr>
              <w:t>out</w:t>
            </w:r>
            <w:r w:rsidRPr="007F34CD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text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 текст сообщения и сообщает, был ли это "</w:t>
            </w:r>
            <w:r>
              <w:rPr>
                <w:rFonts w:ascii="Courier New" w:hAnsi="Courier New"/>
                <w:sz w:val="18"/>
              </w:rPr>
              <w:t>stop</w:t>
            </w:r>
            <w:r w:rsidRPr="007F34CD">
              <w:rPr>
                <w:rFonts w:ascii="Courier New" w:hAnsi="Courier New"/>
                <w:sz w:val="18"/>
                <w:lang w:val="ru-RU"/>
              </w:rPr>
              <w:t>".</w:t>
            </w:r>
          </w:p>
          <w:p w14:paraId="29B5E33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try_parse_message(Client* c, int* out_is_stop)</w:t>
            </w:r>
          </w:p>
          <w:p w14:paraId="41D9D30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C82640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*out_is_stop = 0;</w:t>
            </w:r>
          </w:p>
          <w:p w14:paraId="114527C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(c-&gt;buf_len &lt; HEAD_SZ) return 0;</w:t>
            </w:r>
          </w:p>
          <w:p w14:paraId="2512F992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3FD2370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</w:t>
            </w:r>
            <w:r w:rsidRPr="007F34CD">
              <w:rPr>
                <w:rFonts w:ascii="Courier New" w:hAnsi="Courier New"/>
                <w:sz w:val="18"/>
                <w:lang w:val="ru-RU"/>
              </w:rPr>
              <w:t xml:space="preserve">// Ищем нулевой байт начиная с позиции </w:t>
            </w:r>
            <w:r>
              <w:rPr>
                <w:rFonts w:ascii="Courier New" w:hAnsi="Courier New"/>
                <w:sz w:val="18"/>
              </w:rPr>
              <w:t>HEAD</w:t>
            </w:r>
            <w:r w:rsidRPr="007F34CD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SZ</w:t>
            </w:r>
            <w:r w:rsidRPr="007F34CD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014571E2" w14:textId="77777777" w:rsidR="00CD73AD" w:rsidRDefault="00000000">
            <w:pPr>
              <w:spacing w:line="240" w:lineRule="auto"/>
              <w:ind w:firstLine="0"/>
              <w:jc w:val="left"/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int term = -1;</w:t>
            </w:r>
          </w:p>
          <w:p w14:paraId="602E97A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HEAD_SZ; i &lt; c-&gt;buf_len; ++i) {</w:t>
            </w:r>
          </w:p>
          <w:p w14:paraId="767DF15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(c-&gt;buf[i] == 0) { term = i; break; }</w:t>
            </w:r>
          </w:p>
          <w:p w14:paraId="58A0509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940EE3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(term &lt; 0) {</w:t>
            </w:r>
          </w:p>
          <w:p w14:paraId="6AFEF49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(c-&gt;buf_len &gt;= BUF_CAPACITY) return -1;  // переполнение</w:t>
            </w:r>
          </w:p>
          <w:p w14:paraId="51FA2B6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0;</w:t>
            </w:r>
          </w:p>
          <w:p w14:paraId="05610E6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777341E9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BB4917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  phone1 = c-&gt;buf + 4;</w:t>
            </w:r>
          </w:p>
          <w:p w14:paraId="793C510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  phone2 = c-&gt;buf + 4 + PHONE_LEN;</w:t>
            </w:r>
          </w:p>
          <w:p w14:paraId="19FD3D2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char h      = (unsigned char)c-&gt;buf[4 + PHONE_LEN + PHONE_LEN];</w:t>
            </w:r>
          </w:p>
          <w:p w14:paraId="231EEED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char m      = (unsigned char)c-&gt;buf[4 + PHONE_LEN + PHONE_LEN + 1];</w:t>
            </w:r>
          </w:p>
          <w:p w14:paraId="74BD450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char s      = (unsigned char)c-&gt;buf[4 + PHONE_LEN + PHONE_LEN + 2];</w:t>
            </w:r>
          </w:p>
          <w:p w14:paraId="1C0E341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  text   = c-&gt;buf + HEAD_SZ;</w:t>
            </w:r>
          </w:p>
          <w:p w14:paraId="67F0939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         tlen   = term - HEAD_SZ;</w:t>
            </w:r>
          </w:p>
          <w:p w14:paraId="135B0E21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739CEA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log_message(c-&gt;peer, phone1, phone2, h, m, s, text);</w:t>
            </w:r>
          </w:p>
          <w:p w14:paraId="6FB974C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(tlen == 4 &amp;&amp; memcmp(text, "stop", 4) == 0) *out_is_stop = 1;</w:t>
            </w:r>
          </w:p>
          <w:p w14:paraId="38C27C51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82810E9" w14:textId="77777777" w:rsidR="00CD73AD" w:rsidRPr="007F34C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</w:t>
            </w:r>
            <w:r w:rsidRPr="007F34CD">
              <w:rPr>
                <w:rFonts w:ascii="Courier New" w:hAnsi="Courier New"/>
                <w:sz w:val="18"/>
                <w:lang w:val="ru-RU"/>
              </w:rPr>
              <w:t>// Сдвинуть буфер на размер обработанного сообщения.</w:t>
            </w:r>
          </w:p>
          <w:p w14:paraId="541D7A2F" w14:textId="77777777" w:rsidR="00CD73AD" w:rsidRDefault="00000000">
            <w:pPr>
              <w:spacing w:line="240" w:lineRule="auto"/>
              <w:ind w:firstLine="0"/>
              <w:jc w:val="left"/>
            </w:pPr>
            <w:r w:rsidRPr="007F34CD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int consumed = term + 1;</w:t>
            </w:r>
          </w:p>
          <w:p w14:paraId="09E5381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rest     = c-&gt;buf_len - consumed;</w:t>
            </w:r>
          </w:p>
          <w:p w14:paraId="39A67E9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(rest &gt; 0) memmove(c-&gt;buf, c-&gt;buf + consumed, rest);</w:t>
            </w:r>
          </w:p>
          <w:p w14:paraId="43540AD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c-&gt;buf_len = rest;</w:t>
            </w:r>
          </w:p>
          <w:p w14:paraId="0A31216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1;</w:t>
            </w:r>
          </w:p>
          <w:p w14:paraId="19DBBFA5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1E53D225" w14:textId="77777777" w:rsidR="00CD73AD" w:rsidRPr="00E07C6B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10B18792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// Отправка ровно </w:t>
            </w:r>
            <w:r>
              <w:rPr>
                <w:rFonts w:ascii="Courier New" w:hAnsi="Courier New"/>
                <w:sz w:val="18"/>
              </w:rPr>
              <w:t>len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 байт в сокет, учёт частичной записи.</w:t>
            </w:r>
          </w:p>
          <w:p w14:paraId="05AAB36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send_all(SOCKET s, const char* buf, int len)</w:t>
            </w:r>
          </w:p>
          <w:p w14:paraId="00B01A5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EEFDC8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sent = 0;</w:t>
            </w:r>
          </w:p>
          <w:p w14:paraId="52EC7EE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(sent &lt; len) {</w:t>
            </w:r>
          </w:p>
          <w:p w14:paraId="55CDA1D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n = send(s, buf + sent, len - sent, 0);</w:t>
            </w:r>
          </w:p>
          <w:p w14:paraId="4CC7605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(n &lt;= 0) {</w:t>
            </w:r>
          </w:p>
          <w:p w14:paraId="17C8E21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(WSAGetLastError() == WSAEWOULDBLOCK) { Sleep(1); continue; }</w:t>
            </w:r>
          </w:p>
          <w:p w14:paraId="10978F4A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lastRenderedPageBreak/>
              <w:t xml:space="preserve">            return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 -1;</w:t>
            </w:r>
          </w:p>
          <w:p w14:paraId="2160BD10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        }</w:t>
            </w:r>
          </w:p>
          <w:p w14:paraId="1741C49D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sent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 += </w:t>
            </w:r>
            <w:r>
              <w:rPr>
                <w:rFonts w:ascii="Courier New" w:hAnsi="Courier New"/>
                <w:sz w:val="18"/>
              </w:rPr>
              <w:t>n</w:t>
            </w:r>
            <w:r w:rsidRPr="00E07C6B">
              <w:rPr>
                <w:rFonts w:ascii="Courier New" w:hAnsi="Courier New"/>
                <w:sz w:val="18"/>
                <w:lang w:val="ru-RU"/>
              </w:rPr>
              <w:t>;</w:t>
            </w:r>
          </w:p>
          <w:p w14:paraId="51207E8B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    }</w:t>
            </w:r>
          </w:p>
          <w:p w14:paraId="66A38D95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return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 0;</w:t>
            </w:r>
          </w:p>
          <w:p w14:paraId="2B7B8D55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3DE9C78D" w14:textId="77777777" w:rsidR="00CD73AD" w:rsidRPr="00E07C6B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C99459D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>// Обработка получения для одного клиента: чтение, парсинг, ответы.</w:t>
            </w:r>
          </w:p>
          <w:p w14:paraId="2F106643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// Возвращает 0 - продолжать работу, -1 - закрыть клиента, 1 - получен </w:t>
            </w:r>
            <w:r>
              <w:rPr>
                <w:rFonts w:ascii="Courier New" w:hAnsi="Courier New"/>
                <w:sz w:val="18"/>
              </w:rPr>
              <w:t>stop</w:t>
            </w:r>
            <w:r w:rsidRPr="00E07C6B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232FE41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handle_recv(Client* c)</w:t>
            </w:r>
          </w:p>
          <w:p w14:paraId="7F4E38B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6E1E58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n = recv(c-&gt;sock, c-&gt;buf + c-&gt;buf_len, BUF_CAPACITY - c-&gt;buf_len, 0);</w:t>
            </w:r>
          </w:p>
          <w:p w14:paraId="5330007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(n == 0) return -1;</w:t>
            </w:r>
          </w:p>
          <w:p w14:paraId="738E3ED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(n &lt; 0) {</w:t>
            </w:r>
          </w:p>
          <w:p w14:paraId="330D18F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err = WSAGetLastError();</w:t>
            </w:r>
          </w:p>
          <w:p w14:paraId="1882ABC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(err == WSAEWOULDBLOCK) return 0;</w:t>
            </w:r>
          </w:p>
          <w:p w14:paraId="6805673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-1;</w:t>
            </w:r>
          </w:p>
          <w:p w14:paraId="32553BA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ADDBED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c-&gt;buf_len += n;</w:t>
            </w:r>
          </w:p>
          <w:p w14:paraId="77EE59A0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DF13914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</w:t>
            </w:r>
            <w:r w:rsidRPr="00E07C6B">
              <w:rPr>
                <w:rFonts w:ascii="Courier New" w:hAnsi="Courier New"/>
                <w:sz w:val="18"/>
                <w:lang w:val="ru-RU"/>
              </w:rPr>
              <w:t>// Если режим ещё не определён, ждём 3 байта команды.</w:t>
            </w:r>
          </w:p>
          <w:p w14:paraId="7A2761BE" w14:textId="77777777" w:rsidR="00CD73AD" w:rsidRDefault="00000000">
            <w:pPr>
              <w:spacing w:line="240" w:lineRule="auto"/>
              <w:ind w:firstLine="0"/>
              <w:jc w:val="left"/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if (c-&gt;mode == MODE_UNKNOWN) {</w:t>
            </w:r>
          </w:p>
          <w:p w14:paraId="53DDC00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(c-&gt;buf_len &lt; 3) return 0;</w:t>
            </w:r>
          </w:p>
          <w:p w14:paraId="7D1D2FF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     (memcmp(c-&gt;buf, "put", 3) == 0) c-&gt;mode = MODE_PUT;</w:t>
            </w:r>
          </w:p>
          <w:p w14:paraId="63C561D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if (memcmp(c-&gt;buf, "get", 3) == 0) c-&gt;mode = MODE_GET;</w:t>
            </w:r>
          </w:p>
          <w:p w14:paraId="2646F93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{ fprintf(stderr, "bad mode from %s\n", c-&gt;peer); return -1; }</w:t>
            </w:r>
          </w:p>
          <w:p w14:paraId="0BD3FF8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rest = c-&gt;buf_len - 3;</w:t>
            </w:r>
          </w:p>
          <w:p w14:paraId="5EFEFFF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(rest &gt; 0) memmove(c-&gt;buf, c-&gt;buf + 3, rest);</w:t>
            </w:r>
          </w:p>
          <w:p w14:paraId="77AE6E5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c-&gt;buf_len = rest;</w:t>
            </w:r>
          </w:p>
          <w:p w14:paraId="79CCB22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3CDAC627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FF08D2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(c-&gt;mode == MODE_PUT) {</w:t>
            </w:r>
          </w:p>
          <w:p w14:paraId="3A62DEF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(;;) {</w:t>
            </w:r>
          </w:p>
          <w:p w14:paraId="7E116BF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int is_stop = 0;</w:t>
            </w:r>
          </w:p>
          <w:p w14:paraId="7D68F88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int r = try_parse_message(c, &amp;is_stop);</w:t>
            </w:r>
          </w:p>
          <w:p w14:paraId="3F13BD5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(r &lt; 0) { fprintf(stderr, "proto err from %s\n", c-&gt;peer); return -1; }</w:t>
            </w:r>
          </w:p>
          <w:p w14:paraId="7353B28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(r == 0) break;</w:t>
            </w:r>
          </w:p>
          <w:p w14:paraId="6CF4016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(send_all(c-&gt;sock, "ok", 2) != 0) return -1;</w:t>
            </w:r>
          </w:p>
          <w:p w14:paraId="67E61CF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(is_stop) return 1;</w:t>
            </w:r>
          </w:p>
          <w:p w14:paraId="01F2F0A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6006E8D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 else if (c-&gt;mode == MODE_GET) {</w:t>
            </w:r>
          </w:p>
          <w:p w14:paraId="04208151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    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// Команду </w:t>
            </w:r>
            <w:r>
              <w:rPr>
                <w:rFonts w:ascii="Courier New" w:hAnsi="Courier New"/>
                <w:sz w:val="18"/>
              </w:rPr>
              <w:t>get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 обработаем после установки режима в </w:t>
            </w:r>
            <w:r>
              <w:rPr>
                <w:rFonts w:ascii="Courier New" w:hAnsi="Courier New"/>
                <w:sz w:val="18"/>
              </w:rPr>
              <w:t>send</w:t>
            </w:r>
            <w:r w:rsidRPr="00E07C6B">
              <w:rPr>
                <w:rFonts w:ascii="Courier New" w:hAnsi="Courier New"/>
                <w:sz w:val="18"/>
                <w:lang w:val="ru-RU"/>
              </w:rPr>
              <w:t>-обработчике.</w:t>
            </w:r>
          </w:p>
          <w:p w14:paraId="6E0DC3C9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return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 2;</w:t>
            </w:r>
          </w:p>
          <w:p w14:paraId="211CDB2D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    }</w:t>
            </w:r>
          </w:p>
          <w:p w14:paraId="6B110937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return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 0;</w:t>
            </w:r>
          </w:p>
          <w:p w14:paraId="079B61D8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6F054D72" w14:textId="77777777" w:rsidR="00CD73AD" w:rsidRPr="00E07C6B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978EE2C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// Чтение из </w:t>
            </w:r>
            <w:r>
              <w:rPr>
                <w:rFonts w:ascii="Courier New" w:hAnsi="Courier New"/>
                <w:sz w:val="18"/>
              </w:rPr>
              <w:t>msg</w:t>
            </w:r>
            <w:r w:rsidRPr="00E07C6B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txt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 одной строки и отправка её клиенту как сообщения протокола.</w:t>
            </w:r>
          </w:p>
          <w:p w14:paraId="6F55ED37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// </w:t>
            </w:r>
            <w:r>
              <w:rPr>
                <w:rFonts w:ascii="Courier New" w:hAnsi="Courier New"/>
                <w:sz w:val="18"/>
              </w:rPr>
              <w:t>idx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 - индекс сообщения, который кладётся в первые 4 байта пакета.</w:t>
            </w:r>
          </w:p>
          <w:p w14:paraId="4E7A520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send_one_stored(SOCKET s, const char* line, unsigned int idx)</w:t>
            </w:r>
          </w:p>
          <w:p w14:paraId="45A920D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45CE91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// Строка: "ip:port phone1 phone2 hh:mm:ss Message"</w:t>
            </w:r>
          </w:p>
          <w:p w14:paraId="7B65DD4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sp = strchr(line, ' ');</w:t>
            </w:r>
          </w:p>
          <w:p w14:paraId="0DE7F90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(!sp) return 0;</w:t>
            </w:r>
          </w:p>
          <w:p w14:paraId="1748D5B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phone1 = sp + 1;</w:t>
            </w:r>
          </w:p>
          <w:p w14:paraId="603B76F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sp2    = strchr(phone1, ' ');</w:t>
            </w:r>
          </w:p>
          <w:p w14:paraId="6450B9E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(!sp2 || sp2 - phone1 != PHONE_LEN) return 0;</w:t>
            </w:r>
          </w:p>
          <w:p w14:paraId="07F7AAC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phone2 = sp2 + 1;</w:t>
            </w:r>
          </w:p>
          <w:p w14:paraId="435F7D6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sp3    = strchr(phone2, ' ');</w:t>
            </w:r>
          </w:p>
          <w:p w14:paraId="415B45A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(!sp3 || sp3 - phone2 != PHONE_LEN) return 0;</w:t>
            </w:r>
          </w:p>
          <w:p w14:paraId="658B814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tm     = sp3 + 1;</w:t>
            </w:r>
          </w:p>
          <w:p w14:paraId="33EADBA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(strlen(tm) &lt; 8 || tm[2] != ':' || tm[5] != ':') return 0;</w:t>
            </w:r>
          </w:p>
          <w:p w14:paraId="53F885B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h = (tm[0]-'0')*10 + (tm[1]-'0');</w:t>
            </w:r>
          </w:p>
          <w:p w14:paraId="002F336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m = (tm[3]-'0')*10 + (tm[4]-'0');</w:t>
            </w:r>
          </w:p>
          <w:p w14:paraId="2DD3891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int ss = (tm[6]-'0')*10 + (tm[7]-'0');</w:t>
            </w:r>
          </w:p>
          <w:p w14:paraId="273E808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msg = tm + 9;  // "hh:mm:ss " - 9 символов</w:t>
            </w:r>
          </w:p>
          <w:p w14:paraId="23D4E4F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msg_len = (int)strlen(msg);</w:t>
            </w:r>
          </w:p>
          <w:p w14:paraId="3960236E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383C150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total = HEAD_SZ + msg_len + 1;</w:t>
            </w:r>
          </w:p>
          <w:p w14:paraId="740017E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char* out = (char*)malloc(total);</w:t>
            </w:r>
          </w:p>
          <w:p w14:paraId="42A272C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(!out) return 0;</w:t>
            </w:r>
          </w:p>
          <w:p w14:paraId="6D1B19F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int idx_be = htonl(idx);</w:t>
            </w:r>
          </w:p>
          <w:p w14:paraId="43C0A78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off = 0;</w:t>
            </w:r>
          </w:p>
          <w:p w14:paraId="50E7848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memcpy(out + off, &amp;idx_be, 4); off += 4;</w:t>
            </w:r>
          </w:p>
          <w:p w14:paraId="5CD4793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memcpy(out + off, phone1, PHONE_LEN); off += PHONE_LEN;</w:t>
            </w:r>
          </w:p>
          <w:p w14:paraId="5E3A75E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memcpy(out + off, phone2, PHONE_LEN); off += PHONE_LEN;</w:t>
            </w:r>
          </w:p>
          <w:p w14:paraId="03CA6A6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out[off++] = (char)h;</w:t>
            </w:r>
          </w:p>
          <w:p w14:paraId="076197F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out[off++] = (char)m;</w:t>
            </w:r>
          </w:p>
          <w:p w14:paraId="460F935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out[off++] = (char)ss;</w:t>
            </w:r>
          </w:p>
          <w:p w14:paraId="5E93EAF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memcpy(out + off, msg, msg_len); off += msg_len;</w:t>
            </w:r>
          </w:p>
          <w:p w14:paraId="6BAAADD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out[off++] = 0;</w:t>
            </w:r>
          </w:p>
          <w:p w14:paraId="0DDC31A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rc = send_all(s, out, total);</w:t>
            </w:r>
          </w:p>
          <w:p w14:paraId="536A9D94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free</w:t>
            </w:r>
            <w:r w:rsidRPr="00E07C6B">
              <w:rPr>
                <w:rFonts w:ascii="Courier New" w:hAnsi="Courier New"/>
                <w:sz w:val="18"/>
                <w:lang w:val="ru-RU"/>
              </w:rPr>
              <w:t>(</w:t>
            </w:r>
            <w:r>
              <w:rPr>
                <w:rFonts w:ascii="Courier New" w:hAnsi="Courier New"/>
                <w:sz w:val="18"/>
              </w:rPr>
              <w:t>out</w:t>
            </w:r>
            <w:r w:rsidRPr="00E07C6B">
              <w:rPr>
                <w:rFonts w:ascii="Courier New" w:hAnsi="Courier New"/>
                <w:sz w:val="18"/>
                <w:lang w:val="ru-RU"/>
              </w:rPr>
              <w:t>);</w:t>
            </w:r>
          </w:p>
          <w:p w14:paraId="3C2C078A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return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rc</w:t>
            </w:r>
            <w:r w:rsidRPr="00E07C6B">
              <w:rPr>
                <w:rFonts w:ascii="Courier New" w:hAnsi="Courier New"/>
                <w:sz w:val="18"/>
                <w:lang w:val="ru-RU"/>
              </w:rPr>
              <w:t>;</w:t>
            </w:r>
          </w:p>
          <w:p w14:paraId="002A0BA2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680CF8CD" w14:textId="77777777" w:rsidR="00CD73AD" w:rsidRPr="00E07C6B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54B1BE18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// Обработка режима </w:t>
            </w:r>
            <w:r>
              <w:rPr>
                <w:rFonts w:ascii="Courier New" w:hAnsi="Courier New"/>
                <w:sz w:val="18"/>
              </w:rPr>
              <w:t>get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: прочитать </w:t>
            </w:r>
            <w:r>
              <w:rPr>
                <w:rFonts w:ascii="Courier New" w:hAnsi="Courier New"/>
                <w:sz w:val="18"/>
              </w:rPr>
              <w:t>msg</w:t>
            </w:r>
            <w:r w:rsidRPr="00E07C6B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txt</w:t>
            </w:r>
            <w:r w:rsidRPr="00E07C6B">
              <w:rPr>
                <w:rFonts w:ascii="Courier New" w:hAnsi="Courier New"/>
                <w:sz w:val="18"/>
                <w:lang w:val="ru-RU"/>
              </w:rPr>
              <w:t xml:space="preserve"> и отправить все сообщения клиенту.</w:t>
            </w:r>
          </w:p>
          <w:p w14:paraId="41D67CF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handle_get(Client* c)</w:t>
            </w:r>
          </w:p>
          <w:p w14:paraId="5C856FF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6262FB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FILE* f = fopen("msg.txt", "r");</w:t>
            </w:r>
          </w:p>
          <w:p w14:paraId="0200CA5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(f) {</w:t>
            </w:r>
          </w:p>
          <w:p w14:paraId="735FE73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char line[BUF_CAPACITY];</w:t>
            </w:r>
          </w:p>
          <w:p w14:paraId="413600E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unsigned int idx = 0;</w:t>
            </w:r>
          </w:p>
          <w:p w14:paraId="4FCC5E5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while (fgets(line, sizeof(line), f)) {</w:t>
            </w:r>
          </w:p>
          <w:p w14:paraId="6E4B84E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size_t n = strlen(line);</w:t>
            </w:r>
          </w:p>
          <w:p w14:paraId="623630D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while (n &gt; 0 &amp;&amp; (line[n-1] == '\n' || line[n-1] == '\r')) line[--n] = 0;</w:t>
            </w:r>
          </w:p>
          <w:p w14:paraId="53FD68D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(n == 0) continue;</w:t>
            </w:r>
          </w:p>
          <w:p w14:paraId="3BAD240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(send_one_stored(c-&gt;sock, line, idx) != 0) break;</w:t>
            </w:r>
          </w:p>
          <w:p w14:paraId="7C4B10E7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        </w:t>
            </w:r>
            <w:r w:rsidRPr="00E07C6B">
              <w:rPr>
                <w:rFonts w:ascii="Courier New" w:hAnsi="Courier New"/>
                <w:sz w:val="18"/>
                <w:lang w:val="ru-RU"/>
              </w:rPr>
              <w:t>++</w:t>
            </w:r>
            <w:r>
              <w:rPr>
                <w:rFonts w:ascii="Courier New" w:hAnsi="Courier New"/>
                <w:sz w:val="18"/>
              </w:rPr>
              <w:t>idx</w:t>
            </w:r>
            <w:r w:rsidRPr="00E07C6B">
              <w:rPr>
                <w:rFonts w:ascii="Courier New" w:hAnsi="Courier New"/>
                <w:sz w:val="18"/>
                <w:lang w:val="ru-RU"/>
              </w:rPr>
              <w:t>;</w:t>
            </w:r>
          </w:p>
          <w:p w14:paraId="66D46640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        }</w:t>
            </w:r>
          </w:p>
          <w:p w14:paraId="7D639AA9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fclose</w:t>
            </w:r>
            <w:r w:rsidRPr="00E07C6B">
              <w:rPr>
                <w:rFonts w:ascii="Courier New" w:hAnsi="Courier New"/>
                <w:sz w:val="18"/>
                <w:lang w:val="ru-RU"/>
              </w:rPr>
              <w:t>(</w:t>
            </w:r>
            <w:r>
              <w:rPr>
                <w:rFonts w:ascii="Courier New" w:hAnsi="Courier New"/>
                <w:sz w:val="18"/>
              </w:rPr>
              <w:t>f</w:t>
            </w:r>
            <w:r w:rsidRPr="00E07C6B">
              <w:rPr>
                <w:rFonts w:ascii="Courier New" w:hAnsi="Courier New"/>
                <w:sz w:val="18"/>
                <w:lang w:val="ru-RU"/>
              </w:rPr>
              <w:t>);</w:t>
            </w:r>
          </w:p>
          <w:p w14:paraId="7131376F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    }</w:t>
            </w:r>
          </w:p>
          <w:p w14:paraId="082888DA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1616B97D" w14:textId="77777777" w:rsidR="00CD73AD" w:rsidRPr="00E07C6B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00D69CEC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 xml:space="preserve">// Регистрация всех активных клиентов в общем событии </w:t>
            </w:r>
            <w:r>
              <w:rPr>
                <w:rFonts w:ascii="Courier New" w:hAnsi="Courier New"/>
                <w:sz w:val="18"/>
              </w:rPr>
              <w:t>g</w:t>
            </w:r>
            <w:r w:rsidRPr="00E07C6B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ev</w:t>
            </w:r>
            <w:r w:rsidRPr="00E07C6B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client</w:t>
            </w:r>
            <w:r w:rsidRPr="00E07C6B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444EB92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rebind_client_events()</w:t>
            </w:r>
          </w:p>
          <w:p w14:paraId="1B22594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FC7AFA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g_client_cnt; ++i) {</w:t>
            </w:r>
          </w:p>
          <w:p w14:paraId="7AA9FEE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WSAEventSelect(g_clients[i].sock, g_ev_client, FD_READ | FD_CLOSE);</w:t>
            </w:r>
          </w:p>
          <w:p w14:paraId="66A55D21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</w:t>
            </w:r>
            <w:r w:rsidRPr="00E07C6B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70F29A38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26135161" w14:textId="77777777" w:rsidR="00CD73AD" w:rsidRPr="00E07C6B" w:rsidRDefault="00CD73AD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E25B39B" w14:textId="77777777" w:rsidR="00CD73AD" w:rsidRPr="00E07C6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07C6B">
              <w:rPr>
                <w:rFonts w:ascii="Courier New" w:hAnsi="Courier New"/>
                <w:sz w:val="18"/>
                <w:lang w:val="ru-RU"/>
              </w:rPr>
              <w:t>// Принятие нового подключения с прослушивающего сокета.</w:t>
            </w:r>
          </w:p>
          <w:p w14:paraId="1768121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on_accept()</w:t>
            </w:r>
          </w:p>
          <w:p w14:paraId="0E8A822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2AEDEF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SOCKADDR_IN a;</w:t>
            </w:r>
          </w:p>
          <w:p w14:paraId="39AB8AC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alen = sizeof(a);</w:t>
            </w:r>
          </w:p>
          <w:p w14:paraId="04F8F72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SOCKET s = accept(g_listen, (SOCKADDR*)&amp;a, &amp;alen);</w:t>
            </w:r>
          </w:p>
          <w:p w14:paraId="5E2E3F6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 == INVALID_SOCKET) return;</w:t>
            </w:r>
          </w:p>
          <w:p w14:paraId="2F42262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(g_client_cnt &gt;= MAX_CLIENTS) {</w:t>
            </w:r>
          </w:p>
          <w:p w14:paraId="17BEB60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"no free slot, dropping client\n");</w:t>
            </w:r>
          </w:p>
          <w:p w14:paraId="0A5A212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closesocket(s);</w:t>
            </w:r>
          </w:p>
          <w:p w14:paraId="3EB6C39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return;</w:t>
            </w:r>
          </w:p>
          <w:p w14:paraId="047B2DD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49A2F6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u_long mode = 1; ioctlsocket(s, FIONBIO, &amp;mode);</w:t>
            </w:r>
          </w:p>
          <w:p w14:paraId="2A185E6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Client* c = &amp;g_clients[g_client_cnt++];</w:t>
            </w:r>
          </w:p>
          <w:p w14:paraId="03EA57C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memset(c, 0, sizeof(*c));</w:t>
            </w:r>
          </w:p>
          <w:p w14:paraId="5037512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c-&gt;sock = s;</w:t>
            </w:r>
          </w:p>
          <w:p w14:paraId="753029E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c-&gt;mode = MODE_UNKNOWN;</w:t>
            </w:r>
          </w:p>
          <w:p w14:paraId="53C4E86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c-&gt;addr = a;</w:t>
            </w:r>
          </w:p>
          <w:p w14:paraId="44155F2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format_peer(c);</w:t>
            </w:r>
          </w:p>
          <w:p w14:paraId="02F07F4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WSAEventSelect(s, g_ev_client, FD_READ | FD_CLOSE);</w:t>
            </w:r>
          </w:p>
          <w:p w14:paraId="5F4EFF3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printf("connected: %s\n", c-&gt;peer);</w:t>
            </w:r>
          </w:p>
          <w:p w14:paraId="74A28F1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1B586496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917927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Главный цикл сервера: ожидание событий и диспетчеризация.</w:t>
            </w:r>
          </w:p>
          <w:p w14:paraId="085A3C5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run_server(int port)</w:t>
            </w:r>
          </w:p>
          <w:p w14:paraId="08C8B08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1629720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g_listen = socket(AF_INET, SOCK_STREAM, 0);</w:t>
            </w:r>
          </w:p>
          <w:p w14:paraId="4F09475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(g_listen == INVALID_SOCKET) {</w:t>
            </w:r>
          </w:p>
          <w:p w14:paraId="3202E70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"socket failed: %d\n", WSAGetLastError());</w:t>
            </w:r>
          </w:p>
          <w:p w14:paraId="34655B7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1;</w:t>
            </w:r>
          </w:p>
          <w:p w14:paraId="2F71F9D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428A3CE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yes = 1;</w:t>
            </w:r>
          </w:p>
          <w:p w14:paraId="4C4FC35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setsockopt(g_listen, SOL_SOCKET, SO_REUSEADDR, (const char*)&amp;yes, sizeof(yes));</w:t>
            </w:r>
          </w:p>
          <w:p w14:paraId="2B067EE8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333F65F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SOCKADDR_IN addr;</w:t>
            </w:r>
          </w:p>
          <w:p w14:paraId="2238A7B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memset(&amp;addr, 0, sizeof(addr));</w:t>
            </w:r>
          </w:p>
          <w:p w14:paraId="7286637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addr.sin_family      = AF_INET;</w:t>
            </w:r>
          </w:p>
          <w:p w14:paraId="28A33D4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addr.sin_addr.s_addr = htonl(INADDR_ANY);</w:t>
            </w:r>
          </w:p>
          <w:p w14:paraId="19728D4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addr.sin_port        = htons((unsigned short)port);</w:t>
            </w:r>
          </w:p>
          <w:p w14:paraId="5AA3D23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(bind(g_listen, (SOCKADDR*)&amp;addr, sizeof(addr)) == SOCKET_ERROR) {</w:t>
            </w:r>
          </w:p>
          <w:p w14:paraId="59C52D0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"bind failed: %d\n", WSAGetLastError());</w:t>
            </w:r>
          </w:p>
          <w:p w14:paraId="7C5D283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1;</w:t>
            </w:r>
          </w:p>
          <w:p w14:paraId="1CDD2C3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6BF6DAA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(listen(g_listen, SOMAXCONN) == SOCKET_ERROR) {</w:t>
            </w:r>
          </w:p>
          <w:p w14:paraId="783019B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"listen failed: %d\n", WSAGetLastError());</w:t>
            </w:r>
          </w:p>
          <w:p w14:paraId="6857F09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1;</w:t>
            </w:r>
          </w:p>
          <w:p w14:paraId="10B528E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0EFA055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53E6920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u_long nb = 1; ioctlsocket(g_listen, FIONBIO, &amp;nb);</w:t>
            </w:r>
          </w:p>
          <w:p w14:paraId="4F7C01E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g_ev_listen = WSACreateEvent();</w:t>
            </w:r>
          </w:p>
          <w:p w14:paraId="63612CE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g_ev_client = WSACreateEvent();</w:t>
            </w:r>
          </w:p>
          <w:p w14:paraId="220509D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WSAEventSelect(g_listen, g_ev_listen, FD_ACCEPT);</w:t>
            </w:r>
          </w:p>
          <w:p w14:paraId="3657481C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4D762D3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printf("listening: %d\n", port);</w:t>
            </w:r>
          </w:p>
          <w:p w14:paraId="49B09488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63EF62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(!g_stop_flag) {</w:t>
            </w:r>
          </w:p>
          <w:p w14:paraId="0877153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WSAEVENT evs[2] = { g_ev_listen, g_ev_client };</w:t>
            </w:r>
          </w:p>
          <w:p w14:paraId="5B756B9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DWORD r = WSAWaitForMultipleEvents(2, evs, FALSE, 1000, FALSE);</w:t>
            </w:r>
          </w:p>
          <w:p w14:paraId="42AC874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(r == WSA_WAIT_TIMEOUT) continue;</w:t>
            </w:r>
          </w:p>
          <w:p w14:paraId="6FCF3E7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(r == WSA_WAIT_FAILED) break;</w:t>
            </w:r>
          </w:p>
          <w:p w14:paraId="7C9CE6A5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A4952C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WSAResetEvent(g_ev_listen);</w:t>
            </w:r>
          </w:p>
          <w:p w14:paraId="59F9B2D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WSAResetEvent(g_ev_client);</w:t>
            </w:r>
          </w:p>
          <w:p w14:paraId="5B4E1F45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5F12730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WSANETWORKEVENTS ne;</w:t>
            </w:r>
          </w:p>
          <w:p w14:paraId="61D2DE8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(WSAEnumNetworkEvents(g_listen, g_ev_listen, &amp;ne) == 0 &amp;&amp;</w:t>
            </w:r>
          </w:p>
          <w:p w14:paraId="71AEDF5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(ne.lNetworkEvents &amp; FD_ACCEPT)) {</w:t>
            </w:r>
          </w:p>
          <w:p w14:paraId="5CBAFCB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on_accept();</w:t>
            </w:r>
          </w:p>
          <w:p w14:paraId="0C7D2EA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39747FE9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455BD80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(int i = 0; i &lt; g_client_cnt; ) {</w:t>
            </w:r>
          </w:p>
          <w:p w14:paraId="6F7C2C5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Client* c = &amp;g_clients[i];</w:t>
            </w:r>
          </w:p>
          <w:p w14:paraId="09BEA3C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int has_event = (WSAEnumNetworkEvents(c-&gt;sock, g_ev_client, &amp;ne) == 0);</w:t>
            </w:r>
          </w:p>
          <w:p w14:paraId="719D175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int rm = 0;</w:t>
            </w:r>
          </w:p>
          <w:p w14:paraId="3294C0C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(has_event &amp;&amp; (ne.lNetworkEvents &amp; FD_READ)) {</w:t>
            </w:r>
          </w:p>
          <w:p w14:paraId="0FB4E61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int rc = handle_recv(c);</w:t>
            </w:r>
          </w:p>
          <w:p w14:paraId="29ECD37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if (rc == 1) { g_stop_flag = 1; }   // "stop"</w:t>
            </w:r>
          </w:p>
          <w:p w14:paraId="7D79F39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            else if (rc == 2) { handle_get(c); rm = 1; }</w:t>
            </w:r>
          </w:p>
          <w:p w14:paraId="4A81F25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else if (rc &lt; 0)  rm = 1;</w:t>
            </w:r>
          </w:p>
          <w:p w14:paraId="763BE12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}</w:t>
            </w:r>
          </w:p>
          <w:p w14:paraId="723A842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(has_event &amp;&amp; (ne.lNetworkEvents &amp; FD_CLOSE) &amp;&amp; !rm) rm = 1;</w:t>
            </w:r>
          </w:p>
          <w:p w14:paraId="49ED332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(rm) {</w:t>
            </w:r>
          </w:p>
          <w:p w14:paraId="2BD0F8D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printf("disconnected: %s\n", c-&gt;peer);</w:t>
            </w:r>
          </w:p>
          <w:p w14:paraId="0AE6885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drop_client(i);</w:t>
            </w:r>
          </w:p>
          <w:p w14:paraId="4908B18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} else ++i;</w:t>
            </w:r>
          </w:p>
          <w:p w14:paraId="6D8FEFB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45EC57F6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6F7446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(g_stop_flag) break;</w:t>
            </w:r>
          </w:p>
          <w:p w14:paraId="2708A4B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rebind_client_events();</w:t>
            </w:r>
          </w:p>
          <w:p w14:paraId="11A41D9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60109953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77D6F31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close_all_clients();</w:t>
            </w:r>
          </w:p>
          <w:p w14:paraId="0C37E54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closesocket(g_listen);</w:t>
            </w:r>
          </w:p>
          <w:p w14:paraId="5764032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(g_ev_listen != WSA_INVALID_EVENT) WSACloseEvent(g_ev_listen);</w:t>
            </w:r>
          </w:p>
          <w:p w14:paraId="32D9BCA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(g_ev_client != WSA_INVALID_EVENT) WSACloseEvent(g_ev_client);</w:t>
            </w:r>
          </w:p>
          <w:p w14:paraId="6626D8B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7B55997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1DEE072F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4F96678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int main(int argc, char** argv)</w:t>
            </w:r>
          </w:p>
          <w:p w14:paraId="580E442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659D9D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(argc != 2) { fprintf(stderr, "Usage: %s PORT\n", argv[0]); return 1; }</w:t>
            </w:r>
          </w:p>
          <w:p w14:paraId="3007247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port = atoi(argv[1]);</w:t>
            </w:r>
          </w:p>
          <w:p w14:paraId="1D0E996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(port &lt;= 0 || port &gt; 65535) { fprintf(stderr, "bad port\n"); return 1; }</w:t>
            </w:r>
          </w:p>
          <w:p w14:paraId="5420231D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FF004C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WSADATA wsa;</w:t>
            </w:r>
          </w:p>
          <w:p w14:paraId="65F4EA3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(WSAStartup(MAKEWORD(2, 2), &amp;wsa) != 0) {</w:t>
            </w:r>
          </w:p>
          <w:p w14:paraId="7FCA0D3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"WSAStartup failed\n"); return 1;</w:t>
            </w:r>
          </w:p>
          <w:p w14:paraId="056A74B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600B5F4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rc = run_server(port);</w:t>
            </w:r>
          </w:p>
          <w:p w14:paraId="2F52EA6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WSACleanup();</w:t>
            </w:r>
          </w:p>
          <w:p w14:paraId="1AF65EF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rc;</w:t>
            </w:r>
          </w:p>
          <w:p w14:paraId="78A4CC8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6547C28A" w14:textId="77777777" w:rsidR="00CD73AD" w:rsidRDefault="00CD73AD">
            <w:pPr>
              <w:spacing w:line="240" w:lineRule="auto"/>
              <w:ind w:firstLine="0"/>
              <w:jc w:val="left"/>
            </w:pPr>
          </w:p>
        </w:tc>
      </w:tr>
    </w:tbl>
    <w:p w14:paraId="3325C3A4" w14:textId="77777777" w:rsidR="00CD73AD" w:rsidRDefault="00CD73AD">
      <w:pPr>
        <w:ind w:firstLine="0"/>
      </w:pPr>
    </w:p>
    <w:p w14:paraId="4ACF3415" w14:textId="77777777" w:rsidR="00CD73AD" w:rsidRDefault="00000000">
      <w:pPr>
        <w:ind w:firstLine="0"/>
        <w:jc w:val="center"/>
      </w:pPr>
      <w:r>
        <w:t>Листинг 5 - tcpclient2.cpp (Linux, g++, доп. задание)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73AD" w14:paraId="191FB25E" w14:textId="77777777">
        <w:tc>
          <w:tcPr>
            <w:tcW w:w="9972" w:type="dxa"/>
          </w:tcPr>
          <w:p w14:paraId="0A0DEAB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&lt;sys/types.h&gt;</w:t>
            </w:r>
          </w:p>
          <w:p w14:paraId="52F317B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&lt;sys/socket.h&gt;</w:t>
            </w:r>
          </w:p>
          <w:p w14:paraId="52E1DD7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&lt;netinet/in.h&gt;</w:t>
            </w:r>
          </w:p>
          <w:p w14:paraId="3DFAD09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&lt;arpa/inet.h&gt;</w:t>
            </w:r>
          </w:p>
          <w:p w14:paraId="5A21E67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&lt;unistd.h&gt;</w:t>
            </w:r>
          </w:p>
          <w:p w14:paraId="6193050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&lt;errno.h&gt;</w:t>
            </w:r>
          </w:p>
          <w:p w14:paraId="60348DF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&lt;string.h&gt;</w:t>
            </w:r>
          </w:p>
          <w:p w14:paraId="5B3663C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&lt;stdio.h&gt;</w:t>
            </w:r>
          </w:p>
          <w:p w14:paraId="509F254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&lt;stdlib.h&gt;</w:t>
            </w:r>
          </w:p>
          <w:p w14:paraId="0466206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&lt;time.h&gt;</w:t>
            </w:r>
          </w:p>
          <w:p w14:paraId="5CF538A6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468B2B7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int   MAX_CONNECT_ATTEMPTS = 10;</w:t>
            </w:r>
          </w:p>
          <w:p w14:paraId="640F7B6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int   RECONNECT_DELAY_MS   = 100;</w:t>
            </w:r>
          </w:p>
          <w:p w14:paraId="40FDEBF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int   PHONE_LEN            = 12;</w:t>
            </w:r>
          </w:p>
          <w:p w14:paraId="685262D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int   HEAD_SZ              = 4 + PHONE_LEN + PHONE_LEN + 3;</w:t>
            </w:r>
          </w:p>
          <w:p w14:paraId="3BA75CA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char* MODE_GET             = "get";</w:t>
            </w:r>
          </w:p>
          <w:p w14:paraId="1E9943A3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78C4921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Сон в миллисекундах.</w:t>
            </w:r>
          </w:p>
          <w:p w14:paraId="2824657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sleep_ms(int ms)</w:t>
            </w:r>
          </w:p>
          <w:p w14:paraId="1754CD8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2B5CE12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struct timespec ts;</w:t>
            </w:r>
          </w:p>
          <w:p w14:paraId="253732D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ts.tv_sec  = ms / 1000;</w:t>
            </w:r>
          </w:p>
          <w:p w14:paraId="51A75F5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ts.tv_nsec = (long)(ms % 1000) * 1000000L;</w:t>
            </w:r>
          </w:p>
          <w:p w14:paraId="1D016DA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nanosleep(&amp;ts, 0);</w:t>
            </w:r>
          </w:p>
          <w:p w14:paraId="5AD7E8A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2805DBE3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3D15F4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Парсинг аргумента "IP:PORT".</w:t>
            </w:r>
          </w:p>
          <w:p w14:paraId="1241933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parse_endpoint(const char* arg, char* ip, int ip_sz, int* port)</w:t>
            </w:r>
          </w:p>
          <w:p w14:paraId="78B89B8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D34B83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colon = strchr(arg, ':');</w:t>
            </w:r>
          </w:p>
          <w:p w14:paraId="4A8B9B7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(!colon) return -1;</w:t>
            </w:r>
          </w:p>
          <w:p w14:paraId="68D76E9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n = (int)(colon - arg);</w:t>
            </w:r>
          </w:p>
          <w:p w14:paraId="2BBA21D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(n &lt;= 0 || n &gt;= ip_sz) return -1;</w:t>
            </w:r>
          </w:p>
          <w:p w14:paraId="1EB2366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memcpy(ip, arg, n);</w:t>
            </w:r>
          </w:p>
          <w:p w14:paraId="35DD4DA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ip[n] = 0;</w:t>
            </w:r>
          </w:p>
          <w:p w14:paraId="05F8E9C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*port = atoi(colon + 1);</w:t>
            </w:r>
          </w:p>
          <w:p w14:paraId="392CE5D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(*port &gt; 0 &amp;&amp; *port &lt;= 65535) ? 0 : -1;</w:t>
            </w:r>
          </w:p>
          <w:p w14:paraId="0A7A103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07CD0725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5F97BEE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Установка соединения с повторами.</w:t>
            </w:r>
          </w:p>
          <w:p w14:paraId="5B83810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connect_with_retry(const char* ip, int port)</w:t>
            </w:r>
          </w:p>
          <w:p w14:paraId="5EFAC77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5C2B76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struct sockaddr_in addr;</w:t>
            </w:r>
          </w:p>
          <w:p w14:paraId="2A02095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memset(&amp;addr, 0, sizeof(addr));</w:t>
            </w:r>
          </w:p>
          <w:p w14:paraId="2B2C0C5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addr.sin_family = AF_INET;</w:t>
            </w:r>
          </w:p>
          <w:p w14:paraId="53E1597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addr.sin_port   = htons((unsigned short)port);</w:t>
            </w:r>
          </w:p>
          <w:p w14:paraId="0732F6F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(inet_aton(ip, &amp;addr.sin_addr) == 0) {</w:t>
            </w:r>
          </w:p>
          <w:p w14:paraId="493A14F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"error: invalid IP: %s\n", ip);</w:t>
            </w:r>
          </w:p>
          <w:p w14:paraId="54420A8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-1;</w:t>
            </w:r>
          </w:p>
          <w:p w14:paraId="049B115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4BF451A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MAX_CONNECT_ATTEMPTS; ++i) {</w:t>
            </w:r>
          </w:p>
          <w:p w14:paraId="76EE405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s = socket(AF_INET, SOCK_STREAM, 0);</w:t>
            </w:r>
          </w:p>
          <w:p w14:paraId="2D2782C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(s &lt; 0) { sleep_ms(RECONNECT_DELAY_MS); continue; }</w:t>
            </w:r>
          </w:p>
          <w:p w14:paraId="5FCFF9A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(connect(s, (struct sockaddr*)&amp;addr, sizeof(addr)) == 0) return s;</w:t>
            </w:r>
          </w:p>
          <w:p w14:paraId="48A9902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close(s);</w:t>
            </w:r>
          </w:p>
          <w:p w14:paraId="2C0CE8A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sleep_ms(RECONNECT_DELAY_MS);</w:t>
            </w:r>
          </w:p>
          <w:p w14:paraId="06458A5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34D8C5E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fprintf(stderr, "error: failed to connect to %s:%d\n", ip, port);</w:t>
            </w:r>
          </w:p>
          <w:p w14:paraId="7B2D25C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-1;</w:t>
            </w:r>
          </w:p>
          <w:p w14:paraId="0E0E3A1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2D7BAF4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392C15B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Отправка всех данных.</w:t>
            </w:r>
          </w:p>
          <w:p w14:paraId="6B4A80C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send_all(int s, const void* buf, int len)</w:t>
            </w:r>
          </w:p>
          <w:p w14:paraId="243AFD9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61FD67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p = (const char*)buf;</w:t>
            </w:r>
          </w:p>
          <w:p w14:paraId="0E742F3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sent = 0;</w:t>
            </w:r>
          </w:p>
          <w:p w14:paraId="1A43EE2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(sent &lt; len) {</w:t>
            </w:r>
          </w:p>
          <w:p w14:paraId="3B1334B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n = send(s, p + sent, len - sent, MSG_NOSIGNAL);</w:t>
            </w:r>
          </w:p>
          <w:p w14:paraId="6ADA2A5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(n &lt;= 0) { if (errno == EINTR) continue; return -1; }</w:t>
            </w:r>
          </w:p>
          <w:p w14:paraId="4E965D7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sent += n;</w:t>
            </w:r>
          </w:p>
          <w:p w14:paraId="798C516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71BDEF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2344AD9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1CC3BB11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BEC4CC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Дозапись принятых байт в накопительный буфер. 0 при закрытии соединения.</w:t>
            </w:r>
          </w:p>
          <w:p w14:paraId="534A1A5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recv_some(int s, char* buf, int max_len)</w:t>
            </w:r>
          </w:p>
          <w:p w14:paraId="5CE1C10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BB78E5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(1) {</w:t>
            </w:r>
          </w:p>
          <w:p w14:paraId="2BDDC86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n = recv(s, buf, max_len, 0);</w:t>
            </w:r>
          </w:p>
          <w:p w14:paraId="765CD9F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(n &lt; 0 &amp;&amp; errno == EINTR) continue;</w:t>
            </w:r>
          </w:p>
          <w:p w14:paraId="632404A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n;</w:t>
            </w:r>
          </w:p>
          <w:p w14:paraId="77D3154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77E3BE0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76FEC55F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6E6C6D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>// Запись одного сообщения в выходной файл.</w:t>
            </w:r>
          </w:p>
          <w:p w14:paraId="7E66431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write_message(FILE* f, const char* server_ep,</w:t>
            </w:r>
          </w:p>
          <w:p w14:paraId="3429FE7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  const char* phone1, const char* phone2,</w:t>
            </w:r>
          </w:p>
          <w:p w14:paraId="4A14CF8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  unsigned char h, unsigned char m, unsigned char s,</w:t>
            </w:r>
          </w:p>
          <w:p w14:paraId="1B6B8C1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  const char* text)</w:t>
            </w:r>
          </w:p>
          <w:p w14:paraId="07EA6B2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71EA43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fprintf(f, "%s %.*s %.*s %02u:%02u:%02u %s\n",</w:t>
            </w:r>
          </w:p>
          <w:p w14:paraId="7D8ED06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server_ep, PHONE_LEN, phone1, PHONE_LEN, phone2,</w:t>
            </w:r>
          </w:p>
          <w:p w14:paraId="6ADD29D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(unsigned)h, (unsigned)m, (unsigned)s, text);</w:t>
            </w:r>
          </w:p>
          <w:p w14:paraId="419B598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7FC74977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B5A52D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Парсинг очередного сообщения из накопительного буфера.</w:t>
            </w:r>
          </w:p>
          <w:p w14:paraId="7329D33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Возвращает: 1 - извлечено и записано, 0 - данных мало, -1 - ошибка.</w:t>
            </w:r>
          </w:p>
          <w:p w14:paraId="269879D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try_extract_and_write(char* buf, int* buf_len, FILE* f, const char* server_ep)</w:t>
            </w:r>
          </w:p>
          <w:p w14:paraId="4285E73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2604343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(*buf_len &lt; HEAD_SZ) return 0;</w:t>
            </w:r>
          </w:p>
          <w:p w14:paraId="0A534EB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term = -1;</w:t>
            </w:r>
          </w:p>
          <w:p w14:paraId="390063B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HEAD_SZ; i &lt; *buf_len; ++i)</w:t>
            </w:r>
          </w:p>
          <w:p w14:paraId="5EFDCF5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(buf[i] == 0) { term = i; break; }</w:t>
            </w:r>
          </w:p>
          <w:p w14:paraId="4A07825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(term &lt; 0) return 0;</w:t>
            </w:r>
          </w:p>
          <w:p w14:paraId="1D1F04C4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4A06948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  phone1 = buf + 4;</w:t>
            </w:r>
          </w:p>
          <w:p w14:paraId="797D5AF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  phone2 = buf + 4 + PHONE_LEN;</w:t>
            </w:r>
          </w:p>
          <w:p w14:paraId="5917474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char h      = (unsigned char)buf[4 + PHONE_LEN + PHONE_LEN];</w:t>
            </w:r>
          </w:p>
          <w:p w14:paraId="6D15C2A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char m      = (unsigned char)buf[4 + PHONE_LEN + PHONE_LEN + 1];</w:t>
            </w:r>
          </w:p>
          <w:p w14:paraId="76D9A7C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char s      = (unsigned char)buf[4 + PHONE_LEN + PHONE_LEN + 2];</w:t>
            </w:r>
          </w:p>
          <w:p w14:paraId="170599B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  text   = buf + HEAD_SZ;</w:t>
            </w:r>
          </w:p>
          <w:p w14:paraId="4CE6CC09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4D2E44D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write_message(f, server_ep, phone1, phone2, h, m, s, text);</w:t>
            </w:r>
          </w:p>
          <w:p w14:paraId="0313E891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DCDAAD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consumed = term + 1;</w:t>
            </w:r>
          </w:p>
          <w:p w14:paraId="461FBB5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rest     = *buf_len - consumed;</w:t>
            </w:r>
          </w:p>
          <w:p w14:paraId="4A63FE0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(rest &gt; 0) memmove(buf, buf + consumed, rest);</w:t>
            </w:r>
          </w:p>
          <w:p w14:paraId="79146C0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*buf_len = rest;</w:t>
            </w:r>
          </w:p>
          <w:p w14:paraId="1F81A94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1;</w:t>
            </w:r>
          </w:p>
          <w:p w14:paraId="4C46F29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8D450E2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42FCE6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int main(int argc, char** argv)</w:t>
            </w:r>
          </w:p>
          <w:p w14:paraId="190D6F1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36C08B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(argc != 4 || strcmp(argv[2], "get") != 0) {</w:t>
            </w:r>
          </w:p>
          <w:p w14:paraId="52965CB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"Usage: %s IP:PORT get FILENAME\n", argv[0]);</w:t>
            </w:r>
          </w:p>
          <w:p w14:paraId="6D70DB2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1;</w:t>
            </w:r>
          </w:p>
          <w:p w14:paraId="1D95851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C1EEC1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ip[64];</w:t>
            </w:r>
          </w:p>
          <w:p w14:paraId="19530A9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port = 0;</w:t>
            </w:r>
          </w:p>
          <w:p w14:paraId="21C90D9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(parse_endpoint(argv[1], ip, sizeof(ip), &amp;port) != 0) {</w:t>
            </w:r>
          </w:p>
          <w:p w14:paraId="391BBE3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"error: invalid endpoint: %s\n", argv[1]);</w:t>
            </w:r>
          </w:p>
          <w:p w14:paraId="785DF63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1;</w:t>
            </w:r>
          </w:p>
          <w:p w14:paraId="47BB5D7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79FD9523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04F6A0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sock = connect_with_retry(ip, port);</w:t>
            </w:r>
          </w:p>
          <w:p w14:paraId="51A39AB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(sock &lt; 0) return 1;</w:t>
            </w:r>
          </w:p>
          <w:p w14:paraId="0C73F25F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5725D25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(send_all(sock, MODE_GET, 3) != 0) {</w:t>
            </w:r>
          </w:p>
          <w:p w14:paraId="61035DC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"error: failed to send 'get'\n");</w:t>
            </w:r>
          </w:p>
          <w:p w14:paraId="59314CA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close(sock); return 1;</w:t>
            </w:r>
          </w:p>
          <w:p w14:paraId="535730D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2FA419C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5B3E7C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FILE* out = fopen(argv[3], "w");</w:t>
            </w:r>
          </w:p>
          <w:p w14:paraId="41CF523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(!out) { fprintf(stderr, "error: cannot open %s\n", argv[3]); close(sock); return 1; }</w:t>
            </w:r>
          </w:p>
          <w:p w14:paraId="49913C01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3B7C52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static const int CAP = 65536;</w:t>
            </w:r>
          </w:p>
          <w:p w14:paraId="1C1384B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char* buf = (char*)malloc(CAP);</w:t>
            </w:r>
          </w:p>
          <w:p w14:paraId="33D763F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 buf_len = 0;</w:t>
            </w:r>
          </w:p>
          <w:p w14:paraId="6923658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 cnt = 0;</w:t>
            </w:r>
          </w:p>
          <w:p w14:paraId="0DFBDC7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 server_ep[80];</w:t>
            </w:r>
          </w:p>
          <w:p w14:paraId="12459FF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snprintf(server_ep, sizeof(server_ep), "%s:%d", ip, port);</w:t>
            </w:r>
          </w:p>
          <w:p w14:paraId="1415AACF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E467AE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(1) {</w:t>
            </w:r>
          </w:p>
          <w:p w14:paraId="10E5B02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n = recv_some(sock, buf + buf_len, CAP - buf_len);</w:t>
            </w:r>
          </w:p>
          <w:p w14:paraId="56A2D56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(n == 0) break;</w:t>
            </w:r>
          </w:p>
          <w:p w14:paraId="3FE0B99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(n &lt; 0) { fprintf(stderr, "recv err: %d\n", errno); break; }</w:t>
            </w:r>
          </w:p>
          <w:p w14:paraId="2B3C970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buf_len += n;</w:t>
            </w:r>
          </w:p>
          <w:p w14:paraId="4E7B5BE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while (try_extract_and_write(buf, &amp;buf_len, out, server_ep) == 1) ++cnt;</w:t>
            </w:r>
          </w:p>
          <w:p w14:paraId="6D80D39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(buf_len == CAP) {</w:t>
            </w:r>
          </w:p>
          <w:p w14:paraId="0242A75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fprintf(stderr, "error: message too large\n");</w:t>
            </w:r>
          </w:p>
          <w:p w14:paraId="521B94B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break;</w:t>
            </w:r>
          </w:p>
          <w:p w14:paraId="0724387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13965EB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ABC11CF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C03F3A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free(buf);</w:t>
            </w:r>
          </w:p>
          <w:p w14:paraId="6EA8775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fclose(out);</w:t>
            </w:r>
          </w:p>
          <w:p w14:paraId="4FF6F45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close(sock);</w:t>
            </w:r>
          </w:p>
          <w:p w14:paraId="500855D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printf("done: %d messages written to %s\n", cnt, argv[3]);</w:t>
            </w:r>
          </w:p>
          <w:p w14:paraId="6AD207B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167E3BC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03C78AAD" w14:textId="77777777" w:rsidR="00CD73AD" w:rsidRDefault="00CD73AD">
            <w:pPr>
              <w:spacing w:line="240" w:lineRule="auto"/>
              <w:ind w:firstLine="0"/>
              <w:jc w:val="left"/>
            </w:pPr>
          </w:p>
        </w:tc>
      </w:tr>
    </w:tbl>
    <w:p w14:paraId="700A775E" w14:textId="77777777" w:rsidR="00CD73AD" w:rsidRDefault="00CD73AD">
      <w:pPr>
        <w:ind w:firstLine="0"/>
      </w:pPr>
    </w:p>
    <w:p w14:paraId="5C924C54" w14:textId="77777777" w:rsidR="00CD73AD" w:rsidRDefault="00000000">
      <w:pPr>
        <w:ind w:firstLine="0"/>
        <w:jc w:val="center"/>
      </w:pPr>
      <w:r>
        <w:t>Листинг 6 - udpclient.cpp (Windows)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73AD" w14:paraId="76585CB9" w14:textId="77777777">
        <w:tc>
          <w:tcPr>
            <w:tcW w:w="9972" w:type="dxa"/>
          </w:tcPr>
          <w:p w14:paraId="7387240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WIN32_LEAN_AND_MEAN</w:t>
            </w:r>
          </w:p>
          <w:p w14:paraId="227E27D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&lt;winsock2.h&gt;</w:t>
            </w:r>
          </w:p>
          <w:p w14:paraId="5CCC24E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&lt;ws2tcpip.h&gt;</w:t>
            </w:r>
          </w:p>
          <w:p w14:paraId="1EB1513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#pragma comment(lib, "ws2_32.lib")</w:t>
            </w:r>
          </w:p>
          <w:p w14:paraId="1384AE61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422701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&lt;stdio.h&gt;</w:t>
            </w:r>
          </w:p>
          <w:p w14:paraId="18330CA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&lt;string.h&gt;</w:t>
            </w:r>
          </w:p>
          <w:p w14:paraId="797A3F6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&lt;stdlib.h&gt;</w:t>
            </w:r>
          </w:p>
          <w:p w14:paraId="61DE7A13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EFE254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PHONE_LEN  12</w:t>
            </w:r>
          </w:p>
          <w:p w14:paraId="66E8469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HEAD_SZ    (4 + PHONE_LEN + PHONE_LEN + 3)</w:t>
            </w:r>
          </w:p>
          <w:p w14:paraId="77E8109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MAX_MSGS   4096</w:t>
            </w:r>
          </w:p>
          <w:p w14:paraId="1CD1BB5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MAX_DGRAM  65507</w:t>
            </w:r>
          </w:p>
          <w:p w14:paraId="350BBE1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TARGET_ACK 20            // нужно подтвердить минимум 20 сообщений (или все)</w:t>
            </w:r>
          </w:p>
          <w:p w14:paraId="1E890E0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WAIT_MS    100           // таймаут ожидания ответа от сервера</w:t>
            </w:r>
          </w:p>
          <w:p w14:paraId="0AEC759F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C68FC0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Одно сообщение из исходного файла: сформированная дейтаграмма + флаг подтверждения.</w:t>
            </w:r>
          </w:p>
          <w:p w14:paraId="529952E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struct Msg {</w:t>
            </w:r>
          </w:p>
          <w:p w14:paraId="5F0EA19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buf[2048];</w:t>
            </w:r>
          </w:p>
          <w:p w14:paraId="4F59FBB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len;</w:t>
            </w:r>
          </w:p>
          <w:p w14:paraId="4A1B725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acked;</w:t>
            </w:r>
          </w:p>
          <w:p w14:paraId="19FEC7B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};</w:t>
            </w:r>
          </w:p>
          <w:p w14:paraId="5E410D06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09D92F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Msg g_msgs[MAX_MSGS];</w:t>
            </w:r>
          </w:p>
          <w:p w14:paraId="381B19B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g_msg_cnt = 0;</w:t>
            </w:r>
          </w:p>
          <w:p w14:paraId="02B760F9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500FF25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Парсинг "IP:PORT".</w:t>
            </w:r>
          </w:p>
          <w:p w14:paraId="0ED000A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parse_endpoint(const char* arg, char* ip, int ip_sz, int* port)</w:t>
            </w:r>
          </w:p>
          <w:p w14:paraId="5CB6788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F3B067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const char* colon = strchr(arg, ':');</w:t>
            </w:r>
          </w:p>
          <w:p w14:paraId="7675111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(!colon) return -1;</w:t>
            </w:r>
          </w:p>
          <w:p w14:paraId="041DD98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n = (int)(colon - arg);</w:t>
            </w:r>
          </w:p>
          <w:p w14:paraId="082FDE9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(n &lt;= 0 || n &gt;= ip_sz) return -1;</w:t>
            </w:r>
          </w:p>
          <w:p w14:paraId="2F7B6E6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memcpy(ip, arg, n); ip[n] = 0;</w:t>
            </w:r>
          </w:p>
          <w:p w14:paraId="2D46F83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*port = atoi(colon + 1);</w:t>
            </w:r>
          </w:p>
          <w:p w14:paraId="16AD934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(*port &gt; 0 &amp;&amp; *port &lt;= 65535) ? 0 : -1;</w:t>
            </w:r>
          </w:p>
          <w:p w14:paraId="1BF6D15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66CA07AA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F94F7C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Валидация номера телефона: 12 символов, "+7" и 10 цифр.</w:t>
            </w:r>
          </w:p>
          <w:p w14:paraId="40F239C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is_phone(const char* s)</w:t>
            </w:r>
          </w:p>
          <w:p w14:paraId="27A0436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A47207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(s[0] != '+' || s[1] != '7') return 0;</w:t>
            </w:r>
          </w:p>
          <w:p w14:paraId="25B5186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2; i &lt; PHONE_LEN; ++i)</w:t>
            </w:r>
          </w:p>
          <w:p w14:paraId="2F74D59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(s[i] &lt; '0' || s[i] &gt; '9') return 0;</w:t>
            </w:r>
          </w:p>
          <w:p w14:paraId="3033F7D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1;</w:t>
            </w:r>
          </w:p>
          <w:p w14:paraId="54B722E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10C3F708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48E896F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Парсинг "hh:mm:ss" с проверкой диапазонов.</w:t>
            </w:r>
          </w:p>
          <w:p w14:paraId="1DF4704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parse_time(const char* s, unsigned char* h, unsigned char* m, unsigned char* sec)</w:t>
            </w:r>
          </w:p>
          <w:p w14:paraId="45831E0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223665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(strlen(s) &lt; 8) return -1;</w:t>
            </w:r>
          </w:p>
          <w:p w14:paraId="33198D6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(s[2] != ':' || s[5] != ':') return -1;</w:t>
            </w:r>
          </w:p>
          <w:p w14:paraId="765300B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8; ++i)</w:t>
            </w:r>
          </w:p>
          <w:p w14:paraId="6950155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(i != 2 &amp;&amp; i != 5 &amp;&amp; (s[i] &lt; '0' || s[i] &gt; '9')) return -1;</w:t>
            </w:r>
          </w:p>
          <w:p w14:paraId="404FC44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hh = (s[0]-'0')*10 + (s[1]-'0');</w:t>
            </w:r>
          </w:p>
          <w:p w14:paraId="4F29ECE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mm = (s[3]-'0')*10 + (s[4]-'0');</w:t>
            </w:r>
          </w:p>
          <w:p w14:paraId="16721F3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ss = (s[6]-'0')*10 + (s[7]-'0');</w:t>
            </w:r>
          </w:p>
          <w:p w14:paraId="3324CE9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(hh &gt; 23 || mm &gt; 59 || ss &gt; 59) return -1;</w:t>
            </w:r>
          </w:p>
          <w:p w14:paraId="2616142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*h = (unsigned char)hh; *m = (unsigned char)mm; *sec = (unsigned char)ss;</w:t>
            </w:r>
          </w:p>
          <w:p w14:paraId="380FF6D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577D1AF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7580BB3D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69C0BD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Сборка бинарной дейтаграммы из одной строки исходного файла.</w:t>
            </w:r>
          </w:p>
          <w:p w14:paraId="0B80357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build_datagram(const char* line, unsigned int idx, char* out, int out_sz)</w:t>
            </w:r>
          </w:p>
          <w:p w14:paraId="508FECB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C785A0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p = line;</w:t>
            </w:r>
          </w:p>
          <w:p w14:paraId="7022B7E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(*p == ' ' || *p == '\t') ++p;</w:t>
            </w:r>
          </w:p>
          <w:p w14:paraId="7EF6E2D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(!*p) return -1;</w:t>
            </w:r>
          </w:p>
          <w:p w14:paraId="6068AFDD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B2F8AD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phone1[PHONE_LEN + 1], phone2[PHONE_LEN + 1], tm[16];</w:t>
            </w:r>
          </w:p>
          <w:p w14:paraId="59ED9CD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(sscanf(p, "%12s %12s %15s", phone1, phone2, tm) != 3) return -1;</w:t>
            </w:r>
          </w:p>
          <w:p w14:paraId="0BA5C17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(!is_phone(phone1) || !is_phone(phone2)) return -1;</w:t>
            </w:r>
          </w:p>
          <w:p w14:paraId="70FAB269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5C9B665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char h, m, s;</w:t>
            </w:r>
          </w:p>
          <w:p w14:paraId="50B2361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(parse_time(tm, &amp;h, &amp;m, &amp;s) != 0) return -1;</w:t>
            </w:r>
          </w:p>
          <w:p w14:paraId="5FD17D9F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2CD2D3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msg = p;</w:t>
            </w:r>
          </w:p>
          <w:p w14:paraId="144CFC9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spaces = 0;</w:t>
            </w:r>
          </w:p>
          <w:p w14:paraId="6881E8C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(*msg &amp;&amp; spaces &lt; 3) { if (*msg == ' ') ++spaces; ++msg; }</w:t>
            </w:r>
          </w:p>
          <w:p w14:paraId="5ACBB0D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(spaces &lt; 3) return -1;</w:t>
            </w:r>
          </w:p>
          <w:p w14:paraId="534C422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msg_len = (int)strlen(msg);</w:t>
            </w:r>
          </w:p>
          <w:p w14:paraId="2F92E3C1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31383A2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total = HEAD_SZ + msg_len + 1;</w:t>
            </w:r>
          </w:p>
          <w:p w14:paraId="551CD31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(total &gt; out_sz) return -1;</w:t>
            </w:r>
          </w:p>
          <w:p w14:paraId="4DDB3E7F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EF974D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int idx_be = htonl(idx);</w:t>
            </w:r>
          </w:p>
          <w:p w14:paraId="73051D3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off = 0;</w:t>
            </w:r>
          </w:p>
          <w:p w14:paraId="263FE78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memcpy(out + off, &amp;idx_be, 4); off += 4;</w:t>
            </w:r>
          </w:p>
          <w:p w14:paraId="7CA1362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memcpy(out + off, phone1, PHONE_LEN); off += PHONE_LEN;</w:t>
            </w:r>
          </w:p>
          <w:p w14:paraId="4FA82EE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memcpy(out + off, phone2, PHONE_LEN); off += PHONE_LEN;</w:t>
            </w:r>
          </w:p>
          <w:p w14:paraId="021CCDC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out[off++] = (char)h; out[off++] = (char)m; out[off++] = (char)s;</w:t>
            </w:r>
          </w:p>
          <w:p w14:paraId="261028E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memcpy(out + off, msg, msg_len); off += msg_len;</w:t>
            </w:r>
          </w:p>
          <w:p w14:paraId="54FE3AA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out[off++] = 0;</w:t>
            </w:r>
          </w:p>
          <w:p w14:paraId="381CF88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off;</w:t>
            </w:r>
          </w:p>
          <w:p w14:paraId="4A762C8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32980633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D32985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Чтение файла и подготовка всех валидных сообщений в g_msgs.</w:t>
            </w:r>
          </w:p>
          <w:p w14:paraId="690BE65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load_messages(const char* path)</w:t>
            </w:r>
          </w:p>
          <w:p w14:paraId="0890D7E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7B6634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FILE* f = fopen(path, "r");</w:t>
            </w:r>
          </w:p>
          <w:p w14:paraId="6B0C39E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(!f) { fprintf(stderr, "error: cannot open %s\n", path); return -1; }</w:t>
            </w:r>
          </w:p>
          <w:p w14:paraId="4F16C80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line[2048];</w:t>
            </w:r>
          </w:p>
          <w:p w14:paraId="3803D44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idx = 0;</w:t>
            </w:r>
          </w:p>
          <w:p w14:paraId="05F2D88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(fgets(line, sizeof(line), f) &amp;&amp; g_msg_cnt &lt; MAX_MSGS) {</w:t>
            </w:r>
          </w:p>
          <w:p w14:paraId="5069396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size_t n = strlen(line);</w:t>
            </w:r>
          </w:p>
          <w:p w14:paraId="6FCC5BD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while (n &gt; 0 &amp;&amp; (line[n-1] == '\n' || line[n-1] == '\r')) line[--n] = 0;</w:t>
            </w:r>
          </w:p>
          <w:p w14:paraId="0DEC3A2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(n == 0) { ++idx; continue; }</w:t>
            </w:r>
          </w:p>
          <w:p w14:paraId="3A7E8A3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Msg* m = &amp;g_msgs[g_msg_cnt];</w:t>
            </w:r>
          </w:p>
          <w:p w14:paraId="2388F00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len = build_datagram(line, (unsigned int)idx, m-&gt;buf, sizeof(m-&gt;buf));</w:t>
            </w:r>
          </w:p>
          <w:p w14:paraId="576C9E5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++idx;</w:t>
            </w:r>
          </w:p>
          <w:p w14:paraId="7D038E7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(len &lt; 0) { fprintf(stderr, "skip: invalid line\n"); continue; }</w:t>
            </w:r>
          </w:p>
          <w:p w14:paraId="0C7CD4F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m-&gt;len   = len;</w:t>
            </w:r>
          </w:p>
          <w:p w14:paraId="2C0356C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m-&gt;acked = 0;</w:t>
            </w:r>
          </w:p>
          <w:p w14:paraId="1724257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++g_msg_cnt;</w:t>
            </w:r>
          </w:p>
          <w:p w14:paraId="60BD5F8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C05B09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fclose(f);</w:t>
            </w:r>
          </w:p>
          <w:p w14:paraId="6153FA0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6DAAC2D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4B01A113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88D303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Подсчёт уже подтверждённых сообщений.</w:t>
            </w:r>
          </w:p>
          <w:p w14:paraId="7B7E9CE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count_acked()</w:t>
            </w:r>
          </w:p>
          <w:p w14:paraId="4356CA6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39F7B9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c = 0;</w:t>
            </w:r>
          </w:p>
          <w:p w14:paraId="4855A6E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g_msg_cnt; ++i) if (g_msgs[i].acked) ++c;</w:t>
            </w:r>
          </w:p>
          <w:p w14:paraId="18F0AB6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c;</w:t>
            </w:r>
          </w:p>
          <w:p w14:paraId="63EBA2A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61CC72AE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7B58610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Извлечение индекса сообщения из его дейтаграммы (первые 4 байта BE).</w:t>
            </w:r>
          </w:p>
          <w:p w14:paraId="088EAE3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unsigned int msg_index(const Msg* m)</w:t>
            </w:r>
          </w:p>
          <w:p w14:paraId="64BD829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548A1B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int v;</w:t>
            </w:r>
          </w:p>
          <w:p w14:paraId="5E6FE94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memcpy(&amp;v, m-&gt;buf, 4);</w:t>
            </w:r>
          </w:p>
          <w:p w14:paraId="06552AC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ntohl(v);</w:t>
            </w:r>
          </w:p>
          <w:p w14:paraId="0C57C46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1E176E27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3E99ED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Обработка ответа сервера: пометка подтверждённых сообщений.</w:t>
            </w:r>
          </w:p>
          <w:p w14:paraId="3480762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process_ack_datagram(const char* buf, int len)</w:t>
            </w:r>
          </w:p>
          <w:p w14:paraId="3F4279C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446DAE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n_ids = len / 4;</w:t>
            </w:r>
          </w:p>
          <w:p w14:paraId="5D48A35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n_ids; ++i) {</w:t>
            </w:r>
          </w:p>
          <w:p w14:paraId="46AE145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unsigned int v;</w:t>
            </w:r>
          </w:p>
          <w:p w14:paraId="1F4F5D7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memcpy(&amp;v, buf + i * 4, 4);</w:t>
            </w:r>
          </w:p>
          <w:p w14:paraId="42C194D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unsigned int idx = ntohl(v);</w:t>
            </w:r>
          </w:p>
          <w:p w14:paraId="1777EA8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(int j = 0; j &lt; g_msg_cnt; ++j) {</w:t>
            </w:r>
          </w:p>
          <w:p w14:paraId="6E6DF30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(!g_msgs[j].acked &amp;&amp; msg_index(&amp;g_msgs[j]) == idx) {</w:t>
            </w:r>
          </w:p>
          <w:p w14:paraId="0B10F1D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g_msgs[j].acked = 1;</w:t>
            </w:r>
          </w:p>
          <w:p w14:paraId="2419A11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break;</w:t>
            </w:r>
          </w:p>
          <w:p w14:paraId="0645B1B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}</w:t>
            </w:r>
          </w:p>
          <w:p w14:paraId="3AC09D5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0A5FF75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EA12A1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27D95C06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58AC229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>// Отправка всех неподтверждённых сообщений на сервер.</w:t>
            </w:r>
          </w:p>
          <w:p w14:paraId="5EB75DC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send_unacked(SOCKET s, const SOCKADDR_IN* dst)</w:t>
            </w:r>
          </w:p>
          <w:p w14:paraId="3B95AF9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87D862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sent = 0;</w:t>
            </w:r>
          </w:p>
          <w:p w14:paraId="0290414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g_msg_cnt; ++i) {</w:t>
            </w:r>
          </w:p>
          <w:p w14:paraId="7325737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(g_msgs[i].acked) continue;</w:t>
            </w:r>
          </w:p>
          <w:p w14:paraId="7ECCB12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r = sendto(s, g_msgs[i].buf, g_msgs[i].len, 0,</w:t>
            </w:r>
          </w:p>
          <w:p w14:paraId="0DB4B97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(const SOCKADDR*)dst, sizeof(*dst));</w:t>
            </w:r>
          </w:p>
          <w:p w14:paraId="693C397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(r &lt; 0) {</w:t>
            </w:r>
          </w:p>
          <w:p w14:paraId="467644C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fprintf(stderr, "sendto err: %d\n", WSAGetLastError());</w:t>
            </w:r>
          </w:p>
          <w:p w14:paraId="4239745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return -1;</w:t>
            </w:r>
          </w:p>
          <w:p w14:paraId="3131E71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627BD00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++sent;</w:t>
            </w:r>
          </w:p>
          <w:p w14:paraId="42E9430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9BC9E1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sent;</w:t>
            </w:r>
          </w:p>
          <w:p w14:paraId="24097D3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1B15B546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AD7EF6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Ожидание дейтаграмм от сервера до 100 мс. Обрабатывает все доступные.</w:t>
            </w:r>
          </w:p>
          <w:p w14:paraId="3909473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wait_and_collect_acks(SOCKET s)</w:t>
            </w:r>
          </w:p>
          <w:p w14:paraId="33FE1DA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6C3DE7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buf[MAX_DGRAM];</w:t>
            </w:r>
          </w:p>
          <w:p w14:paraId="133961E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fd_set rfd;</w:t>
            </w:r>
          </w:p>
          <w:p w14:paraId="1B6EA8E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struct timeval tv;</w:t>
            </w:r>
          </w:p>
          <w:p w14:paraId="7F5162C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tv.tv_sec  = 0;</w:t>
            </w:r>
          </w:p>
          <w:p w14:paraId="704852F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tv.tv_usec = WAIT_MS * 1000;</w:t>
            </w:r>
          </w:p>
          <w:p w14:paraId="21A4081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FD_ZERO(&amp;rfd); FD_SET(s, &amp;rfd);</w:t>
            </w:r>
          </w:p>
          <w:p w14:paraId="2CD6B73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r = select(0, &amp;rfd, 0, 0, &amp;tv);</w:t>
            </w:r>
          </w:p>
          <w:p w14:paraId="443F8B8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(r &lt;= 0) return;</w:t>
            </w:r>
          </w:p>
          <w:p w14:paraId="54D9808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(1) {</w:t>
            </w:r>
          </w:p>
          <w:p w14:paraId="3723BE5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n = recvfrom(s, buf, sizeof(buf), 0, 0, 0);</w:t>
            </w:r>
          </w:p>
          <w:p w14:paraId="714AC60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(n &lt;= 0) break;</w:t>
            </w:r>
          </w:p>
          <w:p w14:paraId="5C9C0F5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process_ack_datagram(buf, n);</w:t>
            </w:r>
          </w:p>
          <w:p w14:paraId="6A05BFA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// Проверим, есть ли ещё дейтаграммы в буфере (без блокировки).</w:t>
            </w:r>
          </w:p>
          <w:p w14:paraId="7995EF8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tv.tv_sec = 0; tv.tv_usec = 0;</w:t>
            </w:r>
          </w:p>
          <w:p w14:paraId="081254E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FD_ZERO(&amp;rfd); FD_SET(s, &amp;rfd);</w:t>
            </w:r>
          </w:p>
          <w:p w14:paraId="424ED89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(select(0, &amp;rfd, 0, 0, &amp;tv) &lt;= 0) break;</w:t>
            </w:r>
          </w:p>
          <w:p w14:paraId="65D7C9B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22620F1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26E94271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5DA6AA2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int main(int argc, char** argv)</w:t>
            </w:r>
          </w:p>
          <w:p w14:paraId="5DDAE12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0FD65F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(argc != 3) {</w:t>
            </w:r>
          </w:p>
          <w:p w14:paraId="043DC72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"Usage: %s IP:PORT FILE\n", argv[0]);</w:t>
            </w:r>
          </w:p>
          <w:p w14:paraId="510D871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1;</w:t>
            </w:r>
          </w:p>
          <w:p w14:paraId="0F0392F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7299D8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ip[64];</w:t>
            </w:r>
          </w:p>
          <w:p w14:paraId="328D9D7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port = 0;</w:t>
            </w:r>
          </w:p>
          <w:p w14:paraId="7DDF7C8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(parse_endpoint(argv[1], ip, sizeof(ip), &amp;port) != 0) {</w:t>
            </w:r>
          </w:p>
          <w:p w14:paraId="01B9491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"error: invalid endpoint: %s\n", argv[1]); return 1;</w:t>
            </w:r>
          </w:p>
          <w:p w14:paraId="3C36EA5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21C8579C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DD5C3E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WSADATA wsa;</w:t>
            </w:r>
          </w:p>
          <w:p w14:paraId="2CC952A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(WSAStartup(MAKEWORD(2, 2), &amp;wsa) != 0) {</w:t>
            </w:r>
          </w:p>
          <w:p w14:paraId="4274B36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"WSAStartup failed\n"); return 1;</w:t>
            </w:r>
          </w:p>
          <w:p w14:paraId="12141F8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29099FEF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7149684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(load_messages(argv[2]) != 0) { WSACleanup(); return 1; }</w:t>
            </w:r>
          </w:p>
          <w:p w14:paraId="2831EDB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(g_msg_cnt == 0) {</w:t>
            </w:r>
          </w:p>
          <w:p w14:paraId="1E7A616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"no messages to send\n"); WSACleanup(); return 0;</w:t>
            </w:r>
          </w:p>
          <w:p w14:paraId="57F6611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21F67DB4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841228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SOCKADDR_IN dst;</w:t>
            </w:r>
          </w:p>
          <w:p w14:paraId="45D6817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memset(&amp;dst, 0, sizeof(dst));</w:t>
            </w:r>
          </w:p>
          <w:p w14:paraId="513185B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dst.sin_family = AF_INET;</w:t>
            </w:r>
          </w:p>
          <w:p w14:paraId="73E30B3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dst.sin_port   = htons((unsigned short)port);</w:t>
            </w:r>
          </w:p>
          <w:p w14:paraId="6831A84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dst.sin_addr.s_addr = inet_addr(ip);</w:t>
            </w:r>
          </w:p>
          <w:p w14:paraId="541266B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(dst.sin_addr.s_addr == INADDR_NONE) {</w:t>
            </w:r>
          </w:p>
          <w:p w14:paraId="60FB650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"error: invalid IP: %s\n", ip); WSACleanup(); return 1;</w:t>
            </w:r>
          </w:p>
          <w:p w14:paraId="275FA2A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AEE88E1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4C05CE6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SOCKET s = socket(AF_INET, SOCK_DGRAM, 0);</w:t>
            </w:r>
          </w:p>
          <w:p w14:paraId="15CCBEE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 == INVALID_SOCKET) {</w:t>
            </w:r>
          </w:p>
          <w:p w14:paraId="6AC5850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"socket err: %d\n", WSAGetLastError()); WSACleanup(); return 1;</w:t>
            </w:r>
          </w:p>
          <w:p w14:paraId="368E46B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B3B07FD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72AE28E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target = g_msg_cnt &lt; TARGET_ACK ? g_msg_cnt : TARGET_ACK;</w:t>
            </w:r>
          </w:p>
          <w:p w14:paraId="1E644EB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round = 0;</w:t>
            </w:r>
          </w:p>
          <w:p w14:paraId="092D3EE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(count_acked() &lt; target) {</w:t>
            </w:r>
          </w:p>
          <w:p w14:paraId="27D36ED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s_cnt = send_unacked(s, &amp;dst);</w:t>
            </w:r>
          </w:p>
          <w:p w14:paraId="754F69F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(s_cnt &lt; 0) break;</w:t>
            </w:r>
          </w:p>
          <w:p w14:paraId="02A2313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wait_and_collect_acks(s);</w:t>
            </w:r>
          </w:p>
          <w:p w14:paraId="2346828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printf("round %d: sent %d, acked %d/%d\n",</w:t>
            </w:r>
          </w:p>
          <w:p w14:paraId="6309C7A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++round, s_cnt, count_acked(), target);</w:t>
            </w:r>
          </w:p>
          <w:p w14:paraId="093CA63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(round &gt; 1000) {        // защита от бесконечного цикла при отсутствии сервера</w:t>
            </w:r>
          </w:p>
          <w:p w14:paraId="76C131F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fprintf(stderr, "giving up: server not responding\n");</w:t>
            </w:r>
          </w:p>
          <w:p w14:paraId="6CA6D47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break;</w:t>
            </w:r>
          </w:p>
          <w:p w14:paraId="57314C9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19533C3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29397574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C5B9F7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closesocket(s);</w:t>
            </w:r>
          </w:p>
          <w:p w14:paraId="02012DD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WSACleanup();</w:t>
            </w:r>
          </w:p>
          <w:p w14:paraId="0247440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printf("done: acked %d/%d in %d rounds\n", count_acked(), g_msg_cnt, round);</w:t>
            </w:r>
          </w:p>
          <w:p w14:paraId="0309949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2197343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40BB8E8C" w14:textId="77777777" w:rsidR="00CD73AD" w:rsidRDefault="00CD73AD">
            <w:pPr>
              <w:spacing w:line="240" w:lineRule="auto"/>
              <w:ind w:firstLine="0"/>
              <w:jc w:val="left"/>
            </w:pPr>
          </w:p>
        </w:tc>
      </w:tr>
    </w:tbl>
    <w:p w14:paraId="36EA0EDB" w14:textId="77777777" w:rsidR="00CD73AD" w:rsidRDefault="00CD73AD">
      <w:pPr>
        <w:ind w:firstLine="0"/>
      </w:pPr>
    </w:p>
    <w:p w14:paraId="4C48C5E5" w14:textId="77777777" w:rsidR="00CD73AD" w:rsidRDefault="00000000">
      <w:pPr>
        <w:ind w:firstLine="0"/>
        <w:jc w:val="center"/>
      </w:pPr>
      <w:r>
        <w:t>Листинг 7 - udpserver.cpp (Linux, select)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73AD" w14:paraId="4A72A28B" w14:textId="77777777">
        <w:tc>
          <w:tcPr>
            <w:tcW w:w="9972" w:type="dxa"/>
          </w:tcPr>
          <w:p w14:paraId="1EDCAFF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&lt;sys/types.h&gt;</w:t>
            </w:r>
          </w:p>
          <w:p w14:paraId="1357856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&lt;sys/socket.h&gt;</w:t>
            </w:r>
          </w:p>
          <w:p w14:paraId="1FA57EC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&lt;netinet/in.h&gt;</w:t>
            </w:r>
          </w:p>
          <w:p w14:paraId="2AFCB71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&lt;arpa/inet.h&gt;</w:t>
            </w:r>
          </w:p>
          <w:p w14:paraId="3C0996D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&lt;sys/select.h&gt;</w:t>
            </w:r>
          </w:p>
          <w:p w14:paraId="56EBD47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&lt;fcntl.h&gt;</w:t>
            </w:r>
          </w:p>
          <w:p w14:paraId="30430C2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&lt;unistd.h&gt;</w:t>
            </w:r>
          </w:p>
          <w:p w14:paraId="1736517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&lt;errno.h&gt;</w:t>
            </w:r>
          </w:p>
          <w:p w14:paraId="19DF400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&lt;time.h&gt;</w:t>
            </w:r>
          </w:p>
          <w:p w14:paraId="24A74C0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&lt;string.h&gt;</w:t>
            </w:r>
          </w:p>
          <w:p w14:paraId="411D082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&lt;stdio.h&gt;</w:t>
            </w:r>
          </w:p>
          <w:p w14:paraId="11CDB46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&lt;stdlib.h&gt;</w:t>
            </w:r>
          </w:p>
          <w:p w14:paraId="1B8F9CA8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F79917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PHONE_LEN     12</w:t>
            </w:r>
          </w:p>
          <w:p w14:paraId="25CDE05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HEAD_SZ       (4 + PHONE_LEN + PHONE_LEN + 3)</w:t>
            </w:r>
          </w:p>
          <w:p w14:paraId="662525B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MAX_DGRAM     65507</w:t>
            </w:r>
          </w:p>
          <w:p w14:paraId="3A25378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MAX_PORTS     64</w:t>
            </w:r>
          </w:p>
          <w:p w14:paraId="40CFD92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MAX_CLIENTS   256</w:t>
            </w:r>
          </w:p>
          <w:p w14:paraId="00CBC12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MAX_PER_CLI   20             // лимит хранимых индексов в ответе</w:t>
            </w:r>
          </w:p>
          <w:p w14:paraId="23BEEB2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IDLE_TIMEOUT  30             // секунд</w:t>
            </w:r>
          </w:p>
          <w:p w14:paraId="6E4F66FE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772F1C5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Запись о клиенте: ID = ip+port, кольцевой буфер последних индексов, время.</w:t>
            </w:r>
          </w:p>
          <w:p w14:paraId="655F13C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struct Client {</w:t>
            </w:r>
          </w:p>
          <w:p w14:paraId="0B8712A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int  ip;                // BE</w:t>
            </w:r>
          </w:p>
          <w:p w14:paraId="57E3B4E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short port;             // BE</w:t>
            </w:r>
          </w:p>
          <w:p w14:paraId="55A02E7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int  ids[MAX_PER_CLI];  // последние принятые индексы (новейший в конце)</w:t>
            </w:r>
          </w:p>
          <w:p w14:paraId="7D23E45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int           ids_cnt;</w:t>
            </w:r>
          </w:p>
          <w:p w14:paraId="64FCF97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time_t        last_seen;</w:t>
            </w:r>
          </w:p>
          <w:p w14:paraId="57FBF65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         in_use;</w:t>
            </w:r>
          </w:p>
          <w:p w14:paraId="78256D5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};</w:t>
            </w:r>
          </w:p>
          <w:p w14:paraId="4EDFD235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7B9018F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Client g_clients[MAX_CLIENTS];</w:t>
            </w:r>
          </w:p>
          <w:p w14:paraId="621B84AA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54BD572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Перевод сокета в неблокирующий режим.</w:t>
            </w:r>
          </w:p>
          <w:p w14:paraId="7EC66F5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set_nonblock(int s)</w:t>
            </w:r>
          </w:p>
          <w:p w14:paraId="1DAAC24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AEB53D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fl = fcntl(s, F_GETFL, 0);</w:t>
            </w:r>
          </w:p>
          <w:p w14:paraId="70FC2E3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fcntl(s, F_SETFL, fl | O_NONBLOCK);</w:t>
            </w:r>
          </w:p>
          <w:p w14:paraId="1586601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F20C697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76F7B3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Поиск клиента по адресу+порту. Возвращает индекс или -1.</w:t>
            </w:r>
          </w:p>
          <w:p w14:paraId="5AD6466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find_client(unsigned int ip, unsigned short port)</w:t>
            </w:r>
          </w:p>
          <w:p w14:paraId="695755A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67CB92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MAX_CLIENTS; ++i)</w:t>
            </w:r>
          </w:p>
          <w:p w14:paraId="09D8322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(g_clients[i].in_use &amp;&amp; g_clients[i].ip == ip &amp;&amp; g_clients[i].port == port)</w:t>
            </w:r>
          </w:p>
          <w:p w14:paraId="460927A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return i;</w:t>
            </w:r>
          </w:p>
          <w:p w14:paraId="684447C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-1;</w:t>
            </w:r>
          </w:p>
          <w:p w14:paraId="1E828A0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10F58470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35E66D0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Создание новой записи о клиенте. Возвращает индекс или -1 при переполнении.</w:t>
            </w:r>
          </w:p>
          <w:p w14:paraId="63F1125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add_client(unsigned int ip, unsigned short port)</w:t>
            </w:r>
          </w:p>
          <w:p w14:paraId="325A407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B6713E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MAX_CLIENTS; ++i) {</w:t>
            </w:r>
          </w:p>
          <w:p w14:paraId="4C73717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(!g_clients[i].in_use) {</w:t>
            </w:r>
          </w:p>
          <w:p w14:paraId="03D5A9D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memset(&amp;g_clients[i], 0, sizeof(g_clients[i]));</w:t>
            </w:r>
          </w:p>
          <w:p w14:paraId="36E095D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g_clients[i].in_use    = 1;</w:t>
            </w:r>
          </w:p>
          <w:p w14:paraId="60E1F81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g_clients[i].ip        = ip;</w:t>
            </w:r>
          </w:p>
          <w:p w14:paraId="57F70B5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g_clients[i].port      = port;</w:t>
            </w:r>
          </w:p>
          <w:p w14:paraId="3B7A7D3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g_clients[i].last_seen = time(0);</w:t>
            </w:r>
          </w:p>
          <w:p w14:paraId="65228FC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return i;</w:t>
            </w:r>
          </w:p>
          <w:p w14:paraId="79F3B01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14B775E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D32785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-1;</w:t>
            </w:r>
          </w:p>
          <w:p w14:paraId="743F19C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33CE1E99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578ABE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Удаление "молчаливых" клиентов (idle &gt; IDLE_TIMEOUT секунд).</w:t>
            </w:r>
          </w:p>
          <w:p w14:paraId="01685C7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cleanup_idle()</w:t>
            </w:r>
          </w:p>
          <w:p w14:paraId="1BB12CD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712BAA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time_t now = time(0);</w:t>
            </w:r>
          </w:p>
          <w:p w14:paraId="248F8FF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MAX_CLIENTS; ++i) {</w:t>
            </w:r>
          </w:p>
          <w:p w14:paraId="3293D41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(g_clients[i].in_use &amp;&amp; now - g_clients[i].last_seen &gt; IDLE_TIMEOUT) {</w:t>
            </w:r>
          </w:p>
          <w:p w14:paraId="6C3D82B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g_clients[i].in_use = 0;</w:t>
            </w:r>
          </w:p>
          <w:p w14:paraId="0ECCEEC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fprintf(stderr, "client removed: idle &gt; %d sec\n", IDLE_TIMEOUT);</w:t>
            </w:r>
          </w:p>
          <w:p w14:paraId="66F09CE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37C069F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6BAE01F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0D8E6DC0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C150C8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Проверка, был ли уже принят такой индекс от клиента.</w:t>
            </w:r>
          </w:p>
          <w:p w14:paraId="3E8E969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has_id(const Client* c, unsigned int idx)</w:t>
            </w:r>
          </w:p>
          <w:p w14:paraId="7F333EB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BFA175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c-&gt;ids_cnt; ++i)</w:t>
            </w:r>
          </w:p>
          <w:p w14:paraId="745D960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(c-&gt;ids[i] == idx) return 1;</w:t>
            </w:r>
          </w:p>
          <w:p w14:paraId="45508FE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3EACC41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04EC85C6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0D4AC5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Добавление нового индекса (с вытеснением старейшего при переполнении).</w:t>
            </w:r>
          </w:p>
          <w:p w14:paraId="79E51E6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push_id(Client* c, unsigned int idx)</w:t>
            </w:r>
          </w:p>
          <w:p w14:paraId="65CD806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17C50E4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if (c-&gt;ids_cnt &lt; MAX_PER_CLI) {</w:t>
            </w:r>
          </w:p>
          <w:p w14:paraId="7DC249A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c-&gt;ids[c-&gt;ids_cnt++] = idx;</w:t>
            </w:r>
          </w:p>
          <w:p w14:paraId="218FA56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 else {</w:t>
            </w:r>
          </w:p>
          <w:p w14:paraId="1EC8C99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memmove(&amp;c-&gt;ids[0], &amp;c-&gt;ids[1], sizeof(unsigned int) * (MAX_PER_CLI - 1));</w:t>
            </w:r>
          </w:p>
          <w:p w14:paraId="17E98A2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c-&gt;ids[MAX_PER_CLI - 1] = idx;</w:t>
            </w:r>
          </w:p>
          <w:p w14:paraId="7565E92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61ADBDE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615C219C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68248D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Запись одного валидного сообщения в msg.txt в текстовом формате.</w:t>
            </w:r>
          </w:p>
          <w:p w14:paraId="6F30706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log_message(unsigned int ip, unsigned short port, const char* dg, int dg_len)</w:t>
            </w:r>
          </w:p>
          <w:p w14:paraId="3054667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0EC080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(dg_len &lt; HEAD_SZ + 1) return;</w:t>
            </w:r>
          </w:p>
          <w:p w14:paraId="69FBABE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term = -1;</w:t>
            </w:r>
          </w:p>
          <w:p w14:paraId="76FDECA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HEAD_SZ; i &lt; dg_len; ++i)</w:t>
            </w:r>
          </w:p>
          <w:p w14:paraId="066D47B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(dg[i] == 0) { term = i; break; }</w:t>
            </w:r>
          </w:p>
          <w:p w14:paraId="2965316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(term &lt; 0) return;</w:t>
            </w:r>
          </w:p>
          <w:p w14:paraId="2A24911C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57DFB97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  phone1 = dg + 4;</w:t>
            </w:r>
          </w:p>
          <w:p w14:paraId="3CDAB8F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  phone2 = dg + 4 + PHONE_LEN;</w:t>
            </w:r>
          </w:p>
          <w:p w14:paraId="2DF7829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char h      = (unsigned char)dg[4 + PHONE_LEN + PHONE_LEN];</w:t>
            </w:r>
          </w:p>
          <w:p w14:paraId="0B5911E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char m      = (unsigned char)dg[4 + PHONE_LEN + PHONE_LEN + 1];</w:t>
            </w:r>
          </w:p>
          <w:p w14:paraId="730F9B5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char s      = (unsigned char)dg[4 + PHONE_LEN + PHONE_LEN + 2];</w:t>
            </w:r>
          </w:p>
          <w:p w14:paraId="38C80239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C0A0A7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FILE* f = fopen("msg.txt", "a");</w:t>
            </w:r>
          </w:p>
          <w:p w14:paraId="5840553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(!f) return;</w:t>
            </w:r>
          </w:p>
          <w:p w14:paraId="37110A4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int ip_h = ntohl(ip);</w:t>
            </w:r>
          </w:p>
          <w:p w14:paraId="23C2FDB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fprintf(f, "%u.%u.%u.%u:%hu %.*s %.*s %02u:%02u:%02u %s\n",</w:t>
            </w:r>
          </w:p>
          <w:p w14:paraId="0A8CEFE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(ip_h &gt;&gt; 24) &amp; 0xFF, (ip_h &gt;&gt; 16) &amp; 0xFF,</w:t>
            </w:r>
          </w:p>
          <w:p w14:paraId="5BDBA21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(ip_h &gt;&gt; 8)  &amp; 0xFF,  ip_h &amp; 0xFF,</w:t>
            </w:r>
          </w:p>
          <w:p w14:paraId="13E6494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ntohs(port),</w:t>
            </w:r>
          </w:p>
          <w:p w14:paraId="0495615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PHONE_LEN, phone1, PHONE_LEN, phone2,</w:t>
            </w:r>
          </w:p>
          <w:p w14:paraId="71C308F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(unsigned)h, (unsigned)m, (unsigned)s,</w:t>
            </w:r>
          </w:p>
          <w:p w14:paraId="623BA97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dg + HEAD_SZ);</w:t>
            </w:r>
          </w:p>
          <w:p w14:paraId="25E1543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fclose(f);</w:t>
            </w:r>
          </w:p>
          <w:p w14:paraId="5068598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4E3EAB6A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5542DD8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Извлечение текста сообщения для проверки на "stop".</w:t>
            </w:r>
          </w:p>
          <w:p w14:paraId="0139134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is_stop(const char* dg, int dg_len)</w:t>
            </w:r>
          </w:p>
          <w:p w14:paraId="05A4799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11D9223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(dg_len &lt; HEAD_SZ + 1) return 0;</w:t>
            </w:r>
          </w:p>
          <w:p w14:paraId="5202A28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term = -1;</w:t>
            </w:r>
          </w:p>
          <w:p w14:paraId="4A2304D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HEAD_SZ; i &lt; dg_len; ++i)</w:t>
            </w:r>
          </w:p>
          <w:p w14:paraId="3C7DCE0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(dg[i] == 0) { term = i; break; }</w:t>
            </w:r>
          </w:p>
          <w:p w14:paraId="4155AA2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(term &lt; 0) return 0;</w:t>
            </w:r>
          </w:p>
          <w:p w14:paraId="0E6E4CB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tlen = term - HEAD_SZ;</w:t>
            </w:r>
          </w:p>
          <w:p w14:paraId="38814C6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tlen == 4 &amp;&amp; memcmp(dg + HEAD_SZ, "stop", 4) == 0;</w:t>
            </w:r>
          </w:p>
          <w:p w14:paraId="535C583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18B21A0B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39DD17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Сборка ответа: последние ids_cnt индексов (от нового к старому), не более 20.</w:t>
            </w:r>
          </w:p>
          <w:p w14:paraId="5879A84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build_ack(const Client* c, char* out, int out_sz)</w:t>
            </w:r>
          </w:p>
          <w:p w14:paraId="4E39BB2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17CCCD3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n = c-&gt;ids_cnt &lt; MAX_PER_CLI ? c-&gt;ids_cnt : MAX_PER_CLI;</w:t>
            </w:r>
          </w:p>
          <w:p w14:paraId="26E8690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(n * 4 &gt; out_sz) n = out_sz / 4;</w:t>
            </w:r>
          </w:p>
          <w:p w14:paraId="3D11188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off = 0;</w:t>
            </w:r>
          </w:p>
          <w:p w14:paraId="53E7436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c-&gt;ids_cnt - 1; i &gt;= 0 &amp;&amp; off / 4 &lt; n; --i) {</w:t>
            </w:r>
          </w:p>
          <w:p w14:paraId="6A123F2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unsigned int v = htonl(c-&gt;ids[i]);</w:t>
            </w:r>
          </w:p>
          <w:p w14:paraId="590EA35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memcpy(out + off, &amp;v, 4);</w:t>
            </w:r>
          </w:p>
          <w:p w14:paraId="219D6CC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off += 4;</w:t>
            </w:r>
          </w:p>
          <w:p w14:paraId="2F636AF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40B103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off;</w:t>
            </w:r>
          </w:p>
          <w:p w14:paraId="077A1EA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72F7564B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5B662B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>// Обработка одной поступившей дейтаграммы.</w:t>
            </w:r>
          </w:p>
          <w:p w14:paraId="10F6273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Возвращает 1, если принято сообщение "stop" (нужно завершить сервер).</w:t>
            </w:r>
          </w:p>
          <w:p w14:paraId="4E4AC11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process_datagram(int sock, char* dg, int dg_len,</w:t>
            </w:r>
          </w:p>
          <w:p w14:paraId="24DF83D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    const struct sockaddr_in* from)</w:t>
            </w:r>
          </w:p>
          <w:p w14:paraId="2DD10D0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7ED4AB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(dg_len &lt; HEAD_SZ + 1) {</w:t>
            </w:r>
          </w:p>
          <w:p w14:paraId="7558166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"short datagram from %u: %d bytes\n",</w:t>
            </w:r>
          </w:p>
          <w:p w14:paraId="4F60A25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ntohs(from-&gt;sin_port), dg_len);</w:t>
            </w:r>
          </w:p>
          <w:p w14:paraId="4941E37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0;</w:t>
            </w:r>
          </w:p>
          <w:p w14:paraId="7FC0149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6E3905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int idx;</w:t>
            </w:r>
          </w:p>
          <w:p w14:paraId="63255A8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memcpy(&amp;idx, dg, 4);</w:t>
            </w:r>
          </w:p>
          <w:p w14:paraId="2B0FEA9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idx = ntohl(idx);</w:t>
            </w:r>
          </w:p>
          <w:p w14:paraId="1CA7064F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4EA9D6A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int   ip   = from-&gt;sin_addr.s_addr;</w:t>
            </w:r>
          </w:p>
          <w:p w14:paraId="649D536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short port = from-&gt;sin_port;</w:t>
            </w:r>
          </w:p>
          <w:p w14:paraId="0294BAB6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ECB7F0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ci = find_client(ip, port);</w:t>
            </w:r>
          </w:p>
          <w:p w14:paraId="7FD42D9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(ci &lt; 0) {</w:t>
            </w:r>
          </w:p>
          <w:p w14:paraId="09E6F89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ci = add_client(ip, port);</w:t>
            </w:r>
          </w:p>
          <w:p w14:paraId="7CDB8BC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(ci &lt; 0) { fprintf(stderr, "no free client slot\n"); return 0; }</w:t>
            </w:r>
          </w:p>
          <w:p w14:paraId="0D8F143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450816D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Client* c = &amp;g_clients[ci];</w:t>
            </w:r>
          </w:p>
          <w:p w14:paraId="6261162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c-&gt;last_seen = time(0);</w:t>
            </w:r>
          </w:p>
          <w:p w14:paraId="419C1DDA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1D3210C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stop_flag = 0;</w:t>
            </w:r>
          </w:p>
          <w:p w14:paraId="24BB9C2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(!has_id(c, idx)) {</w:t>
            </w:r>
          </w:p>
          <w:p w14:paraId="4C6284E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log_message(ip, port, dg, dg_len);</w:t>
            </w:r>
          </w:p>
          <w:p w14:paraId="7A91214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push_id(c, idx);</w:t>
            </w:r>
          </w:p>
          <w:p w14:paraId="2CB683B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(is_stop(dg, dg_len)) stop_flag = 1;</w:t>
            </w:r>
          </w:p>
          <w:p w14:paraId="70E73AD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71CA7CD6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024197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ack[MAX_PER_CLI * 4];</w:t>
            </w:r>
          </w:p>
          <w:p w14:paraId="03F1266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ack_len = build_ack(c, ack, sizeof(ack));</w:t>
            </w:r>
          </w:p>
          <w:p w14:paraId="555BC85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(ack_len &gt; 0) {</w:t>
            </w:r>
          </w:p>
          <w:p w14:paraId="3D208D6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sendto(sock, ack, ack_len, 0, (const struct sockaddr*)from, sizeof(*from));</w:t>
            </w:r>
          </w:p>
          <w:p w14:paraId="24DE528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012082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stop_flag;</w:t>
            </w:r>
          </w:p>
          <w:p w14:paraId="4ECE74B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61614A94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C77080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int main(int argc, char** argv)</w:t>
            </w:r>
          </w:p>
          <w:p w14:paraId="2D7BBC7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EFA562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(argc != 3) {</w:t>
            </w:r>
          </w:p>
          <w:p w14:paraId="64C915F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"Usage: %s PORT_FROM PORT_TILL\n", argv[0]);</w:t>
            </w:r>
          </w:p>
          <w:p w14:paraId="115BF33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1;</w:t>
            </w:r>
          </w:p>
          <w:p w14:paraId="0F8DE94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23A5AD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p_from = atoi(argv[1]);</w:t>
            </w:r>
          </w:p>
          <w:p w14:paraId="23BD0B4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p_till = atoi(argv[2]);</w:t>
            </w:r>
          </w:p>
          <w:p w14:paraId="2667979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(p_from &lt;= 0 || p_till &lt; p_from || p_till - p_from + 1 &gt; MAX_PORTS) {</w:t>
            </w:r>
          </w:p>
          <w:p w14:paraId="6F2E3C3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fprintf(stderr, "bad port range\n"); return 1;</w:t>
            </w:r>
          </w:p>
          <w:p w14:paraId="5BC7E53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EB1387D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FD0CE2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n_ports = p_till - p_from + 1;</w:t>
            </w:r>
          </w:p>
          <w:p w14:paraId="5881979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socks[MAX_PORTS];</w:t>
            </w:r>
          </w:p>
          <w:p w14:paraId="7EA16B7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max_fd = 0;</w:t>
            </w:r>
          </w:p>
          <w:p w14:paraId="11A5D9B5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229D9DE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n_ports; ++i) {</w:t>
            </w:r>
          </w:p>
          <w:p w14:paraId="13BF02F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s = socket(AF_INET, SOCK_DGRAM, 0);</w:t>
            </w:r>
          </w:p>
          <w:p w14:paraId="21E11D4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(s &lt; 0) { perror("socket"); return 1; }</w:t>
            </w:r>
          </w:p>
          <w:p w14:paraId="542D60C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set_nonblock(s);</w:t>
            </w:r>
          </w:p>
          <w:p w14:paraId="6BE64AF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yes = 1;</w:t>
            </w:r>
          </w:p>
          <w:p w14:paraId="7CD5F68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setsockopt(s, SOL_SOCKET, SO_REUSEADDR, &amp;yes, sizeof(yes));</w:t>
            </w:r>
          </w:p>
          <w:p w14:paraId="375FD0B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    struct sockaddr_in a;</w:t>
            </w:r>
          </w:p>
          <w:p w14:paraId="71D5F7E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memset(&amp;a, 0, sizeof(a));</w:t>
            </w:r>
          </w:p>
          <w:p w14:paraId="3895594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a.sin_family      = AF_INET;</w:t>
            </w:r>
          </w:p>
          <w:p w14:paraId="548FB1E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a.sin_addr.s_addr = htonl(INADDR_ANY);</w:t>
            </w:r>
          </w:p>
          <w:p w14:paraId="27A9612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a.sin_port        = htons((unsigned short)(p_from + i));</w:t>
            </w:r>
          </w:p>
          <w:p w14:paraId="28002A3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(bind(s, (struct sockaddr*)&amp;a, sizeof(a)) &lt; 0) {</w:t>
            </w:r>
          </w:p>
          <w:p w14:paraId="2961850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fprintf(stderr, "bind port %d failed: %s\n", p_from + i, strerror(errno));</w:t>
            </w:r>
          </w:p>
          <w:p w14:paraId="1D387A9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return 1;</w:t>
            </w:r>
          </w:p>
          <w:p w14:paraId="1AC2C22D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3CA0065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socks[i] = s;</w:t>
            </w:r>
          </w:p>
          <w:p w14:paraId="6220618B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(s &gt; max_fd) max_fd = s;</w:t>
            </w:r>
          </w:p>
          <w:p w14:paraId="0F4AE9D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47F9968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printf("listening UDP %d..%d\n", p_from, p_till);</w:t>
            </w:r>
          </w:p>
          <w:p w14:paraId="4D0F8B95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686AC039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stop_flag = 0;</w:t>
            </w:r>
          </w:p>
          <w:p w14:paraId="625D368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(!stop_flag) {</w:t>
            </w:r>
          </w:p>
          <w:p w14:paraId="2D01C17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fd_set rfd;</w:t>
            </w:r>
          </w:p>
          <w:p w14:paraId="3768E08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FD_ZERO(&amp;rfd);</w:t>
            </w:r>
          </w:p>
          <w:p w14:paraId="4D7B82FF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(int i = 0; i &lt; n_ports; ++i) FD_SET(socks[i], &amp;rfd);</w:t>
            </w:r>
          </w:p>
          <w:p w14:paraId="165D618E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struct timeval tv = { 5, 0 };</w:t>
            </w:r>
          </w:p>
          <w:p w14:paraId="1774542A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r = select(max_fd + 1, &amp;rfd, 0, 0, &amp;tv);</w:t>
            </w:r>
          </w:p>
          <w:p w14:paraId="64CD7EF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(r &lt; 0) { if (errno == EINTR) continue; perror("select"); break; }</w:t>
            </w:r>
          </w:p>
          <w:p w14:paraId="3A8D7E70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(r == 0) { cleanup_idle(); continue; }</w:t>
            </w:r>
          </w:p>
          <w:p w14:paraId="61384FF3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485FFF2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(int i = 0; i &lt; n_ports &amp;&amp; !stop_flag; ++i) {</w:t>
            </w:r>
          </w:p>
          <w:p w14:paraId="25CB9DB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(!FD_ISSET(socks[i], &amp;rfd)) continue;</w:t>
            </w:r>
          </w:p>
          <w:p w14:paraId="0F6EFBB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for (;;) {</w:t>
            </w:r>
          </w:p>
          <w:p w14:paraId="2FBC04E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char dg[MAX_DGRAM];</w:t>
            </w:r>
          </w:p>
          <w:p w14:paraId="5B1424A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struct sockaddr_in from;</w:t>
            </w:r>
          </w:p>
          <w:p w14:paraId="2ECFBAC5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socklen_t flen = sizeof(from);</w:t>
            </w:r>
          </w:p>
          <w:p w14:paraId="723CDAB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int n = recvfrom(socks[i], dg, sizeof(dg), 0,</w:t>
            </w:r>
          </w:p>
          <w:p w14:paraId="239EFBA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         (struct sockaddr*)&amp;from, &amp;flen);</w:t>
            </w:r>
          </w:p>
          <w:p w14:paraId="25288AB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if (n &lt; 0) {</w:t>
            </w:r>
          </w:p>
          <w:p w14:paraId="1F5F251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if (errno == EAGAIN || errno == EWOULDBLOCK) break;</w:t>
            </w:r>
          </w:p>
          <w:p w14:paraId="201DBDB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perror("recvfrom"); break;</w:t>
            </w:r>
          </w:p>
          <w:p w14:paraId="3002F1D7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}</w:t>
            </w:r>
          </w:p>
          <w:p w14:paraId="7C0483F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if (process_datagram(socks[i], dg, n, &amp;from)) {</w:t>
            </w:r>
          </w:p>
          <w:p w14:paraId="5447AA2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stop_flag = 1;</w:t>
            </w:r>
          </w:p>
          <w:p w14:paraId="5C571A64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break;</w:t>
            </w:r>
          </w:p>
          <w:p w14:paraId="149C5D13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}</w:t>
            </w:r>
          </w:p>
          <w:p w14:paraId="4DAB6736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}</w:t>
            </w:r>
          </w:p>
          <w:p w14:paraId="43A35D2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6D38A50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cleanup_idle();</w:t>
            </w:r>
          </w:p>
          <w:p w14:paraId="311F3EC1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6B743DD" w14:textId="77777777" w:rsidR="00CD73AD" w:rsidRDefault="00CD73AD">
            <w:pPr>
              <w:spacing w:line="240" w:lineRule="auto"/>
              <w:ind w:firstLine="0"/>
              <w:jc w:val="left"/>
            </w:pPr>
          </w:p>
          <w:p w14:paraId="0FB32F4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n_ports; ++i) close(socks[i]);</w:t>
            </w:r>
          </w:p>
          <w:p w14:paraId="6829A742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printf("server stopped\n");</w:t>
            </w:r>
          </w:p>
          <w:p w14:paraId="21028178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782DA10C" w14:textId="77777777" w:rsidR="00CD73AD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09883C01" w14:textId="77777777" w:rsidR="00CD73AD" w:rsidRDefault="00CD73AD">
            <w:pPr>
              <w:spacing w:line="240" w:lineRule="auto"/>
              <w:ind w:firstLine="0"/>
              <w:jc w:val="left"/>
            </w:pPr>
          </w:p>
        </w:tc>
      </w:tr>
    </w:tbl>
    <w:p w14:paraId="2AD28078" w14:textId="77777777" w:rsidR="00CF3957" w:rsidRDefault="00CF3957"/>
    <w:sectPr w:rsidR="00CF395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949582">
    <w:abstractNumId w:val="8"/>
  </w:num>
  <w:num w:numId="2" w16cid:durableId="539827480">
    <w:abstractNumId w:val="6"/>
  </w:num>
  <w:num w:numId="3" w16cid:durableId="896431765">
    <w:abstractNumId w:val="5"/>
  </w:num>
  <w:num w:numId="4" w16cid:durableId="511182608">
    <w:abstractNumId w:val="4"/>
  </w:num>
  <w:num w:numId="5" w16cid:durableId="359863015">
    <w:abstractNumId w:val="7"/>
  </w:num>
  <w:num w:numId="6" w16cid:durableId="1730575133">
    <w:abstractNumId w:val="3"/>
  </w:num>
  <w:num w:numId="7" w16cid:durableId="129827036">
    <w:abstractNumId w:val="2"/>
  </w:num>
  <w:num w:numId="8" w16cid:durableId="1183591251">
    <w:abstractNumId w:val="1"/>
  </w:num>
  <w:num w:numId="9" w16cid:durableId="14667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34CD"/>
    <w:rsid w:val="00AA1D8D"/>
    <w:rsid w:val="00B03657"/>
    <w:rsid w:val="00B47730"/>
    <w:rsid w:val="00CB0664"/>
    <w:rsid w:val="00CD73AD"/>
    <w:rsid w:val="00CF3957"/>
    <w:rsid w:val="00E07C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46D1BD"/>
  <w14:defaultImageDpi w14:val="300"/>
  <w15:docId w15:val="{E47CCE28-BDA6-4C07-B63A-1718C85D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10171</Words>
  <Characters>57977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Vjatšeslav Totski</cp:lastModifiedBy>
  <cp:revision>3</cp:revision>
  <dcterms:created xsi:type="dcterms:W3CDTF">2013-12-23T23:15:00Z</dcterms:created>
  <dcterms:modified xsi:type="dcterms:W3CDTF">2026-05-18T01:01:00Z</dcterms:modified>
  <cp:category/>
</cp:coreProperties>
</file>